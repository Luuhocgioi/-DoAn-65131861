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5158EA" w14:textId="77777777" w:rsidR="00221BB6" w:rsidRPr="005F5531" w:rsidRDefault="00221BB6" w:rsidP="00221BB6">
      <w:pPr>
        <w:jc w:val="center"/>
        <w:rPr>
          <w:rFonts w:cs="Times New Roman"/>
          <w:b/>
          <w:bCs/>
          <w:sz w:val="32"/>
          <w:szCs w:val="32"/>
        </w:rPr>
      </w:pPr>
      <w:r w:rsidRPr="005F5531">
        <w:rPr>
          <w:rFonts w:cs="Times New Roman"/>
          <w:b/>
          <w:bCs/>
          <w:sz w:val="32"/>
          <w:szCs w:val="32"/>
        </w:rPr>
        <w:t>BỘ GIÁO DỤC VÀ ĐÀO TẠO</w:t>
      </w:r>
    </w:p>
    <w:p w14:paraId="38CCE7DE" w14:textId="77777777" w:rsidR="00221BB6" w:rsidRPr="005F5531" w:rsidRDefault="00221BB6" w:rsidP="00221BB6">
      <w:pPr>
        <w:jc w:val="center"/>
        <w:rPr>
          <w:rFonts w:cs="Times New Roman"/>
          <w:b/>
          <w:bCs/>
          <w:sz w:val="32"/>
          <w:szCs w:val="32"/>
        </w:rPr>
      </w:pPr>
      <w:r w:rsidRPr="005F5531">
        <w:rPr>
          <w:rFonts w:cs="Times New Roman"/>
          <w:b/>
          <w:bCs/>
          <w:sz w:val="32"/>
          <w:szCs w:val="32"/>
        </w:rPr>
        <w:t>TRƯỜNG ĐẠI HỌC NHA TRANG</w:t>
      </w:r>
    </w:p>
    <w:p w14:paraId="27E807D7" w14:textId="77777777" w:rsidR="00221BB6" w:rsidRPr="005F5531" w:rsidRDefault="00221BB6" w:rsidP="00221BB6">
      <w:pPr>
        <w:spacing w:after="840"/>
        <w:jc w:val="center"/>
        <w:rPr>
          <w:rFonts w:cs="Times New Roman"/>
          <w:b/>
          <w:bCs/>
          <w:sz w:val="32"/>
          <w:szCs w:val="32"/>
        </w:rPr>
      </w:pPr>
      <w:r w:rsidRPr="005F5531">
        <w:rPr>
          <w:rFonts w:cs="Times New Roman"/>
          <w:noProof/>
          <w:sz w:val="32"/>
          <w:szCs w:val="32"/>
        </w:rPr>
        <w:drawing>
          <wp:anchor distT="0" distB="0" distL="114300" distR="114300" simplePos="0" relativeHeight="251659264" behindDoc="0" locked="0" layoutInCell="1" allowOverlap="1" wp14:anchorId="2673747D" wp14:editId="36489C41">
            <wp:simplePos x="0" y="0"/>
            <wp:positionH relativeFrom="column">
              <wp:posOffset>2242820</wp:posOffset>
            </wp:positionH>
            <wp:positionV relativeFrom="paragraph">
              <wp:posOffset>478790</wp:posOffset>
            </wp:positionV>
            <wp:extent cx="1403350" cy="1398672"/>
            <wp:effectExtent l="0" t="0" r="0" b="0"/>
            <wp:wrapTopAndBottom/>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403350" cy="1398672"/>
                    </a:xfrm>
                    <a:prstGeom prst="rect">
                      <a:avLst/>
                    </a:prstGeom>
                  </pic:spPr>
                </pic:pic>
              </a:graphicData>
            </a:graphic>
          </wp:anchor>
        </w:drawing>
      </w:r>
      <w:r w:rsidRPr="005F5531">
        <w:rPr>
          <w:rFonts w:cs="Times New Roman"/>
          <w:b/>
          <w:bCs/>
          <w:sz w:val="32"/>
          <w:szCs w:val="32"/>
        </w:rPr>
        <w:t>KHOA CÔNG NGHỆ THÔNG TIN</w:t>
      </w:r>
    </w:p>
    <w:p w14:paraId="0B8194EE" w14:textId="77777777" w:rsidR="00221BB6" w:rsidRPr="00221BB6" w:rsidRDefault="00221BB6" w:rsidP="00221BB6">
      <w:pPr>
        <w:spacing w:before="1560" w:after="360"/>
        <w:jc w:val="center"/>
        <w:rPr>
          <w:rFonts w:cs="Times New Roman"/>
          <w:b/>
          <w:bCs/>
          <w:sz w:val="30"/>
          <w:szCs w:val="30"/>
        </w:rPr>
      </w:pPr>
      <w:r w:rsidRPr="00221BB6">
        <w:rPr>
          <w:rFonts w:cs="Times New Roman"/>
          <w:b/>
          <w:bCs/>
          <w:sz w:val="30"/>
          <w:szCs w:val="30"/>
        </w:rPr>
        <w:t>BÁO CÁO ĐỒ ÁN TỐT NGHIỆP</w:t>
      </w:r>
    </w:p>
    <w:p w14:paraId="2D2B3E70" w14:textId="77777777" w:rsidR="00221BB6" w:rsidRDefault="00221BB6" w:rsidP="00221BB6">
      <w:pPr>
        <w:jc w:val="center"/>
        <w:rPr>
          <w:b/>
          <w:color w:val="auto"/>
          <w:sz w:val="30"/>
          <w:szCs w:val="30"/>
        </w:rPr>
      </w:pPr>
      <w:r w:rsidRPr="00221BB6">
        <w:rPr>
          <w:rFonts w:cs="Times New Roman"/>
          <w:b/>
          <w:bCs/>
          <w:sz w:val="30"/>
          <w:szCs w:val="30"/>
        </w:rPr>
        <w:t xml:space="preserve">ĐỀ TÀI: </w:t>
      </w:r>
      <w:r w:rsidRPr="00221BB6">
        <w:rPr>
          <w:b/>
          <w:color w:val="auto"/>
          <w:sz w:val="30"/>
          <w:szCs w:val="30"/>
        </w:rPr>
        <w:t xml:space="preserve">XÂY DỰNG HỆ THỐNG QUẢN LÝ SHOWROOM Ô TÔ </w:t>
      </w:r>
    </w:p>
    <w:p w14:paraId="4A972E95" w14:textId="51CFD500" w:rsidR="00221BB6" w:rsidRPr="00221BB6" w:rsidRDefault="00221BB6" w:rsidP="00221BB6">
      <w:pPr>
        <w:spacing w:before="0"/>
        <w:jc w:val="center"/>
        <w:rPr>
          <w:rFonts w:cs="Times New Roman"/>
          <w:b/>
          <w:bCs/>
          <w:sz w:val="30"/>
          <w:szCs w:val="30"/>
        </w:rPr>
      </w:pPr>
      <w:r w:rsidRPr="00221BB6">
        <w:rPr>
          <w:rFonts w:cs="Times New Roman"/>
          <w:b/>
          <w:bCs/>
          <w:sz w:val="30"/>
          <w:szCs w:val="30"/>
        </w:rPr>
        <w:t>Giảng viên hướng dẫn: Mai Cường Thọ</w:t>
      </w:r>
    </w:p>
    <w:p w14:paraId="24E2D6A2" w14:textId="17C62B7D" w:rsidR="00221BB6" w:rsidRPr="00221BB6" w:rsidRDefault="00221BB6" w:rsidP="00221BB6">
      <w:pPr>
        <w:ind w:left="2007"/>
        <w:rPr>
          <w:rFonts w:cs="Times New Roman"/>
          <w:b/>
          <w:bCs/>
          <w:sz w:val="30"/>
          <w:szCs w:val="30"/>
        </w:rPr>
      </w:pPr>
      <w:r w:rsidRPr="00221BB6">
        <w:rPr>
          <w:rFonts w:cs="Times New Roman"/>
          <w:b/>
          <w:bCs/>
          <w:sz w:val="30"/>
          <w:szCs w:val="30"/>
        </w:rPr>
        <w:t>Sinh viên thực hiện: Nguyễn Hoàng Lưu</w:t>
      </w:r>
    </w:p>
    <w:p w14:paraId="2D50C9C9" w14:textId="77777777" w:rsidR="00221BB6" w:rsidRPr="005F5531" w:rsidRDefault="00221BB6" w:rsidP="00221BB6">
      <w:pPr>
        <w:ind w:left="2007"/>
        <w:rPr>
          <w:rFonts w:cs="Times New Roman"/>
          <w:b/>
          <w:bCs/>
          <w:sz w:val="28"/>
          <w:szCs w:val="28"/>
        </w:rPr>
      </w:pPr>
    </w:p>
    <w:p w14:paraId="0B0DAB5B" w14:textId="570F05E0" w:rsidR="00221BB6" w:rsidRPr="00221BB6" w:rsidRDefault="00221BB6" w:rsidP="00221BB6">
      <w:pPr>
        <w:jc w:val="center"/>
        <w:rPr>
          <w:rFonts w:cs="Times New Roman"/>
          <w:sz w:val="28"/>
          <w:szCs w:val="28"/>
        </w:rPr>
        <w:sectPr w:rsidR="00221BB6" w:rsidRPr="00221BB6" w:rsidSect="001027A6">
          <w:footerReference w:type="default" r:id="rId9"/>
          <w:pgSz w:w="12240" w:h="15840" w:code="1"/>
          <w:pgMar w:top="1985" w:right="1134" w:bottom="1701" w:left="1985"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titlePg/>
          <w:docGrid w:linePitch="360"/>
        </w:sectPr>
      </w:pPr>
      <w:r w:rsidRPr="005F5531">
        <w:rPr>
          <w:rFonts w:cs="Times New Roman"/>
          <w:sz w:val="28"/>
          <w:szCs w:val="28"/>
        </w:rPr>
        <w:t>Khánh Hòa, năm 2</w:t>
      </w:r>
      <w:r w:rsidRPr="00221BB6">
        <w:rPr>
          <w:rFonts w:cs="Times New Roman"/>
          <w:sz w:val="28"/>
          <w:szCs w:val="28"/>
        </w:rPr>
        <w:t>026</w:t>
      </w:r>
    </w:p>
    <w:p w14:paraId="4956CD6F" w14:textId="76614FEB" w:rsidR="00221BB6" w:rsidRPr="00DF6755" w:rsidRDefault="00221BB6" w:rsidP="00DF6755">
      <w:pPr>
        <w:pStyle w:val="Headerbig"/>
        <w:rPr>
          <w:b/>
          <w:bCs/>
        </w:rPr>
      </w:pPr>
      <w:bookmarkStart w:id="0" w:name="_Toc136007100"/>
      <w:bookmarkStart w:id="1" w:name="_Toc137637711"/>
      <w:bookmarkStart w:id="2" w:name="_Toc137664733"/>
      <w:bookmarkStart w:id="3" w:name="_Toc231979474"/>
      <w:bookmarkStart w:id="4" w:name="_Toc231979804"/>
      <w:bookmarkStart w:id="5" w:name="_Toc231980275"/>
      <w:r w:rsidRPr="00DF6755">
        <w:rPr>
          <w:b/>
          <w:bCs/>
        </w:rPr>
        <w:lastRenderedPageBreak/>
        <w:t>LỜI CAM ĐOAN</w:t>
      </w:r>
      <w:bookmarkEnd w:id="0"/>
      <w:bookmarkEnd w:id="1"/>
      <w:bookmarkEnd w:id="2"/>
      <w:bookmarkEnd w:id="3"/>
      <w:bookmarkEnd w:id="4"/>
      <w:bookmarkEnd w:id="5"/>
    </w:p>
    <w:p w14:paraId="31118B33" w14:textId="77777777" w:rsidR="00221BB6" w:rsidRPr="00221BB6" w:rsidRDefault="00221BB6" w:rsidP="00221BB6">
      <w:pPr>
        <w:ind w:firstLine="720"/>
        <w:rPr>
          <w:color w:val="auto"/>
        </w:rPr>
      </w:pPr>
      <w:r w:rsidRPr="00221BB6">
        <w:t xml:space="preserve">Tôi tên là </w:t>
      </w:r>
      <w:r w:rsidRPr="00221BB6">
        <w:rPr>
          <w:rStyle w:val="Strong"/>
          <w:b w:val="0"/>
          <w:bCs w:val="0"/>
          <w:szCs w:val="26"/>
        </w:rPr>
        <w:t>Nguyễn Hoàng Lưu</w:t>
      </w:r>
      <w:r w:rsidRPr="00221BB6">
        <w:t xml:space="preserve">, sinh viên lớp </w:t>
      </w:r>
      <w:r w:rsidRPr="00221BB6">
        <w:rPr>
          <w:rStyle w:val="Strong"/>
          <w:b w:val="0"/>
          <w:bCs w:val="0"/>
          <w:szCs w:val="26"/>
        </w:rPr>
        <w:t>65CNTT-CLC</w:t>
      </w:r>
      <w:r w:rsidRPr="00221BB6">
        <w:t xml:space="preserve">, xin cam đoan rằng đồ án Web này là kết quả của quá trình học tập, nghiên cứu và thực hiện của cá nhân tôi dưới sự hướng dẫn của </w:t>
      </w:r>
      <w:r w:rsidRPr="00221BB6">
        <w:rPr>
          <w:rStyle w:val="Strong"/>
          <w:b w:val="0"/>
          <w:bCs w:val="0"/>
          <w:szCs w:val="26"/>
        </w:rPr>
        <w:t>Th.S Mai Cường Thọ</w:t>
      </w:r>
      <w:r w:rsidRPr="00221BB6">
        <w:t>.</w:t>
      </w:r>
    </w:p>
    <w:p w14:paraId="0915FEDE" w14:textId="77777777" w:rsidR="00221BB6" w:rsidRPr="00221BB6" w:rsidRDefault="00221BB6" w:rsidP="00221BB6">
      <w:r w:rsidRPr="00221BB6">
        <w:t>Các nội dung, kết quả nghiên cứu, hình ảnh, số liệu và tài liệu tham khảo được sử dụng trong đồ án đều được thu thập từ các nguồn đáng tin cậy và được trích dẫn đầy đủ theo quy định. Tôi hoàn toàn chịu trách nhiệm về tính trung thực, chính xác của các thông tin trình bày trong đồ án.</w:t>
      </w:r>
    </w:p>
    <w:p w14:paraId="2BDF4E3C" w14:textId="77777777" w:rsidR="00221BB6" w:rsidRPr="00221BB6" w:rsidRDefault="00221BB6" w:rsidP="00221BB6">
      <w:r w:rsidRPr="00221BB6">
        <w:t>Tôi cam kết không sao chép hoặc sử dụng trái phép bất kỳ công trình nghiên cứu, tài liệu hay sản phẩm nào của cá nhân hoặc tổ chức khác mà không ghi rõ nguồn gốc. Nếu có bất kỳ vi phạm nào liên quan đến bản quyền, đạo văn hoặc các quy định học thuật, tôi xin hoàn toàn chịu trách nhiệm trước nhà trường và các bên liên quan.</w:t>
      </w:r>
    </w:p>
    <w:p w14:paraId="71D3C7E3" w14:textId="55CAAB96" w:rsidR="00221BB6" w:rsidRPr="00221BB6" w:rsidRDefault="00221BB6" w:rsidP="00221BB6">
      <w:pPr>
        <w:jc w:val="right"/>
        <w:rPr>
          <w:rFonts w:cs="Times New Roman"/>
          <w:i/>
          <w:iCs/>
          <w:szCs w:val="26"/>
          <w:lang w:val="en-US"/>
        </w:rPr>
      </w:pPr>
      <w:r w:rsidRPr="005F5531">
        <w:rPr>
          <w:rFonts w:cs="Times New Roman"/>
          <w:szCs w:val="26"/>
        </w:rPr>
        <w:tab/>
      </w:r>
      <w:r w:rsidRPr="005F5531">
        <w:rPr>
          <w:rFonts w:cs="Times New Roman"/>
          <w:i/>
          <w:iCs/>
          <w:szCs w:val="26"/>
        </w:rPr>
        <w:t xml:space="preserve">Nha Trang, ngày </w:t>
      </w:r>
      <w:r>
        <w:rPr>
          <w:rFonts w:cs="Times New Roman"/>
          <w:i/>
          <w:iCs/>
          <w:szCs w:val="26"/>
        </w:rPr>
        <w:t>10</w:t>
      </w:r>
      <w:r w:rsidRPr="005F5531">
        <w:rPr>
          <w:rFonts w:cs="Times New Roman"/>
          <w:i/>
          <w:iCs/>
          <w:szCs w:val="26"/>
        </w:rPr>
        <w:t xml:space="preserve"> tháng </w:t>
      </w:r>
      <w:r>
        <w:rPr>
          <w:rFonts w:cs="Times New Roman"/>
          <w:i/>
          <w:iCs/>
          <w:szCs w:val="26"/>
        </w:rPr>
        <w:t>6</w:t>
      </w:r>
      <w:r w:rsidRPr="005F5531">
        <w:rPr>
          <w:rFonts w:cs="Times New Roman"/>
          <w:i/>
          <w:iCs/>
          <w:szCs w:val="26"/>
        </w:rPr>
        <w:t xml:space="preserve"> năm 202</w:t>
      </w:r>
      <w:r>
        <w:rPr>
          <w:rFonts w:cs="Times New Roman"/>
          <w:i/>
          <w:iCs/>
          <w:szCs w:val="26"/>
        </w:rPr>
        <w:t>6</w:t>
      </w:r>
    </w:p>
    <w:p w14:paraId="64A83344" w14:textId="77777777" w:rsidR="00221BB6" w:rsidRPr="005F5531" w:rsidRDefault="00221BB6" w:rsidP="00221BB6">
      <w:pPr>
        <w:ind w:firstLine="5387"/>
        <w:jc w:val="center"/>
        <w:rPr>
          <w:rFonts w:cs="Times New Roman"/>
          <w:szCs w:val="26"/>
        </w:rPr>
      </w:pPr>
      <w:r w:rsidRPr="005F5531">
        <w:rPr>
          <w:rFonts w:cs="Times New Roman"/>
          <w:szCs w:val="26"/>
        </w:rPr>
        <w:t>Sinh viên</w:t>
      </w:r>
    </w:p>
    <w:p w14:paraId="23C3B5CF" w14:textId="77777777" w:rsidR="00221BB6" w:rsidRPr="005F5531" w:rsidRDefault="00221BB6" w:rsidP="00221BB6">
      <w:pPr>
        <w:ind w:firstLine="5387"/>
        <w:jc w:val="center"/>
        <w:rPr>
          <w:rFonts w:cs="Times New Roman"/>
          <w:szCs w:val="26"/>
        </w:rPr>
      </w:pPr>
    </w:p>
    <w:p w14:paraId="26229493" w14:textId="77777777" w:rsidR="00221BB6" w:rsidRPr="005F5531" w:rsidRDefault="00221BB6" w:rsidP="00221BB6">
      <w:pPr>
        <w:ind w:firstLine="5387"/>
        <w:jc w:val="center"/>
        <w:rPr>
          <w:rFonts w:cs="Times New Roman"/>
          <w:szCs w:val="26"/>
        </w:rPr>
      </w:pPr>
    </w:p>
    <w:p w14:paraId="17AAA518" w14:textId="7F1FED9D" w:rsidR="00221BB6" w:rsidRPr="00221BB6" w:rsidRDefault="00221BB6" w:rsidP="00221BB6">
      <w:pPr>
        <w:ind w:firstLine="5387"/>
        <w:jc w:val="center"/>
        <w:rPr>
          <w:rFonts w:cs="Times New Roman"/>
          <w:b/>
          <w:bCs/>
          <w:szCs w:val="26"/>
        </w:rPr>
      </w:pPr>
      <w:r w:rsidRPr="005F5531">
        <w:rPr>
          <w:rFonts w:cs="Times New Roman"/>
          <w:szCs w:val="26"/>
        </w:rPr>
        <w:tab/>
      </w:r>
      <w:r w:rsidRPr="00221BB6">
        <w:rPr>
          <w:rFonts w:cs="Times New Roman"/>
          <w:b/>
          <w:bCs/>
          <w:szCs w:val="26"/>
        </w:rPr>
        <w:t>Nguyễn Hoàng Lưu</w:t>
      </w:r>
    </w:p>
    <w:p w14:paraId="088C4D75" w14:textId="77777777" w:rsidR="00221BB6" w:rsidRPr="00DF6755" w:rsidRDefault="00221BB6" w:rsidP="00DF6755">
      <w:pPr>
        <w:pStyle w:val="Headerbig"/>
        <w:rPr>
          <w:b/>
          <w:bCs/>
        </w:rPr>
      </w:pPr>
      <w:r w:rsidRPr="005F5531">
        <w:br w:type="page"/>
      </w:r>
      <w:bookmarkStart w:id="6" w:name="_Toc136007101"/>
      <w:bookmarkStart w:id="7" w:name="_Toc137637712"/>
      <w:bookmarkStart w:id="8" w:name="_Toc137664734"/>
      <w:bookmarkStart w:id="9" w:name="_Toc231979475"/>
      <w:bookmarkStart w:id="10" w:name="_Toc231979805"/>
      <w:bookmarkStart w:id="11" w:name="_Toc231980276"/>
      <w:r w:rsidRPr="00DF6755">
        <w:rPr>
          <w:b/>
          <w:bCs/>
        </w:rPr>
        <w:lastRenderedPageBreak/>
        <w:t>LỜI CẢM ƠN</w:t>
      </w:r>
      <w:bookmarkEnd w:id="6"/>
      <w:bookmarkEnd w:id="7"/>
      <w:bookmarkEnd w:id="8"/>
      <w:bookmarkEnd w:id="9"/>
      <w:bookmarkEnd w:id="10"/>
      <w:bookmarkEnd w:id="11"/>
    </w:p>
    <w:p w14:paraId="0A28BF7B" w14:textId="77777777" w:rsidR="00221BB6" w:rsidRPr="00221BB6" w:rsidRDefault="00221BB6" w:rsidP="00221BB6">
      <w:pPr>
        <w:ind w:firstLine="720"/>
        <w:rPr>
          <w:color w:val="auto"/>
          <w:sz w:val="24"/>
        </w:rPr>
      </w:pPr>
      <w:r w:rsidRPr="00221BB6">
        <w:t>Lời đầu tiên, tôi xin bày tỏ lòng biết ơn sâu sắc đến Ban Giám hiệu, quý Thầy Cô và toàn thể cán bộ, giảng viên của Trường Đại học Nha Trang đã tận tình giảng dạy, truyền đạt kiến thức và tạo điều kiện thuận lợi cho tôi trong suốt quá trình học tập tại trường.</w:t>
      </w:r>
    </w:p>
    <w:p w14:paraId="58468502" w14:textId="77777777" w:rsidR="00221BB6" w:rsidRPr="00221BB6" w:rsidRDefault="00221BB6" w:rsidP="00221BB6">
      <w:r w:rsidRPr="00221BB6">
        <w:t>Tôi xin chân thành cảm ơn quý Thầy Cô Khoa Công nghệ Thông tin cùng các bạn bè, đồng môn đã luôn hỗ trợ, động viên và đồng hành cùng tôi trong những năm học vừa qua cũng như trong quá trình thực hiện đồ án tốt nghiệp.</w:t>
      </w:r>
    </w:p>
    <w:p w14:paraId="246987D4" w14:textId="77777777" w:rsidR="00221BB6" w:rsidRPr="00221BB6" w:rsidRDefault="00221BB6" w:rsidP="00221BB6">
      <w:r w:rsidRPr="00221BB6">
        <w:t xml:space="preserve">Đặc biệt, tôi xin gửi lời cảm ơn chân thành và sâu sắc đến </w:t>
      </w:r>
      <w:r w:rsidRPr="00221BB6">
        <w:rPr>
          <w:rStyle w:val="Strong"/>
          <w:b w:val="0"/>
          <w:bCs w:val="0"/>
        </w:rPr>
        <w:t>Th.S Mai Cường Thọ</w:t>
      </w:r>
      <w:r w:rsidRPr="00221BB6">
        <w:t>, người đã trực tiếp hướng dẫn, tận tình chỉ bảo, luôn dành thời gian góp ý và chia sẻ những kiến thức, kinh nghiệm quý báu để tôi có thể hoàn thành đồ án này. Sự hỗ trợ, động viên và những định hướng chuyên môn của thầy đã giúp tôi vượt qua nhiều khó khăn trong quá trình nghiên cứu và hoàn thiện đề tài.</w:t>
      </w:r>
    </w:p>
    <w:p w14:paraId="7F8C8B48" w14:textId="77777777" w:rsidR="00221BB6" w:rsidRPr="00221BB6" w:rsidRDefault="00221BB6" w:rsidP="00221BB6">
      <w:r w:rsidRPr="00221BB6">
        <w:t>Mặc dù đã cố gắng hết sức, do kiến thức và kinh nghiệm thực tế còn hạn chế nên đồ án khó tránh khỏi những thiếu sót. Tôi rất mong nhận được những ý kiến đóng góp quý báu từ quý Thầy Cô và các bạn để đề tài được hoàn thiện hơn.</w:t>
      </w:r>
    </w:p>
    <w:p w14:paraId="4DC83CFF" w14:textId="77777777" w:rsidR="00221BB6" w:rsidRPr="00221BB6" w:rsidRDefault="00221BB6" w:rsidP="00221BB6">
      <w:r w:rsidRPr="00221BB6">
        <w:t>Xin chân thành cảm ơn!</w:t>
      </w:r>
    </w:p>
    <w:p w14:paraId="4D47F461" w14:textId="77777777" w:rsidR="00221BB6" w:rsidRPr="00221BB6" w:rsidRDefault="00221BB6" w:rsidP="00221BB6">
      <w:pPr>
        <w:jc w:val="right"/>
        <w:rPr>
          <w:rFonts w:cs="Times New Roman"/>
          <w:i/>
          <w:iCs/>
          <w:szCs w:val="26"/>
          <w:lang w:val="en-US"/>
        </w:rPr>
      </w:pPr>
      <w:r w:rsidRPr="005F5531">
        <w:rPr>
          <w:rFonts w:cs="Times New Roman"/>
          <w:szCs w:val="26"/>
        </w:rPr>
        <w:tab/>
      </w:r>
      <w:r w:rsidRPr="005F5531">
        <w:rPr>
          <w:rFonts w:cs="Times New Roman"/>
          <w:i/>
          <w:iCs/>
          <w:szCs w:val="26"/>
        </w:rPr>
        <w:t xml:space="preserve">Nha Trang, ngày </w:t>
      </w:r>
      <w:r>
        <w:rPr>
          <w:rFonts w:cs="Times New Roman"/>
          <w:i/>
          <w:iCs/>
          <w:szCs w:val="26"/>
        </w:rPr>
        <w:t>10</w:t>
      </w:r>
      <w:r w:rsidRPr="005F5531">
        <w:rPr>
          <w:rFonts w:cs="Times New Roman"/>
          <w:i/>
          <w:iCs/>
          <w:szCs w:val="26"/>
        </w:rPr>
        <w:t xml:space="preserve"> tháng </w:t>
      </w:r>
      <w:r>
        <w:rPr>
          <w:rFonts w:cs="Times New Roman"/>
          <w:i/>
          <w:iCs/>
          <w:szCs w:val="26"/>
        </w:rPr>
        <w:t>6</w:t>
      </w:r>
      <w:r w:rsidRPr="005F5531">
        <w:rPr>
          <w:rFonts w:cs="Times New Roman"/>
          <w:i/>
          <w:iCs/>
          <w:szCs w:val="26"/>
        </w:rPr>
        <w:t xml:space="preserve"> năm 202</w:t>
      </w:r>
      <w:r>
        <w:rPr>
          <w:rFonts w:cs="Times New Roman"/>
          <w:i/>
          <w:iCs/>
          <w:szCs w:val="26"/>
        </w:rPr>
        <w:t>6</w:t>
      </w:r>
    </w:p>
    <w:p w14:paraId="5C7719F5" w14:textId="77777777" w:rsidR="00221BB6" w:rsidRPr="005F5531" w:rsidRDefault="00221BB6" w:rsidP="00221BB6">
      <w:pPr>
        <w:ind w:firstLine="5387"/>
        <w:jc w:val="center"/>
        <w:rPr>
          <w:rFonts w:cs="Times New Roman"/>
          <w:szCs w:val="26"/>
        </w:rPr>
      </w:pPr>
      <w:r w:rsidRPr="005F5531">
        <w:rPr>
          <w:rFonts w:cs="Times New Roman"/>
          <w:szCs w:val="26"/>
        </w:rPr>
        <w:t>Sinh viên</w:t>
      </w:r>
    </w:p>
    <w:p w14:paraId="602BBB59" w14:textId="77777777" w:rsidR="00221BB6" w:rsidRPr="005F5531" w:rsidRDefault="00221BB6" w:rsidP="00221BB6">
      <w:pPr>
        <w:ind w:firstLine="5387"/>
        <w:jc w:val="center"/>
        <w:rPr>
          <w:rFonts w:cs="Times New Roman"/>
          <w:szCs w:val="26"/>
        </w:rPr>
      </w:pPr>
    </w:p>
    <w:p w14:paraId="08BF1C07" w14:textId="77777777" w:rsidR="00221BB6" w:rsidRPr="005F5531" w:rsidRDefault="00221BB6" w:rsidP="00221BB6">
      <w:pPr>
        <w:ind w:firstLine="5387"/>
        <w:jc w:val="center"/>
        <w:rPr>
          <w:rFonts w:cs="Times New Roman"/>
          <w:szCs w:val="26"/>
        </w:rPr>
      </w:pPr>
    </w:p>
    <w:p w14:paraId="69E67657" w14:textId="06D782BE" w:rsidR="00CE7369" w:rsidRDefault="00221BB6" w:rsidP="00445DA9">
      <w:pPr>
        <w:ind w:firstLine="5387"/>
        <w:jc w:val="center"/>
        <w:rPr>
          <w:rFonts w:cs="Times New Roman"/>
          <w:b/>
          <w:bCs/>
          <w:szCs w:val="26"/>
        </w:rPr>
      </w:pPr>
      <w:r w:rsidRPr="005F5531">
        <w:rPr>
          <w:rFonts w:cs="Times New Roman"/>
          <w:szCs w:val="26"/>
        </w:rPr>
        <w:tab/>
      </w:r>
      <w:r w:rsidRPr="00221BB6">
        <w:rPr>
          <w:rFonts w:cs="Times New Roman"/>
          <w:b/>
          <w:bCs/>
          <w:szCs w:val="26"/>
        </w:rPr>
        <w:t>Nguyễn Hoàng Lưu</w:t>
      </w:r>
    </w:p>
    <w:p w14:paraId="14BF69CD" w14:textId="77777777" w:rsidR="00CE7369" w:rsidRDefault="00CE7369">
      <w:pPr>
        <w:spacing w:before="0" w:after="200" w:line="276" w:lineRule="auto"/>
        <w:jc w:val="left"/>
        <w:rPr>
          <w:rFonts w:cs="Times New Roman"/>
          <w:b/>
          <w:bCs/>
          <w:szCs w:val="26"/>
        </w:rPr>
      </w:pPr>
      <w:r>
        <w:rPr>
          <w:rFonts w:cs="Times New Roman"/>
          <w:b/>
          <w:bCs/>
          <w:szCs w:val="26"/>
        </w:rPr>
        <w:br w:type="page"/>
      </w:r>
    </w:p>
    <w:sdt>
      <w:sdtPr>
        <w:id w:val="1506943431"/>
        <w:docPartObj>
          <w:docPartGallery w:val="Table of Contents"/>
          <w:docPartUnique/>
        </w:docPartObj>
      </w:sdtPr>
      <w:sdtEndPr>
        <w:rPr>
          <w:rFonts w:ascii="Times New Roman" w:eastAsiaTheme="minorEastAsia" w:hAnsi="Times New Roman" w:cstheme="minorBidi"/>
          <w:noProof/>
          <w:color w:val="333333"/>
          <w:sz w:val="26"/>
          <w:szCs w:val="22"/>
        </w:rPr>
      </w:sdtEndPr>
      <w:sdtContent>
        <w:p w14:paraId="529C0505" w14:textId="5CABE723" w:rsidR="00CE7369" w:rsidRPr="00CE7369" w:rsidRDefault="00CE7369">
          <w:pPr>
            <w:pStyle w:val="TOCHeading"/>
            <w:rPr>
              <w:rStyle w:val="HeaderbigChar"/>
              <w:lang w:val="en-US"/>
            </w:rPr>
          </w:pPr>
          <w:r w:rsidRPr="00CE7369">
            <w:rPr>
              <w:rStyle w:val="HeaderbigChar"/>
            </w:rPr>
            <w:t>MỤC LỤC</w:t>
          </w:r>
        </w:p>
        <w:p w14:paraId="7F17EA5C" w14:textId="02D9577F" w:rsidR="00CE7369" w:rsidRDefault="00CE7369">
          <w:pPr>
            <w:pStyle w:val="TOC1"/>
            <w:tabs>
              <w:tab w:val="right" w:leader="dot" w:pos="9350"/>
            </w:tabs>
            <w:rPr>
              <w:rFonts w:asciiTheme="minorHAnsi" w:hAnsiTheme="minorHAnsi" w:cstheme="minorBidi"/>
              <w:b w:val="0"/>
              <w:noProof/>
              <w:color w:val="auto"/>
              <w:sz w:val="22"/>
              <w:lang w:val="en-US" w:eastAsia="zh-CN"/>
            </w:rPr>
          </w:pPr>
          <w:r>
            <w:fldChar w:fldCharType="begin"/>
          </w:r>
          <w:r>
            <w:instrText xml:space="preserve"> TOC \o "1-3" \h \z \u </w:instrText>
          </w:r>
          <w:r>
            <w:fldChar w:fldCharType="separate"/>
          </w:r>
          <w:hyperlink w:anchor="_Toc231980275" w:history="1">
            <w:r w:rsidRPr="00F64B5D">
              <w:rPr>
                <w:rStyle w:val="Hyperlink"/>
                <w:bCs/>
                <w:noProof/>
              </w:rPr>
              <w:t>LỜI CAM ĐOAN</w:t>
            </w:r>
            <w:r>
              <w:rPr>
                <w:noProof/>
                <w:webHidden/>
              </w:rPr>
              <w:tab/>
            </w:r>
            <w:r>
              <w:rPr>
                <w:noProof/>
                <w:webHidden/>
              </w:rPr>
              <w:fldChar w:fldCharType="begin"/>
            </w:r>
            <w:r>
              <w:rPr>
                <w:noProof/>
                <w:webHidden/>
              </w:rPr>
              <w:instrText xml:space="preserve"> PAGEREF _Toc231980275 \h </w:instrText>
            </w:r>
            <w:r>
              <w:rPr>
                <w:noProof/>
                <w:webHidden/>
              </w:rPr>
            </w:r>
            <w:r>
              <w:rPr>
                <w:noProof/>
                <w:webHidden/>
              </w:rPr>
              <w:fldChar w:fldCharType="separate"/>
            </w:r>
            <w:r>
              <w:rPr>
                <w:noProof/>
                <w:webHidden/>
              </w:rPr>
              <w:t>2</w:t>
            </w:r>
            <w:r>
              <w:rPr>
                <w:noProof/>
                <w:webHidden/>
              </w:rPr>
              <w:fldChar w:fldCharType="end"/>
            </w:r>
          </w:hyperlink>
        </w:p>
        <w:p w14:paraId="5386C016" w14:textId="47A3A752" w:rsidR="00CE7369" w:rsidRDefault="00CE7369">
          <w:pPr>
            <w:pStyle w:val="TOC1"/>
            <w:tabs>
              <w:tab w:val="right" w:leader="dot" w:pos="9350"/>
            </w:tabs>
            <w:rPr>
              <w:rFonts w:asciiTheme="minorHAnsi" w:hAnsiTheme="minorHAnsi" w:cstheme="minorBidi"/>
              <w:b w:val="0"/>
              <w:noProof/>
              <w:color w:val="auto"/>
              <w:sz w:val="22"/>
              <w:lang w:val="en-US" w:eastAsia="zh-CN"/>
            </w:rPr>
          </w:pPr>
          <w:hyperlink w:anchor="_Toc231980276" w:history="1">
            <w:r w:rsidRPr="00F64B5D">
              <w:rPr>
                <w:rStyle w:val="Hyperlink"/>
                <w:bCs/>
                <w:noProof/>
              </w:rPr>
              <w:t>LỜI CẢM ƠN</w:t>
            </w:r>
            <w:r>
              <w:rPr>
                <w:noProof/>
                <w:webHidden/>
              </w:rPr>
              <w:tab/>
            </w:r>
            <w:r>
              <w:rPr>
                <w:noProof/>
                <w:webHidden/>
              </w:rPr>
              <w:fldChar w:fldCharType="begin"/>
            </w:r>
            <w:r>
              <w:rPr>
                <w:noProof/>
                <w:webHidden/>
              </w:rPr>
              <w:instrText xml:space="preserve"> PAGEREF _Toc231980276 \h </w:instrText>
            </w:r>
            <w:r>
              <w:rPr>
                <w:noProof/>
                <w:webHidden/>
              </w:rPr>
            </w:r>
            <w:r>
              <w:rPr>
                <w:noProof/>
                <w:webHidden/>
              </w:rPr>
              <w:fldChar w:fldCharType="separate"/>
            </w:r>
            <w:r>
              <w:rPr>
                <w:noProof/>
                <w:webHidden/>
              </w:rPr>
              <w:t>3</w:t>
            </w:r>
            <w:r>
              <w:rPr>
                <w:noProof/>
                <w:webHidden/>
              </w:rPr>
              <w:fldChar w:fldCharType="end"/>
            </w:r>
          </w:hyperlink>
        </w:p>
        <w:p w14:paraId="7383DEC9" w14:textId="58225517" w:rsidR="00CE7369" w:rsidRDefault="00CE7369">
          <w:pPr>
            <w:pStyle w:val="TOC1"/>
            <w:tabs>
              <w:tab w:val="right" w:leader="dot" w:pos="9350"/>
            </w:tabs>
            <w:rPr>
              <w:rFonts w:asciiTheme="minorHAnsi" w:hAnsiTheme="minorHAnsi" w:cstheme="minorBidi"/>
              <w:b w:val="0"/>
              <w:noProof/>
              <w:color w:val="auto"/>
              <w:sz w:val="22"/>
              <w:lang w:val="en-US" w:eastAsia="zh-CN"/>
            </w:rPr>
          </w:pPr>
          <w:hyperlink w:anchor="_Toc231980277" w:history="1">
            <w:r w:rsidRPr="00F64B5D">
              <w:rPr>
                <w:rStyle w:val="Hyperlink"/>
                <w:bCs/>
                <w:noProof/>
                <w:lang w:val="en-US"/>
              </w:rPr>
              <w:t>DANH MỤC HÌNH ẢNH</w:t>
            </w:r>
            <w:r>
              <w:rPr>
                <w:noProof/>
                <w:webHidden/>
              </w:rPr>
              <w:tab/>
            </w:r>
            <w:r>
              <w:rPr>
                <w:noProof/>
                <w:webHidden/>
              </w:rPr>
              <w:fldChar w:fldCharType="begin"/>
            </w:r>
            <w:r>
              <w:rPr>
                <w:noProof/>
                <w:webHidden/>
              </w:rPr>
              <w:instrText xml:space="preserve"> PAGEREF _Toc231980277 \h </w:instrText>
            </w:r>
            <w:r>
              <w:rPr>
                <w:noProof/>
                <w:webHidden/>
              </w:rPr>
            </w:r>
            <w:r>
              <w:rPr>
                <w:noProof/>
                <w:webHidden/>
              </w:rPr>
              <w:fldChar w:fldCharType="separate"/>
            </w:r>
            <w:r>
              <w:rPr>
                <w:noProof/>
                <w:webHidden/>
              </w:rPr>
              <w:t>7</w:t>
            </w:r>
            <w:r>
              <w:rPr>
                <w:noProof/>
                <w:webHidden/>
              </w:rPr>
              <w:fldChar w:fldCharType="end"/>
            </w:r>
          </w:hyperlink>
        </w:p>
        <w:p w14:paraId="2506BA36" w14:textId="56367835" w:rsidR="00CE7369" w:rsidRDefault="00CE7369">
          <w:pPr>
            <w:pStyle w:val="TOC1"/>
            <w:tabs>
              <w:tab w:val="right" w:leader="dot" w:pos="9350"/>
            </w:tabs>
            <w:rPr>
              <w:rFonts w:asciiTheme="minorHAnsi" w:hAnsiTheme="minorHAnsi" w:cstheme="minorBidi"/>
              <w:b w:val="0"/>
              <w:noProof/>
              <w:color w:val="auto"/>
              <w:sz w:val="22"/>
              <w:lang w:val="en-US" w:eastAsia="zh-CN"/>
            </w:rPr>
          </w:pPr>
          <w:hyperlink w:anchor="_Toc231980278" w:history="1">
            <w:r w:rsidRPr="00F64B5D">
              <w:rPr>
                <w:rStyle w:val="Hyperlink"/>
                <w:bCs/>
                <w:noProof/>
                <w:lang w:val="en-US"/>
              </w:rPr>
              <w:t>DANH MỤC BẢNG</w:t>
            </w:r>
            <w:r>
              <w:rPr>
                <w:noProof/>
                <w:webHidden/>
              </w:rPr>
              <w:tab/>
            </w:r>
            <w:r>
              <w:rPr>
                <w:noProof/>
                <w:webHidden/>
              </w:rPr>
              <w:fldChar w:fldCharType="begin"/>
            </w:r>
            <w:r>
              <w:rPr>
                <w:noProof/>
                <w:webHidden/>
              </w:rPr>
              <w:instrText xml:space="preserve"> PAGEREF _Toc231980278 \h </w:instrText>
            </w:r>
            <w:r>
              <w:rPr>
                <w:noProof/>
                <w:webHidden/>
              </w:rPr>
            </w:r>
            <w:r>
              <w:rPr>
                <w:noProof/>
                <w:webHidden/>
              </w:rPr>
              <w:fldChar w:fldCharType="separate"/>
            </w:r>
            <w:r>
              <w:rPr>
                <w:noProof/>
                <w:webHidden/>
              </w:rPr>
              <w:t>9</w:t>
            </w:r>
            <w:r>
              <w:rPr>
                <w:noProof/>
                <w:webHidden/>
              </w:rPr>
              <w:fldChar w:fldCharType="end"/>
            </w:r>
          </w:hyperlink>
        </w:p>
        <w:p w14:paraId="0E226065" w14:textId="7A8BF9D0" w:rsidR="00CE7369" w:rsidRDefault="00CE7369">
          <w:pPr>
            <w:pStyle w:val="TOC1"/>
            <w:tabs>
              <w:tab w:val="right" w:leader="dot" w:pos="9350"/>
            </w:tabs>
            <w:rPr>
              <w:rFonts w:asciiTheme="minorHAnsi" w:hAnsiTheme="minorHAnsi" w:cstheme="minorBidi"/>
              <w:b w:val="0"/>
              <w:noProof/>
              <w:color w:val="auto"/>
              <w:sz w:val="22"/>
              <w:lang w:val="en-US" w:eastAsia="zh-CN"/>
            </w:rPr>
          </w:pPr>
          <w:hyperlink w:anchor="_Toc231980279" w:history="1">
            <w:r w:rsidRPr="00F64B5D">
              <w:rPr>
                <w:rStyle w:val="Hyperlink"/>
                <w:bCs/>
                <w:noProof/>
              </w:rPr>
              <w:t>TỔNG QUAN ĐỀ TÀI</w:t>
            </w:r>
            <w:r>
              <w:rPr>
                <w:noProof/>
                <w:webHidden/>
              </w:rPr>
              <w:tab/>
            </w:r>
            <w:r>
              <w:rPr>
                <w:noProof/>
                <w:webHidden/>
              </w:rPr>
              <w:fldChar w:fldCharType="begin"/>
            </w:r>
            <w:r>
              <w:rPr>
                <w:noProof/>
                <w:webHidden/>
              </w:rPr>
              <w:instrText xml:space="preserve"> PAGEREF _Toc231980279 \h </w:instrText>
            </w:r>
            <w:r>
              <w:rPr>
                <w:noProof/>
                <w:webHidden/>
              </w:rPr>
            </w:r>
            <w:r>
              <w:rPr>
                <w:noProof/>
                <w:webHidden/>
              </w:rPr>
              <w:fldChar w:fldCharType="separate"/>
            </w:r>
            <w:r>
              <w:rPr>
                <w:noProof/>
                <w:webHidden/>
              </w:rPr>
              <w:t>12</w:t>
            </w:r>
            <w:r>
              <w:rPr>
                <w:noProof/>
                <w:webHidden/>
              </w:rPr>
              <w:fldChar w:fldCharType="end"/>
            </w:r>
          </w:hyperlink>
        </w:p>
        <w:p w14:paraId="57D8ADB3" w14:textId="5EFFE01E" w:rsidR="00CE7369" w:rsidRDefault="00CE7369">
          <w:pPr>
            <w:pStyle w:val="TOC1"/>
            <w:tabs>
              <w:tab w:val="right" w:leader="dot" w:pos="9350"/>
            </w:tabs>
            <w:rPr>
              <w:rFonts w:asciiTheme="minorHAnsi" w:hAnsiTheme="minorHAnsi" w:cstheme="minorBidi"/>
              <w:b w:val="0"/>
              <w:noProof/>
              <w:color w:val="auto"/>
              <w:sz w:val="22"/>
              <w:lang w:val="en-US" w:eastAsia="zh-CN"/>
            </w:rPr>
          </w:pPr>
          <w:hyperlink w:anchor="_Toc231980280" w:history="1">
            <w:r w:rsidRPr="00F64B5D">
              <w:rPr>
                <w:rStyle w:val="Hyperlink"/>
                <w:noProof/>
              </w:rPr>
              <w:t>CHƯƠNG 1: CƠ SỞ LÝ THUYẾT</w:t>
            </w:r>
            <w:r>
              <w:rPr>
                <w:noProof/>
                <w:webHidden/>
              </w:rPr>
              <w:tab/>
            </w:r>
            <w:r>
              <w:rPr>
                <w:noProof/>
                <w:webHidden/>
              </w:rPr>
              <w:fldChar w:fldCharType="begin"/>
            </w:r>
            <w:r>
              <w:rPr>
                <w:noProof/>
                <w:webHidden/>
              </w:rPr>
              <w:instrText xml:space="preserve"> PAGEREF _Toc231980280 \h </w:instrText>
            </w:r>
            <w:r>
              <w:rPr>
                <w:noProof/>
                <w:webHidden/>
              </w:rPr>
            </w:r>
            <w:r>
              <w:rPr>
                <w:noProof/>
                <w:webHidden/>
              </w:rPr>
              <w:fldChar w:fldCharType="separate"/>
            </w:r>
            <w:r>
              <w:rPr>
                <w:noProof/>
                <w:webHidden/>
              </w:rPr>
              <w:t>16</w:t>
            </w:r>
            <w:r>
              <w:rPr>
                <w:noProof/>
                <w:webHidden/>
              </w:rPr>
              <w:fldChar w:fldCharType="end"/>
            </w:r>
          </w:hyperlink>
        </w:p>
        <w:p w14:paraId="2E8C8FE8" w14:textId="24904808" w:rsidR="00CE7369" w:rsidRDefault="00CE7369">
          <w:pPr>
            <w:pStyle w:val="TOC2"/>
            <w:tabs>
              <w:tab w:val="right" w:leader="dot" w:pos="9350"/>
            </w:tabs>
            <w:rPr>
              <w:rFonts w:asciiTheme="minorHAnsi" w:hAnsiTheme="minorHAnsi"/>
              <w:noProof/>
              <w:color w:val="auto"/>
              <w:sz w:val="22"/>
              <w:lang w:val="en-US" w:eastAsia="zh-CN"/>
            </w:rPr>
          </w:pPr>
          <w:hyperlink w:anchor="_Toc231980281" w:history="1">
            <w:r w:rsidRPr="00F64B5D">
              <w:rPr>
                <w:rStyle w:val="Hyperlink"/>
                <w:noProof/>
              </w:rPr>
              <w:t>1.1. Công nghệ ASP.NET Core 10.0 MVC</w:t>
            </w:r>
            <w:r>
              <w:rPr>
                <w:noProof/>
                <w:webHidden/>
              </w:rPr>
              <w:tab/>
            </w:r>
            <w:r>
              <w:rPr>
                <w:noProof/>
                <w:webHidden/>
              </w:rPr>
              <w:fldChar w:fldCharType="begin"/>
            </w:r>
            <w:r>
              <w:rPr>
                <w:noProof/>
                <w:webHidden/>
              </w:rPr>
              <w:instrText xml:space="preserve"> PAGEREF _Toc231980281 \h </w:instrText>
            </w:r>
            <w:r>
              <w:rPr>
                <w:noProof/>
                <w:webHidden/>
              </w:rPr>
            </w:r>
            <w:r>
              <w:rPr>
                <w:noProof/>
                <w:webHidden/>
              </w:rPr>
              <w:fldChar w:fldCharType="separate"/>
            </w:r>
            <w:r>
              <w:rPr>
                <w:noProof/>
                <w:webHidden/>
              </w:rPr>
              <w:t>16</w:t>
            </w:r>
            <w:r>
              <w:rPr>
                <w:noProof/>
                <w:webHidden/>
              </w:rPr>
              <w:fldChar w:fldCharType="end"/>
            </w:r>
          </w:hyperlink>
        </w:p>
        <w:p w14:paraId="617995FD" w14:textId="7271AF20" w:rsidR="00CE7369" w:rsidRDefault="00CE7369">
          <w:pPr>
            <w:pStyle w:val="TOC2"/>
            <w:tabs>
              <w:tab w:val="right" w:leader="dot" w:pos="9350"/>
            </w:tabs>
            <w:rPr>
              <w:rFonts w:asciiTheme="minorHAnsi" w:hAnsiTheme="minorHAnsi"/>
              <w:noProof/>
              <w:color w:val="auto"/>
              <w:sz w:val="22"/>
              <w:lang w:val="en-US" w:eastAsia="zh-CN"/>
            </w:rPr>
          </w:pPr>
          <w:hyperlink w:anchor="_Toc231980282" w:history="1">
            <w:r w:rsidRPr="00F64B5D">
              <w:rPr>
                <w:rStyle w:val="Hyperlink"/>
                <w:noProof/>
              </w:rPr>
              <w:t>1.2. Entity Framework Core (EF Core)</w:t>
            </w:r>
            <w:r>
              <w:rPr>
                <w:noProof/>
                <w:webHidden/>
              </w:rPr>
              <w:tab/>
            </w:r>
            <w:r>
              <w:rPr>
                <w:noProof/>
                <w:webHidden/>
              </w:rPr>
              <w:fldChar w:fldCharType="begin"/>
            </w:r>
            <w:r>
              <w:rPr>
                <w:noProof/>
                <w:webHidden/>
              </w:rPr>
              <w:instrText xml:space="preserve"> PAGEREF _Toc231980282 \h </w:instrText>
            </w:r>
            <w:r>
              <w:rPr>
                <w:noProof/>
                <w:webHidden/>
              </w:rPr>
            </w:r>
            <w:r>
              <w:rPr>
                <w:noProof/>
                <w:webHidden/>
              </w:rPr>
              <w:fldChar w:fldCharType="separate"/>
            </w:r>
            <w:r>
              <w:rPr>
                <w:noProof/>
                <w:webHidden/>
              </w:rPr>
              <w:t>16</w:t>
            </w:r>
            <w:r>
              <w:rPr>
                <w:noProof/>
                <w:webHidden/>
              </w:rPr>
              <w:fldChar w:fldCharType="end"/>
            </w:r>
          </w:hyperlink>
        </w:p>
        <w:p w14:paraId="107BFB88" w14:textId="6ABFD049" w:rsidR="00CE7369" w:rsidRDefault="00CE7369">
          <w:pPr>
            <w:pStyle w:val="TOC2"/>
            <w:tabs>
              <w:tab w:val="right" w:leader="dot" w:pos="9350"/>
            </w:tabs>
            <w:rPr>
              <w:rFonts w:asciiTheme="minorHAnsi" w:hAnsiTheme="minorHAnsi"/>
              <w:noProof/>
              <w:color w:val="auto"/>
              <w:sz w:val="22"/>
              <w:lang w:val="en-US" w:eastAsia="zh-CN"/>
            </w:rPr>
          </w:pPr>
          <w:hyperlink w:anchor="_Toc231980283" w:history="1">
            <w:r w:rsidRPr="00F64B5D">
              <w:rPr>
                <w:rStyle w:val="Hyperlink"/>
                <w:noProof/>
              </w:rPr>
              <w:t>1.3. Hệ quản trị CSDL SQL Server</w:t>
            </w:r>
            <w:r>
              <w:rPr>
                <w:noProof/>
                <w:webHidden/>
              </w:rPr>
              <w:tab/>
            </w:r>
            <w:r>
              <w:rPr>
                <w:noProof/>
                <w:webHidden/>
              </w:rPr>
              <w:fldChar w:fldCharType="begin"/>
            </w:r>
            <w:r>
              <w:rPr>
                <w:noProof/>
                <w:webHidden/>
              </w:rPr>
              <w:instrText xml:space="preserve"> PAGEREF _Toc231980283 \h </w:instrText>
            </w:r>
            <w:r>
              <w:rPr>
                <w:noProof/>
                <w:webHidden/>
              </w:rPr>
            </w:r>
            <w:r>
              <w:rPr>
                <w:noProof/>
                <w:webHidden/>
              </w:rPr>
              <w:fldChar w:fldCharType="separate"/>
            </w:r>
            <w:r>
              <w:rPr>
                <w:noProof/>
                <w:webHidden/>
              </w:rPr>
              <w:t>17</w:t>
            </w:r>
            <w:r>
              <w:rPr>
                <w:noProof/>
                <w:webHidden/>
              </w:rPr>
              <w:fldChar w:fldCharType="end"/>
            </w:r>
          </w:hyperlink>
        </w:p>
        <w:p w14:paraId="7F6D441A" w14:textId="1CC7B4D7" w:rsidR="00CE7369" w:rsidRDefault="00CE7369">
          <w:pPr>
            <w:pStyle w:val="TOC2"/>
            <w:tabs>
              <w:tab w:val="right" w:leader="dot" w:pos="9350"/>
            </w:tabs>
            <w:rPr>
              <w:rFonts w:asciiTheme="minorHAnsi" w:hAnsiTheme="minorHAnsi"/>
              <w:noProof/>
              <w:color w:val="auto"/>
              <w:sz w:val="22"/>
              <w:lang w:val="en-US" w:eastAsia="zh-CN"/>
            </w:rPr>
          </w:pPr>
          <w:hyperlink w:anchor="_Toc231980284" w:history="1">
            <w:r w:rsidRPr="00F64B5D">
              <w:rPr>
                <w:rStyle w:val="Hyperlink"/>
                <w:noProof/>
              </w:rPr>
              <w:t>1.4. Xác thực người dùng (Cookie Authentication)</w:t>
            </w:r>
            <w:r>
              <w:rPr>
                <w:noProof/>
                <w:webHidden/>
              </w:rPr>
              <w:tab/>
            </w:r>
            <w:r>
              <w:rPr>
                <w:noProof/>
                <w:webHidden/>
              </w:rPr>
              <w:fldChar w:fldCharType="begin"/>
            </w:r>
            <w:r>
              <w:rPr>
                <w:noProof/>
                <w:webHidden/>
              </w:rPr>
              <w:instrText xml:space="preserve"> PAGEREF _Toc231980284 \h </w:instrText>
            </w:r>
            <w:r>
              <w:rPr>
                <w:noProof/>
                <w:webHidden/>
              </w:rPr>
            </w:r>
            <w:r>
              <w:rPr>
                <w:noProof/>
                <w:webHidden/>
              </w:rPr>
              <w:fldChar w:fldCharType="separate"/>
            </w:r>
            <w:r>
              <w:rPr>
                <w:noProof/>
                <w:webHidden/>
              </w:rPr>
              <w:t>17</w:t>
            </w:r>
            <w:r>
              <w:rPr>
                <w:noProof/>
                <w:webHidden/>
              </w:rPr>
              <w:fldChar w:fldCharType="end"/>
            </w:r>
          </w:hyperlink>
        </w:p>
        <w:p w14:paraId="1DDAA663" w14:textId="7B852799" w:rsidR="00CE7369" w:rsidRDefault="00CE7369">
          <w:pPr>
            <w:pStyle w:val="TOC2"/>
            <w:tabs>
              <w:tab w:val="right" w:leader="dot" w:pos="9350"/>
            </w:tabs>
            <w:rPr>
              <w:rFonts w:asciiTheme="minorHAnsi" w:hAnsiTheme="minorHAnsi"/>
              <w:noProof/>
              <w:color w:val="auto"/>
              <w:sz w:val="22"/>
              <w:lang w:val="en-US" w:eastAsia="zh-CN"/>
            </w:rPr>
          </w:pPr>
          <w:hyperlink w:anchor="_Toc231980285" w:history="1">
            <w:r w:rsidRPr="00F64B5D">
              <w:rPr>
                <w:rStyle w:val="Hyperlink"/>
                <w:noProof/>
              </w:rPr>
              <w:t>1.5. Thư viện đồ thị Chart.js</w:t>
            </w:r>
            <w:r>
              <w:rPr>
                <w:noProof/>
                <w:webHidden/>
              </w:rPr>
              <w:tab/>
            </w:r>
            <w:r>
              <w:rPr>
                <w:noProof/>
                <w:webHidden/>
              </w:rPr>
              <w:fldChar w:fldCharType="begin"/>
            </w:r>
            <w:r>
              <w:rPr>
                <w:noProof/>
                <w:webHidden/>
              </w:rPr>
              <w:instrText xml:space="preserve"> PAGEREF _Toc231980285 \h </w:instrText>
            </w:r>
            <w:r>
              <w:rPr>
                <w:noProof/>
                <w:webHidden/>
              </w:rPr>
            </w:r>
            <w:r>
              <w:rPr>
                <w:noProof/>
                <w:webHidden/>
              </w:rPr>
              <w:fldChar w:fldCharType="separate"/>
            </w:r>
            <w:r>
              <w:rPr>
                <w:noProof/>
                <w:webHidden/>
              </w:rPr>
              <w:t>17</w:t>
            </w:r>
            <w:r>
              <w:rPr>
                <w:noProof/>
                <w:webHidden/>
              </w:rPr>
              <w:fldChar w:fldCharType="end"/>
            </w:r>
          </w:hyperlink>
        </w:p>
        <w:p w14:paraId="682DF110" w14:textId="2D04DCA1" w:rsidR="00CE7369" w:rsidRDefault="00CE7369">
          <w:pPr>
            <w:pStyle w:val="TOC1"/>
            <w:tabs>
              <w:tab w:val="right" w:leader="dot" w:pos="9350"/>
            </w:tabs>
            <w:rPr>
              <w:rFonts w:asciiTheme="minorHAnsi" w:hAnsiTheme="minorHAnsi" w:cstheme="minorBidi"/>
              <w:b w:val="0"/>
              <w:noProof/>
              <w:color w:val="auto"/>
              <w:sz w:val="22"/>
              <w:lang w:val="en-US" w:eastAsia="zh-CN"/>
            </w:rPr>
          </w:pPr>
          <w:hyperlink w:anchor="_Toc231980286" w:history="1">
            <w:r w:rsidRPr="00F64B5D">
              <w:rPr>
                <w:rStyle w:val="Hyperlink"/>
                <w:noProof/>
              </w:rPr>
              <w:t>CHƯƠNG 2: KHẢO SÁT HIỆN TRẠNG &amp; HƯỚNG GIẢI QUYẾT</w:t>
            </w:r>
            <w:r>
              <w:rPr>
                <w:noProof/>
                <w:webHidden/>
              </w:rPr>
              <w:tab/>
            </w:r>
            <w:r>
              <w:rPr>
                <w:noProof/>
                <w:webHidden/>
              </w:rPr>
              <w:fldChar w:fldCharType="begin"/>
            </w:r>
            <w:r>
              <w:rPr>
                <w:noProof/>
                <w:webHidden/>
              </w:rPr>
              <w:instrText xml:space="preserve"> PAGEREF _Toc231980286 \h </w:instrText>
            </w:r>
            <w:r>
              <w:rPr>
                <w:noProof/>
                <w:webHidden/>
              </w:rPr>
            </w:r>
            <w:r>
              <w:rPr>
                <w:noProof/>
                <w:webHidden/>
              </w:rPr>
              <w:fldChar w:fldCharType="separate"/>
            </w:r>
            <w:r>
              <w:rPr>
                <w:noProof/>
                <w:webHidden/>
              </w:rPr>
              <w:t>18</w:t>
            </w:r>
            <w:r>
              <w:rPr>
                <w:noProof/>
                <w:webHidden/>
              </w:rPr>
              <w:fldChar w:fldCharType="end"/>
            </w:r>
          </w:hyperlink>
        </w:p>
        <w:p w14:paraId="4585EF7E" w14:textId="06A7A44A" w:rsidR="00CE7369" w:rsidRDefault="00CE7369">
          <w:pPr>
            <w:pStyle w:val="TOC2"/>
            <w:tabs>
              <w:tab w:val="right" w:leader="dot" w:pos="9350"/>
            </w:tabs>
            <w:rPr>
              <w:rFonts w:asciiTheme="minorHAnsi" w:hAnsiTheme="minorHAnsi"/>
              <w:noProof/>
              <w:color w:val="auto"/>
              <w:sz w:val="22"/>
              <w:lang w:val="en-US" w:eastAsia="zh-CN"/>
            </w:rPr>
          </w:pPr>
          <w:hyperlink w:anchor="_Toc231980287" w:history="1">
            <w:r w:rsidRPr="00F64B5D">
              <w:rPr>
                <w:rStyle w:val="Hyperlink"/>
                <w:noProof/>
              </w:rPr>
              <w:t>2.1. Khảo sát các giải pháp quản lý showroom hiện nay</w:t>
            </w:r>
            <w:r>
              <w:rPr>
                <w:noProof/>
                <w:webHidden/>
              </w:rPr>
              <w:tab/>
            </w:r>
            <w:r>
              <w:rPr>
                <w:noProof/>
                <w:webHidden/>
              </w:rPr>
              <w:fldChar w:fldCharType="begin"/>
            </w:r>
            <w:r>
              <w:rPr>
                <w:noProof/>
                <w:webHidden/>
              </w:rPr>
              <w:instrText xml:space="preserve"> PAGEREF _Toc231980287 \h </w:instrText>
            </w:r>
            <w:r>
              <w:rPr>
                <w:noProof/>
                <w:webHidden/>
              </w:rPr>
            </w:r>
            <w:r>
              <w:rPr>
                <w:noProof/>
                <w:webHidden/>
              </w:rPr>
              <w:fldChar w:fldCharType="separate"/>
            </w:r>
            <w:r>
              <w:rPr>
                <w:noProof/>
                <w:webHidden/>
              </w:rPr>
              <w:t>18</w:t>
            </w:r>
            <w:r>
              <w:rPr>
                <w:noProof/>
                <w:webHidden/>
              </w:rPr>
              <w:fldChar w:fldCharType="end"/>
            </w:r>
          </w:hyperlink>
        </w:p>
        <w:p w14:paraId="3E419834" w14:textId="52B13523" w:rsidR="00CE7369" w:rsidRDefault="00CE7369">
          <w:pPr>
            <w:pStyle w:val="TOC2"/>
            <w:tabs>
              <w:tab w:val="right" w:leader="dot" w:pos="9350"/>
            </w:tabs>
            <w:rPr>
              <w:rFonts w:asciiTheme="minorHAnsi" w:hAnsiTheme="minorHAnsi"/>
              <w:noProof/>
              <w:color w:val="auto"/>
              <w:sz w:val="22"/>
              <w:lang w:val="en-US" w:eastAsia="zh-CN"/>
            </w:rPr>
          </w:pPr>
          <w:hyperlink w:anchor="_Toc231980288" w:history="1">
            <w:r w:rsidRPr="00F64B5D">
              <w:rPr>
                <w:rStyle w:val="Hyperlink"/>
                <w:noProof/>
              </w:rPr>
              <w:t>2.2. Đánh giá hiện trạng và hướng giải quyết của AutoPro</w:t>
            </w:r>
            <w:r>
              <w:rPr>
                <w:noProof/>
                <w:webHidden/>
              </w:rPr>
              <w:tab/>
            </w:r>
            <w:r>
              <w:rPr>
                <w:noProof/>
                <w:webHidden/>
              </w:rPr>
              <w:fldChar w:fldCharType="begin"/>
            </w:r>
            <w:r>
              <w:rPr>
                <w:noProof/>
                <w:webHidden/>
              </w:rPr>
              <w:instrText xml:space="preserve"> PAGEREF _Toc231980288 \h </w:instrText>
            </w:r>
            <w:r>
              <w:rPr>
                <w:noProof/>
                <w:webHidden/>
              </w:rPr>
            </w:r>
            <w:r>
              <w:rPr>
                <w:noProof/>
                <w:webHidden/>
              </w:rPr>
              <w:fldChar w:fldCharType="separate"/>
            </w:r>
            <w:r>
              <w:rPr>
                <w:noProof/>
                <w:webHidden/>
              </w:rPr>
              <w:t>18</w:t>
            </w:r>
            <w:r>
              <w:rPr>
                <w:noProof/>
                <w:webHidden/>
              </w:rPr>
              <w:fldChar w:fldCharType="end"/>
            </w:r>
          </w:hyperlink>
        </w:p>
        <w:p w14:paraId="7578DE26" w14:textId="703463F7" w:rsidR="00CE7369" w:rsidRDefault="00CE7369">
          <w:pPr>
            <w:pStyle w:val="TOC1"/>
            <w:tabs>
              <w:tab w:val="right" w:leader="dot" w:pos="9350"/>
            </w:tabs>
            <w:rPr>
              <w:rFonts w:asciiTheme="minorHAnsi" w:hAnsiTheme="minorHAnsi" w:cstheme="minorBidi"/>
              <w:b w:val="0"/>
              <w:noProof/>
              <w:color w:val="auto"/>
              <w:sz w:val="22"/>
              <w:lang w:val="en-US" w:eastAsia="zh-CN"/>
            </w:rPr>
          </w:pPr>
          <w:hyperlink w:anchor="_Toc231980289" w:history="1">
            <w:r w:rsidRPr="00F64B5D">
              <w:rPr>
                <w:rStyle w:val="Hyperlink"/>
                <w:noProof/>
              </w:rPr>
              <w:t>CHƯƠNG 3: PHÂN TÍCH HỆ THỐNG</w:t>
            </w:r>
            <w:r>
              <w:rPr>
                <w:noProof/>
                <w:webHidden/>
              </w:rPr>
              <w:tab/>
            </w:r>
            <w:r>
              <w:rPr>
                <w:noProof/>
                <w:webHidden/>
              </w:rPr>
              <w:fldChar w:fldCharType="begin"/>
            </w:r>
            <w:r>
              <w:rPr>
                <w:noProof/>
                <w:webHidden/>
              </w:rPr>
              <w:instrText xml:space="preserve"> PAGEREF _Toc231980289 \h </w:instrText>
            </w:r>
            <w:r>
              <w:rPr>
                <w:noProof/>
                <w:webHidden/>
              </w:rPr>
            </w:r>
            <w:r>
              <w:rPr>
                <w:noProof/>
                <w:webHidden/>
              </w:rPr>
              <w:fldChar w:fldCharType="separate"/>
            </w:r>
            <w:r>
              <w:rPr>
                <w:noProof/>
                <w:webHidden/>
              </w:rPr>
              <w:t>19</w:t>
            </w:r>
            <w:r>
              <w:rPr>
                <w:noProof/>
                <w:webHidden/>
              </w:rPr>
              <w:fldChar w:fldCharType="end"/>
            </w:r>
          </w:hyperlink>
        </w:p>
        <w:p w14:paraId="38EF6126" w14:textId="0B3D3DA1" w:rsidR="00CE7369" w:rsidRDefault="00CE7369">
          <w:pPr>
            <w:pStyle w:val="TOC2"/>
            <w:tabs>
              <w:tab w:val="right" w:leader="dot" w:pos="9350"/>
            </w:tabs>
            <w:rPr>
              <w:rFonts w:asciiTheme="minorHAnsi" w:hAnsiTheme="minorHAnsi"/>
              <w:noProof/>
              <w:color w:val="auto"/>
              <w:sz w:val="22"/>
              <w:lang w:val="en-US" w:eastAsia="zh-CN"/>
            </w:rPr>
          </w:pPr>
          <w:hyperlink w:anchor="_Toc231980290" w:history="1">
            <w:r w:rsidRPr="00F64B5D">
              <w:rPr>
                <w:rStyle w:val="Hyperlink"/>
                <w:noProof/>
              </w:rPr>
              <w:t>3.1. Mục tiêu hệ thống</w:t>
            </w:r>
            <w:r>
              <w:rPr>
                <w:noProof/>
                <w:webHidden/>
              </w:rPr>
              <w:tab/>
            </w:r>
            <w:r>
              <w:rPr>
                <w:noProof/>
                <w:webHidden/>
              </w:rPr>
              <w:fldChar w:fldCharType="begin"/>
            </w:r>
            <w:r>
              <w:rPr>
                <w:noProof/>
                <w:webHidden/>
              </w:rPr>
              <w:instrText xml:space="preserve"> PAGEREF _Toc231980290 \h </w:instrText>
            </w:r>
            <w:r>
              <w:rPr>
                <w:noProof/>
                <w:webHidden/>
              </w:rPr>
            </w:r>
            <w:r>
              <w:rPr>
                <w:noProof/>
                <w:webHidden/>
              </w:rPr>
              <w:fldChar w:fldCharType="separate"/>
            </w:r>
            <w:r>
              <w:rPr>
                <w:noProof/>
                <w:webHidden/>
              </w:rPr>
              <w:t>19</w:t>
            </w:r>
            <w:r>
              <w:rPr>
                <w:noProof/>
                <w:webHidden/>
              </w:rPr>
              <w:fldChar w:fldCharType="end"/>
            </w:r>
          </w:hyperlink>
        </w:p>
        <w:p w14:paraId="526EC6B2" w14:textId="793955F6" w:rsidR="00CE7369" w:rsidRDefault="00CE7369">
          <w:pPr>
            <w:pStyle w:val="TOC2"/>
            <w:tabs>
              <w:tab w:val="right" w:leader="dot" w:pos="9350"/>
            </w:tabs>
            <w:rPr>
              <w:rFonts w:asciiTheme="minorHAnsi" w:hAnsiTheme="minorHAnsi"/>
              <w:noProof/>
              <w:color w:val="auto"/>
              <w:sz w:val="22"/>
              <w:lang w:val="en-US" w:eastAsia="zh-CN"/>
            </w:rPr>
          </w:pPr>
          <w:hyperlink w:anchor="_Toc231980291" w:history="1">
            <w:r w:rsidRPr="00F64B5D">
              <w:rPr>
                <w:rStyle w:val="Hyperlink"/>
                <w:noProof/>
              </w:rPr>
              <w:t>3.2. Yêu cầu hệ thống</w:t>
            </w:r>
            <w:r>
              <w:rPr>
                <w:noProof/>
                <w:webHidden/>
              </w:rPr>
              <w:tab/>
            </w:r>
            <w:r>
              <w:rPr>
                <w:noProof/>
                <w:webHidden/>
              </w:rPr>
              <w:fldChar w:fldCharType="begin"/>
            </w:r>
            <w:r>
              <w:rPr>
                <w:noProof/>
                <w:webHidden/>
              </w:rPr>
              <w:instrText xml:space="preserve"> PAGEREF _Toc231980291 \h </w:instrText>
            </w:r>
            <w:r>
              <w:rPr>
                <w:noProof/>
                <w:webHidden/>
              </w:rPr>
            </w:r>
            <w:r>
              <w:rPr>
                <w:noProof/>
                <w:webHidden/>
              </w:rPr>
              <w:fldChar w:fldCharType="separate"/>
            </w:r>
            <w:r>
              <w:rPr>
                <w:noProof/>
                <w:webHidden/>
              </w:rPr>
              <w:t>20</w:t>
            </w:r>
            <w:r>
              <w:rPr>
                <w:noProof/>
                <w:webHidden/>
              </w:rPr>
              <w:fldChar w:fldCharType="end"/>
            </w:r>
          </w:hyperlink>
        </w:p>
        <w:p w14:paraId="7EC976F9" w14:textId="50375455" w:rsidR="00CE7369" w:rsidRDefault="00CE7369">
          <w:pPr>
            <w:pStyle w:val="TOC2"/>
            <w:tabs>
              <w:tab w:val="right" w:leader="dot" w:pos="9350"/>
            </w:tabs>
            <w:rPr>
              <w:rFonts w:asciiTheme="minorHAnsi" w:hAnsiTheme="minorHAnsi"/>
              <w:noProof/>
              <w:color w:val="auto"/>
              <w:sz w:val="22"/>
              <w:lang w:val="en-US" w:eastAsia="zh-CN"/>
            </w:rPr>
          </w:pPr>
          <w:hyperlink w:anchor="_Toc231980292" w:history="1">
            <w:r w:rsidRPr="00F64B5D">
              <w:rPr>
                <w:rStyle w:val="Hyperlink"/>
                <w:noProof/>
              </w:rPr>
              <w:t>3.3. Yêu cầu về chức năng của website</w:t>
            </w:r>
            <w:r>
              <w:rPr>
                <w:noProof/>
                <w:webHidden/>
              </w:rPr>
              <w:tab/>
            </w:r>
            <w:r>
              <w:rPr>
                <w:noProof/>
                <w:webHidden/>
              </w:rPr>
              <w:fldChar w:fldCharType="begin"/>
            </w:r>
            <w:r>
              <w:rPr>
                <w:noProof/>
                <w:webHidden/>
              </w:rPr>
              <w:instrText xml:space="preserve"> PAGEREF _Toc231980292 \h </w:instrText>
            </w:r>
            <w:r>
              <w:rPr>
                <w:noProof/>
                <w:webHidden/>
              </w:rPr>
            </w:r>
            <w:r>
              <w:rPr>
                <w:noProof/>
                <w:webHidden/>
              </w:rPr>
              <w:fldChar w:fldCharType="separate"/>
            </w:r>
            <w:r>
              <w:rPr>
                <w:noProof/>
                <w:webHidden/>
              </w:rPr>
              <w:t>20</w:t>
            </w:r>
            <w:r>
              <w:rPr>
                <w:noProof/>
                <w:webHidden/>
              </w:rPr>
              <w:fldChar w:fldCharType="end"/>
            </w:r>
          </w:hyperlink>
        </w:p>
        <w:p w14:paraId="11E62645" w14:textId="4393CF54" w:rsidR="00CE7369" w:rsidRDefault="00CE7369">
          <w:pPr>
            <w:pStyle w:val="TOC2"/>
            <w:tabs>
              <w:tab w:val="right" w:leader="dot" w:pos="9350"/>
            </w:tabs>
            <w:rPr>
              <w:rFonts w:asciiTheme="minorHAnsi" w:hAnsiTheme="minorHAnsi"/>
              <w:noProof/>
              <w:color w:val="auto"/>
              <w:sz w:val="22"/>
              <w:lang w:val="en-US" w:eastAsia="zh-CN"/>
            </w:rPr>
          </w:pPr>
          <w:hyperlink w:anchor="_Toc231980293" w:history="1">
            <w:r w:rsidRPr="00F64B5D">
              <w:rPr>
                <w:rStyle w:val="Hyperlink"/>
                <w:noProof/>
              </w:rPr>
              <w:t>3.4. Yêu cầu phi chức năng của website</w:t>
            </w:r>
            <w:r>
              <w:rPr>
                <w:noProof/>
                <w:webHidden/>
              </w:rPr>
              <w:tab/>
            </w:r>
            <w:r>
              <w:rPr>
                <w:noProof/>
                <w:webHidden/>
              </w:rPr>
              <w:fldChar w:fldCharType="begin"/>
            </w:r>
            <w:r>
              <w:rPr>
                <w:noProof/>
                <w:webHidden/>
              </w:rPr>
              <w:instrText xml:space="preserve"> PAGEREF _Toc231980293 \h </w:instrText>
            </w:r>
            <w:r>
              <w:rPr>
                <w:noProof/>
                <w:webHidden/>
              </w:rPr>
            </w:r>
            <w:r>
              <w:rPr>
                <w:noProof/>
                <w:webHidden/>
              </w:rPr>
              <w:fldChar w:fldCharType="separate"/>
            </w:r>
            <w:r>
              <w:rPr>
                <w:noProof/>
                <w:webHidden/>
              </w:rPr>
              <w:t>24</w:t>
            </w:r>
            <w:r>
              <w:rPr>
                <w:noProof/>
                <w:webHidden/>
              </w:rPr>
              <w:fldChar w:fldCharType="end"/>
            </w:r>
          </w:hyperlink>
        </w:p>
        <w:p w14:paraId="4556E9A0" w14:textId="5C624E80" w:rsidR="00CE7369" w:rsidRDefault="00CE7369">
          <w:pPr>
            <w:pStyle w:val="TOC1"/>
            <w:tabs>
              <w:tab w:val="right" w:leader="dot" w:pos="9350"/>
            </w:tabs>
            <w:rPr>
              <w:rFonts w:asciiTheme="minorHAnsi" w:hAnsiTheme="minorHAnsi" w:cstheme="minorBidi"/>
              <w:b w:val="0"/>
              <w:noProof/>
              <w:color w:val="auto"/>
              <w:sz w:val="22"/>
              <w:lang w:val="en-US" w:eastAsia="zh-CN"/>
            </w:rPr>
          </w:pPr>
          <w:hyperlink w:anchor="_Toc231980294" w:history="1">
            <w:r w:rsidRPr="00F64B5D">
              <w:rPr>
                <w:rStyle w:val="Hyperlink"/>
                <w:noProof/>
              </w:rPr>
              <w:t>CHƯƠNG 4: THIẾT KẾ CHỨC NĂNG</w:t>
            </w:r>
            <w:r>
              <w:rPr>
                <w:noProof/>
                <w:webHidden/>
              </w:rPr>
              <w:tab/>
            </w:r>
            <w:r>
              <w:rPr>
                <w:noProof/>
                <w:webHidden/>
              </w:rPr>
              <w:fldChar w:fldCharType="begin"/>
            </w:r>
            <w:r>
              <w:rPr>
                <w:noProof/>
                <w:webHidden/>
              </w:rPr>
              <w:instrText xml:space="preserve"> PAGEREF _Toc231980294 \h </w:instrText>
            </w:r>
            <w:r>
              <w:rPr>
                <w:noProof/>
                <w:webHidden/>
              </w:rPr>
            </w:r>
            <w:r>
              <w:rPr>
                <w:noProof/>
                <w:webHidden/>
              </w:rPr>
              <w:fldChar w:fldCharType="separate"/>
            </w:r>
            <w:r>
              <w:rPr>
                <w:noProof/>
                <w:webHidden/>
              </w:rPr>
              <w:t>41</w:t>
            </w:r>
            <w:r>
              <w:rPr>
                <w:noProof/>
                <w:webHidden/>
              </w:rPr>
              <w:fldChar w:fldCharType="end"/>
            </w:r>
          </w:hyperlink>
        </w:p>
        <w:p w14:paraId="324D80AF" w14:textId="09C85235" w:rsidR="00CE7369" w:rsidRDefault="00CE7369">
          <w:pPr>
            <w:pStyle w:val="TOC2"/>
            <w:tabs>
              <w:tab w:val="right" w:leader="dot" w:pos="9350"/>
            </w:tabs>
            <w:rPr>
              <w:rFonts w:asciiTheme="minorHAnsi" w:hAnsiTheme="minorHAnsi"/>
              <w:noProof/>
              <w:color w:val="auto"/>
              <w:sz w:val="22"/>
              <w:lang w:val="en-US" w:eastAsia="zh-CN"/>
            </w:rPr>
          </w:pPr>
          <w:hyperlink w:anchor="_Toc231980295" w:history="1">
            <w:r w:rsidRPr="00F64B5D">
              <w:rPr>
                <w:rStyle w:val="Hyperlink"/>
                <w:noProof/>
              </w:rPr>
              <w:t>4.1. Quy trình xử lý Đăng nhập</w:t>
            </w:r>
            <w:r>
              <w:rPr>
                <w:noProof/>
                <w:webHidden/>
              </w:rPr>
              <w:tab/>
            </w:r>
            <w:r>
              <w:rPr>
                <w:noProof/>
                <w:webHidden/>
              </w:rPr>
              <w:fldChar w:fldCharType="begin"/>
            </w:r>
            <w:r>
              <w:rPr>
                <w:noProof/>
                <w:webHidden/>
              </w:rPr>
              <w:instrText xml:space="preserve"> PAGEREF _Toc231980295 \h </w:instrText>
            </w:r>
            <w:r>
              <w:rPr>
                <w:noProof/>
                <w:webHidden/>
              </w:rPr>
            </w:r>
            <w:r>
              <w:rPr>
                <w:noProof/>
                <w:webHidden/>
              </w:rPr>
              <w:fldChar w:fldCharType="separate"/>
            </w:r>
            <w:r>
              <w:rPr>
                <w:noProof/>
                <w:webHidden/>
              </w:rPr>
              <w:t>41</w:t>
            </w:r>
            <w:r>
              <w:rPr>
                <w:noProof/>
                <w:webHidden/>
              </w:rPr>
              <w:fldChar w:fldCharType="end"/>
            </w:r>
          </w:hyperlink>
        </w:p>
        <w:p w14:paraId="624E8014" w14:textId="422C151B" w:rsidR="00CE7369" w:rsidRDefault="00CE7369">
          <w:pPr>
            <w:pStyle w:val="TOC2"/>
            <w:tabs>
              <w:tab w:val="right" w:leader="dot" w:pos="9350"/>
            </w:tabs>
            <w:rPr>
              <w:rFonts w:asciiTheme="minorHAnsi" w:hAnsiTheme="minorHAnsi"/>
              <w:noProof/>
              <w:color w:val="auto"/>
              <w:sz w:val="22"/>
              <w:lang w:val="en-US" w:eastAsia="zh-CN"/>
            </w:rPr>
          </w:pPr>
          <w:hyperlink w:anchor="_Toc231980296" w:history="1">
            <w:r w:rsidRPr="00F64B5D">
              <w:rPr>
                <w:rStyle w:val="Hyperlink"/>
                <w:noProof/>
              </w:rPr>
              <w:t>4.2. Chức năng đăng xuất</w:t>
            </w:r>
            <w:r>
              <w:rPr>
                <w:noProof/>
                <w:webHidden/>
              </w:rPr>
              <w:tab/>
            </w:r>
            <w:r>
              <w:rPr>
                <w:noProof/>
                <w:webHidden/>
              </w:rPr>
              <w:fldChar w:fldCharType="begin"/>
            </w:r>
            <w:r>
              <w:rPr>
                <w:noProof/>
                <w:webHidden/>
              </w:rPr>
              <w:instrText xml:space="preserve"> PAGEREF _Toc231980296 \h </w:instrText>
            </w:r>
            <w:r>
              <w:rPr>
                <w:noProof/>
                <w:webHidden/>
              </w:rPr>
            </w:r>
            <w:r>
              <w:rPr>
                <w:noProof/>
                <w:webHidden/>
              </w:rPr>
              <w:fldChar w:fldCharType="separate"/>
            </w:r>
            <w:r>
              <w:rPr>
                <w:noProof/>
                <w:webHidden/>
              </w:rPr>
              <w:t>43</w:t>
            </w:r>
            <w:r>
              <w:rPr>
                <w:noProof/>
                <w:webHidden/>
              </w:rPr>
              <w:fldChar w:fldCharType="end"/>
            </w:r>
          </w:hyperlink>
        </w:p>
        <w:p w14:paraId="78947C8B" w14:textId="1EA6517F" w:rsidR="00CE7369" w:rsidRDefault="00CE7369">
          <w:pPr>
            <w:pStyle w:val="TOC2"/>
            <w:tabs>
              <w:tab w:val="right" w:leader="dot" w:pos="9350"/>
            </w:tabs>
            <w:rPr>
              <w:rFonts w:asciiTheme="minorHAnsi" w:hAnsiTheme="minorHAnsi"/>
              <w:noProof/>
              <w:color w:val="auto"/>
              <w:sz w:val="22"/>
              <w:lang w:val="en-US" w:eastAsia="zh-CN"/>
            </w:rPr>
          </w:pPr>
          <w:hyperlink w:anchor="_Toc231980297" w:history="1">
            <w:r w:rsidRPr="00F64B5D">
              <w:rPr>
                <w:rStyle w:val="Hyperlink"/>
                <w:noProof/>
              </w:rPr>
              <w:t>4.3. Chức năng xem Dashboard thống kê</w:t>
            </w:r>
            <w:r>
              <w:rPr>
                <w:noProof/>
                <w:webHidden/>
              </w:rPr>
              <w:tab/>
            </w:r>
            <w:r>
              <w:rPr>
                <w:noProof/>
                <w:webHidden/>
              </w:rPr>
              <w:fldChar w:fldCharType="begin"/>
            </w:r>
            <w:r>
              <w:rPr>
                <w:noProof/>
                <w:webHidden/>
              </w:rPr>
              <w:instrText xml:space="preserve"> PAGEREF _Toc231980297 \h </w:instrText>
            </w:r>
            <w:r>
              <w:rPr>
                <w:noProof/>
                <w:webHidden/>
              </w:rPr>
            </w:r>
            <w:r>
              <w:rPr>
                <w:noProof/>
                <w:webHidden/>
              </w:rPr>
              <w:fldChar w:fldCharType="separate"/>
            </w:r>
            <w:r>
              <w:rPr>
                <w:noProof/>
                <w:webHidden/>
              </w:rPr>
              <w:t>44</w:t>
            </w:r>
            <w:r>
              <w:rPr>
                <w:noProof/>
                <w:webHidden/>
              </w:rPr>
              <w:fldChar w:fldCharType="end"/>
            </w:r>
          </w:hyperlink>
        </w:p>
        <w:p w14:paraId="737AD54E" w14:textId="7490A38D" w:rsidR="00CE7369" w:rsidRDefault="00CE7369">
          <w:pPr>
            <w:pStyle w:val="TOC2"/>
            <w:tabs>
              <w:tab w:val="right" w:leader="dot" w:pos="9350"/>
            </w:tabs>
            <w:rPr>
              <w:rFonts w:asciiTheme="minorHAnsi" w:hAnsiTheme="minorHAnsi"/>
              <w:noProof/>
              <w:color w:val="auto"/>
              <w:sz w:val="22"/>
              <w:lang w:val="en-US" w:eastAsia="zh-CN"/>
            </w:rPr>
          </w:pPr>
          <w:hyperlink w:anchor="_Toc231980298" w:history="1">
            <w:r w:rsidRPr="00F64B5D">
              <w:rPr>
                <w:rStyle w:val="Hyperlink"/>
                <w:noProof/>
              </w:rPr>
              <w:t>4.4. Chức năng xem chi tiết xe, nhân viên, đơn hàng</w:t>
            </w:r>
            <w:r>
              <w:rPr>
                <w:noProof/>
                <w:webHidden/>
              </w:rPr>
              <w:tab/>
            </w:r>
            <w:r>
              <w:rPr>
                <w:noProof/>
                <w:webHidden/>
              </w:rPr>
              <w:fldChar w:fldCharType="begin"/>
            </w:r>
            <w:r>
              <w:rPr>
                <w:noProof/>
                <w:webHidden/>
              </w:rPr>
              <w:instrText xml:space="preserve"> PAGEREF _Toc231980298 \h </w:instrText>
            </w:r>
            <w:r>
              <w:rPr>
                <w:noProof/>
                <w:webHidden/>
              </w:rPr>
            </w:r>
            <w:r>
              <w:rPr>
                <w:noProof/>
                <w:webHidden/>
              </w:rPr>
              <w:fldChar w:fldCharType="separate"/>
            </w:r>
            <w:r>
              <w:rPr>
                <w:noProof/>
                <w:webHidden/>
              </w:rPr>
              <w:t>45</w:t>
            </w:r>
            <w:r>
              <w:rPr>
                <w:noProof/>
                <w:webHidden/>
              </w:rPr>
              <w:fldChar w:fldCharType="end"/>
            </w:r>
          </w:hyperlink>
        </w:p>
        <w:p w14:paraId="4A56186E" w14:textId="6E95CA47" w:rsidR="00CE7369" w:rsidRDefault="00CE7369">
          <w:pPr>
            <w:pStyle w:val="TOC2"/>
            <w:tabs>
              <w:tab w:val="right" w:leader="dot" w:pos="9350"/>
            </w:tabs>
            <w:rPr>
              <w:rFonts w:asciiTheme="minorHAnsi" w:hAnsiTheme="minorHAnsi"/>
              <w:noProof/>
              <w:color w:val="auto"/>
              <w:sz w:val="22"/>
              <w:lang w:val="en-US" w:eastAsia="zh-CN"/>
            </w:rPr>
          </w:pPr>
          <w:hyperlink w:anchor="_Toc231980299" w:history="1">
            <w:r w:rsidRPr="00F64B5D">
              <w:rPr>
                <w:rStyle w:val="Hyperlink"/>
                <w:noProof/>
              </w:rPr>
              <w:t>4.5. Chức năng tìm kiếm xe</w:t>
            </w:r>
            <w:r>
              <w:rPr>
                <w:noProof/>
                <w:webHidden/>
              </w:rPr>
              <w:tab/>
            </w:r>
            <w:r>
              <w:rPr>
                <w:noProof/>
                <w:webHidden/>
              </w:rPr>
              <w:fldChar w:fldCharType="begin"/>
            </w:r>
            <w:r>
              <w:rPr>
                <w:noProof/>
                <w:webHidden/>
              </w:rPr>
              <w:instrText xml:space="preserve"> PAGEREF _Toc231980299 \h </w:instrText>
            </w:r>
            <w:r>
              <w:rPr>
                <w:noProof/>
                <w:webHidden/>
              </w:rPr>
            </w:r>
            <w:r>
              <w:rPr>
                <w:noProof/>
                <w:webHidden/>
              </w:rPr>
              <w:fldChar w:fldCharType="separate"/>
            </w:r>
            <w:r>
              <w:rPr>
                <w:noProof/>
                <w:webHidden/>
              </w:rPr>
              <w:t>46</w:t>
            </w:r>
            <w:r>
              <w:rPr>
                <w:noProof/>
                <w:webHidden/>
              </w:rPr>
              <w:fldChar w:fldCharType="end"/>
            </w:r>
          </w:hyperlink>
        </w:p>
        <w:p w14:paraId="63F420FB" w14:textId="13C76440" w:rsidR="00CE7369" w:rsidRDefault="00CE7369">
          <w:pPr>
            <w:pStyle w:val="TOC2"/>
            <w:tabs>
              <w:tab w:val="right" w:leader="dot" w:pos="9350"/>
            </w:tabs>
            <w:rPr>
              <w:rFonts w:asciiTheme="minorHAnsi" w:hAnsiTheme="minorHAnsi"/>
              <w:noProof/>
              <w:color w:val="auto"/>
              <w:sz w:val="22"/>
              <w:lang w:val="en-US" w:eastAsia="zh-CN"/>
            </w:rPr>
          </w:pPr>
          <w:hyperlink w:anchor="_Toc231980300" w:history="1">
            <w:r w:rsidRPr="00F64B5D">
              <w:rPr>
                <w:rStyle w:val="Hyperlink"/>
                <w:noProof/>
              </w:rPr>
              <w:t>4.6. Chức năng thêm xe mới vào kho</w:t>
            </w:r>
            <w:r>
              <w:rPr>
                <w:noProof/>
                <w:webHidden/>
              </w:rPr>
              <w:tab/>
            </w:r>
            <w:r>
              <w:rPr>
                <w:noProof/>
                <w:webHidden/>
              </w:rPr>
              <w:fldChar w:fldCharType="begin"/>
            </w:r>
            <w:r>
              <w:rPr>
                <w:noProof/>
                <w:webHidden/>
              </w:rPr>
              <w:instrText xml:space="preserve"> PAGEREF _Toc231980300 \h </w:instrText>
            </w:r>
            <w:r>
              <w:rPr>
                <w:noProof/>
                <w:webHidden/>
              </w:rPr>
            </w:r>
            <w:r>
              <w:rPr>
                <w:noProof/>
                <w:webHidden/>
              </w:rPr>
              <w:fldChar w:fldCharType="separate"/>
            </w:r>
            <w:r>
              <w:rPr>
                <w:noProof/>
                <w:webHidden/>
              </w:rPr>
              <w:t>47</w:t>
            </w:r>
            <w:r>
              <w:rPr>
                <w:noProof/>
                <w:webHidden/>
              </w:rPr>
              <w:fldChar w:fldCharType="end"/>
            </w:r>
          </w:hyperlink>
        </w:p>
        <w:p w14:paraId="27A2220A" w14:textId="1ABBAA71" w:rsidR="00CE7369" w:rsidRDefault="00CE7369">
          <w:pPr>
            <w:pStyle w:val="TOC2"/>
            <w:tabs>
              <w:tab w:val="right" w:leader="dot" w:pos="9350"/>
            </w:tabs>
            <w:rPr>
              <w:rFonts w:asciiTheme="minorHAnsi" w:hAnsiTheme="minorHAnsi"/>
              <w:noProof/>
              <w:color w:val="auto"/>
              <w:sz w:val="22"/>
              <w:lang w:val="en-US" w:eastAsia="zh-CN"/>
            </w:rPr>
          </w:pPr>
          <w:hyperlink w:anchor="_Toc231980301" w:history="1">
            <w:r w:rsidRPr="00F64B5D">
              <w:rPr>
                <w:rStyle w:val="Hyperlink"/>
                <w:noProof/>
              </w:rPr>
              <w:t>4.7. Chức năng chỉnh sửa thông tin xe</w:t>
            </w:r>
            <w:r>
              <w:rPr>
                <w:noProof/>
                <w:webHidden/>
              </w:rPr>
              <w:tab/>
            </w:r>
            <w:r>
              <w:rPr>
                <w:noProof/>
                <w:webHidden/>
              </w:rPr>
              <w:fldChar w:fldCharType="begin"/>
            </w:r>
            <w:r>
              <w:rPr>
                <w:noProof/>
                <w:webHidden/>
              </w:rPr>
              <w:instrText xml:space="preserve"> PAGEREF _Toc231980301 \h </w:instrText>
            </w:r>
            <w:r>
              <w:rPr>
                <w:noProof/>
                <w:webHidden/>
              </w:rPr>
            </w:r>
            <w:r>
              <w:rPr>
                <w:noProof/>
                <w:webHidden/>
              </w:rPr>
              <w:fldChar w:fldCharType="separate"/>
            </w:r>
            <w:r>
              <w:rPr>
                <w:noProof/>
                <w:webHidden/>
              </w:rPr>
              <w:t>48</w:t>
            </w:r>
            <w:r>
              <w:rPr>
                <w:noProof/>
                <w:webHidden/>
              </w:rPr>
              <w:fldChar w:fldCharType="end"/>
            </w:r>
          </w:hyperlink>
        </w:p>
        <w:p w14:paraId="12009FD8" w14:textId="3CD3A94F" w:rsidR="00CE7369" w:rsidRDefault="00CE7369">
          <w:pPr>
            <w:pStyle w:val="TOC2"/>
            <w:tabs>
              <w:tab w:val="right" w:leader="dot" w:pos="9350"/>
            </w:tabs>
            <w:rPr>
              <w:rFonts w:asciiTheme="minorHAnsi" w:hAnsiTheme="minorHAnsi"/>
              <w:noProof/>
              <w:color w:val="auto"/>
              <w:sz w:val="22"/>
              <w:lang w:val="en-US" w:eastAsia="zh-CN"/>
            </w:rPr>
          </w:pPr>
          <w:hyperlink w:anchor="_Toc231980302" w:history="1">
            <w:r w:rsidRPr="00F64B5D">
              <w:rPr>
                <w:rStyle w:val="Hyperlink"/>
                <w:noProof/>
              </w:rPr>
              <w:t>4.8. Chức năng xóa xe khỏi kho</w:t>
            </w:r>
            <w:r>
              <w:rPr>
                <w:noProof/>
                <w:webHidden/>
              </w:rPr>
              <w:tab/>
            </w:r>
            <w:r>
              <w:rPr>
                <w:noProof/>
                <w:webHidden/>
              </w:rPr>
              <w:fldChar w:fldCharType="begin"/>
            </w:r>
            <w:r>
              <w:rPr>
                <w:noProof/>
                <w:webHidden/>
              </w:rPr>
              <w:instrText xml:space="preserve"> PAGEREF _Toc231980302 \h </w:instrText>
            </w:r>
            <w:r>
              <w:rPr>
                <w:noProof/>
                <w:webHidden/>
              </w:rPr>
            </w:r>
            <w:r>
              <w:rPr>
                <w:noProof/>
                <w:webHidden/>
              </w:rPr>
              <w:fldChar w:fldCharType="separate"/>
            </w:r>
            <w:r>
              <w:rPr>
                <w:noProof/>
                <w:webHidden/>
              </w:rPr>
              <w:t>49</w:t>
            </w:r>
            <w:r>
              <w:rPr>
                <w:noProof/>
                <w:webHidden/>
              </w:rPr>
              <w:fldChar w:fldCharType="end"/>
            </w:r>
          </w:hyperlink>
        </w:p>
        <w:p w14:paraId="3D00DC83" w14:textId="37905EF0" w:rsidR="00CE7369" w:rsidRDefault="00CE7369">
          <w:pPr>
            <w:pStyle w:val="TOC2"/>
            <w:tabs>
              <w:tab w:val="right" w:leader="dot" w:pos="9350"/>
            </w:tabs>
            <w:rPr>
              <w:rFonts w:asciiTheme="minorHAnsi" w:hAnsiTheme="minorHAnsi"/>
              <w:noProof/>
              <w:color w:val="auto"/>
              <w:sz w:val="22"/>
              <w:lang w:val="en-US" w:eastAsia="zh-CN"/>
            </w:rPr>
          </w:pPr>
          <w:hyperlink w:anchor="_Toc231980303" w:history="1">
            <w:r w:rsidRPr="00F64B5D">
              <w:rPr>
                <w:rStyle w:val="Hyperlink"/>
                <w:noProof/>
              </w:rPr>
              <w:t>4.9. Chức năng quản lý nhân sự</w:t>
            </w:r>
            <w:r>
              <w:rPr>
                <w:noProof/>
                <w:webHidden/>
              </w:rPr>
              <w:tab/>
            </w:r>
            <w:r>
              <w:rPr>
                <w:noProof/>
                <w:webHidden/>
              </w:rPr>
              <w:fldChar w:fldCharType="begin"/>
            </w:r>
            <w:r>
              <w:rPr>
                <w:noProof/>
                <w:webHidden/>
              </w:rPr>
              <w:instrText xml:space="preserve"> PAGEREF _Toc231980303 \h </w:instrText>
            </w:r>
            <w:r>
              <w:rPr>
                <w:noProof/>
                <w:webHidden/>
              </w:rPr>
            </w:r>
            <w:r>
              <w:rPr>
                <w:noProof/>
                <w:webHidden/>
              </w:rPr>
              <w:fldChar w:fldCharType="separate"/>
            </w:r>
            <w:r>
              <w:rPr>
                <w:noProof/>
                <w:webHidden/>
              </w:rPr>
              <w:t>50</w:t>
            </w:r>
            <w:r>
              <w:rPr>
                <w:noProof/>
                <w:webHidden/>
              </w:rPr>
              <w:fldChar w:fldCharType="end"/>
            </w:r>
          </w:hyperlink>
        </w:p>
        <w:p w14:paraId="65186C86" w14:textId="12A9780E" w:rsidR="00CE7369" w:rsidRDefault="00CE7369">
          <w:pPr>
            <w:pStyle w:val="TOC2"/>
            <w:tabs>
              <w:tab w:val="right" w:leader="dot" w:pos="9350"/>
            </w:tabs>
            <w:rPr>
              <w:rFonts w:asciiTheme="minorHAnsi" w:hAnsiTheme="minorHAnsi"/>
              <w:noProof/>
              <w:color w:val="auto"/>
              <w:sz w:val="22"/>
              <w:lang w:val="en-US" w:eastAsia="zh-CN"/>
            </w:rPr>
          </w:pPr>
          <w:hyperlink w:anchor="_Toc231980304" w:history="1">
            <w:r w:rsidRPr="00F64B5D">
              <w:rPr>
                <w:rStyle w:val="Hyperlink"/>
                <w:noProof/>
              </w:rPr>
              <w:t>4.10. Chức năng lập đơn hàng mới (Tự động khóa xe)</w:t>
            </w:r>
            <w:r>
              <w:rPr>
                <w:noProof/>
                <w:webHidden/>
              </w:rPr>
              <w:tab/>
            </w:r>
            <w:r>
              <w:rPr>
                <w:noProof/>
                <w:webHidden/>
              </w:rPr>
              <w:fldChar w:fldCharType="begin"/>
            </w:r>
            <w:r>
              <w:rPr>
                <w:noProof/>
                <w:webHidden/>
              </w:rPr>
              <w:instrText xml:space="preserve"> PAGEREF _Toc231980304 \h </w:instrText>
            </w:r>
            <w:r>
              <w:rPr>
                <w:noProof/>
                <w:webHidden/>
              </w:rPr>
            </w:r>
            <w:r>
              <w:rPr>
                <w:noProof/>
                <w:webHidden/>
              </w:rPr>
              <w:fldChar w:fldCharType="separate"/>
            </w:r>
            <w:r>
              <w:rPr>
                <w:noProof/>
                <w:webHidden/>
              </w:rPr>
              <w:t>51</w:t>
            </w:r>
            <w:r>
              <w:rPr>
                <w:noProof/>
                <w:webHidden/>
              </w:rPr>
              <w:fldChar w:fldCharType="end"/>
            </w:r>
          </w:hyperlink>
        </w:p>
        <w:p w14:paraId="75082FD6" w14:textId="6E91588F" w:rsidR="00CE7369" w:rsidRDefault="00CE7369">
          <w:pPr>
            <w:pStyle w:val="TOC2"/>
            <w:tabs>
              <w:tab w:val="right" w:leader="dot" w:pos="9350"/>
            </w:tabs>
            <w:rPr>
              <w:rFonts w:asciiTheme="minorHAnsi" w:hAnsiTheme="minorHAnsi"/>
              <w:noProof/>
              <w:color w:val="auto"/>
              <w:sz w:val="22"/>
              <w:lang w:val="en-US" w:eastAsia="zh-CN"/>
            </w:rPr>
          </w:pPr>
          <w:hyperlink w:anchor="_Toc231980305" w:history="1">
            <w:r w:rsidRPr="00F64B5D">
              <w:rPr>
                <w:rStyle w:val="Hyperlink"/>
                <w:noProof/>
              </w:rPr>
              <w:t>4.11. Chức năng hủy/xóa đơn hàng (Tự động mở khóa xe)</w:t>
            </w:r>
            <w:r>
              <w:rPr>
                <w:noProof/>
                <w:webHidden/>
              </w:rPr>
              <w:tab/>
            </w:r>
            <w:r>
              <w:rPr>
                <w:noProof/>
                <w:webHidden/>
              </w:rPr>
              <w:fldChar w:fldCharType="begin"/>
            </w:r>
            <w:r>
              <w:rPr>
                <w:noProof/>
                <w:webHidden/>
              </w:rPr>
              <w:instrText xml:space="preserve"> PAGEREF _Toc231980305 \h </w:instrText>
            </w:r>
            <w:r>
              <w:rPr>
                <w:noProof/>
                <w:webHidden/>
              </w:rPr>
            </w:r>
            <w:r>
              <w:rPr>
                <w:noProof/>
                <w:webHidden/>
              </w:rPr>
              <w:fldChar w:fldCharType="separate"/>
            </w:r>
            <w:r>
              <w:rPr>
                <w:noProof/>
                <w:webHidden/>
              </w:rPr>
              <w:t>52</w:t>
            </w:r>
            <w:r>
              <w:rPr>
                <w:noProof/>
                <w:webHidden/>
              </w:rPr>
              <w:fldChar w:fldCharType="end"/>
            </w:r>
          </w:hyperlink>
        </w:p>
        <w:p w14:paraId="562018CE" w14:textId="57E224A4" w:rsidR="00CE7369" w:rsidRDefault="00CE7369">
          <w:pPr>
            <w:pStyle w:val="TOC1"/>
            <w:tabs>
              <w:tab w:val="right" w:leader="dot" w:pos="9350"/>
            </w:tabs>
            <w:rPr>
              <w:rFonts w:asciiTheme="minorHAnsi" w:hAnsiTheme="minorHAnsi" w:cstheme="minorBidi"/>
              <w:b w:val="0"/>
              <w:noProof/>
              <w:color w:val="auto"/>
              <w:sz w:val="22"/>
              <w:lang w:val="en-US" w:eastAsia="zh-CN"/>
            </w:rPr>
          </w:pPr>
          <w:hyperlink w:anchor="_Toc231980306" w:history="1">
            <w:r w:rsidRPr="00F64B5D">
              <w:rPr>
                <w:rStyle w:val="Hyperlink"/>
                <w:noProof/>
              </w:rPr>
              <w:t>CHƯƠNG 5: THIẾT KẾ DỮ LIỆU</w:t>
            </w:r>
            <w:r>
              <w:rPr>
                <w:noProof/>
                <w:webHidden/>
              </w:rPr>
              <w:tab/>
            </w:r>
            <w:r>
              <w:rPr>
                <w:noProof/>
                <w:webHidden/>
              </w:rPr>
              <w:fldChar w:fldCharType="begin"/>
            </w:r>
            <w:r>
              <w:rPr>
                <w:noProof/>
                <w:webHidden/>
              </w:rPr>
              <w:instrText xml:space="preserve"> PAGEREF _Toc231980306 \h </w:instrText>
            </w:r>
            <w:r>
              <w:rPr>
                <w:noProof/>
                <w:webHidden/>
              </w:rPr>
            </w:r>
            <w:r>
              <w:rPr>
                <w:noProof/>
                <w:webHidden/>
              </w:rPr>
              <w:fldChar w:fldCharType="separate"/>
            </w:r>
            <w:r>
              <w:rPr>
                <w:noProof/>
                <w:webHidden/>
              </w:rPr>
              <w:t>53</w:t>
            </w:r>
            <w:r>
              <w:rPr>
                <w:noProof/>
                <w:webHidden/>
              </w:rPr>
              <w:fldChar w:fldCharType="end"/>
            </w:r>
          </w:hyperlink>
        </w:p>
        <w:p w14:paraId="28647E9D" w14:textId="5A9AAE49" w:rsidR="00CE7369" w:rsidRDefault="00CE7369">
          <w:pPr>
            <w:pStyle w:val="TOC2"/>
            <w:tabs>
              <w:tab w:val="right" w:leader="dot" w:pos="9350"/>
            </w:tabs>
            <w:rPr>
              <w:rFonts w:asciiTheme="minorHAnsi" w:hAnsiTheme="minorHAnsi"/>
              <w:noProof/>
              <w:color w:val="auto"/>
              <w:sz w:val="22"/>
              <w:lang w:val="en-US" w:eastAsia="zh-CN"/>
            </w:rPr>
          </w:pPr>
          <w:hyperlink w:anchor="_Toc231980307" w:history="1">
            <w:r w:rsidRPr="00F64B5D">
              <w:rPr>
                <w:rStyle w:val="Hyperlink"/>
                <w:noProof/>
              </w:rPr>
              <w:t>5.1. Quan hệ dữ liệu</w:t>
            </w:r>
            <w:r>
              <w:rPr>
                <w:rStyle w:val="Hyperlink"/>
                <w:noProof/>
                <w:lang w:val="en-US"/>
              </w:rPr>
              <w:t xml:space="preserve"> </w:t>
            </w:r>
            <w:r w:rsidRPr="00CE7369">
              <w:rPr>
                <w:rStyle w:val="Hyperlink"/>
                <w:noProof/>
                <w:webHidden/>
                <w:lang w:val="en-US"/>
              </w:rPr>
              <w:tab/>
            </w:r>
            <w:r w:rsidRPr="00F64B5D">
              <w:rPr>
                <w:rStyle w:val="Hyperlink"/>
                <w:noProof/>
              </w:rPr>
              <w:t xml:space="preserve"> </w:t>
            </w:r>
            <w:r>
              <w:rPr>
                <w:noProof/>
                <w:webHidden/>
              </w:rPr>
              <w:fldChar w:fldCharType="begin"/>
            </w:r>
            <w:r>
              <w:rPr>
                <w:noProof/>
                <w:webHidden/>
              </w:rPr>
              <w:instrText xml:space="preserve"> PAGEREF _Toc231980307 \h </w:instrText>
            </w:r>
            <w:r>
              <w:rPr>
                <w:noProof/>
                <w:webHidden/>
              </w:rPr>
            </w:r>
            <w:r>
              <w:rPr>
                <w:noProof/>
                <w:webHidden/>
              </w:rPr>
              <w:fldChar w:fldCharType="separate"/>
            </w:r>
            <w:r>
              <w:rPr>
                <w:noProof/>
                <w:webHidden/>
              </w:rPr>
              <w:t>53</w:t>
            </w:r>
            <w:r>
              <w:rPr>
                <w:noProof/>
                <w:webHidden/>
              </w:rPr>
              <w:fldChar w:fldCharType="end"/>
            </w:r>
          </w:hyperlink>
        </w:p>
        <w:p w14:paraId="325A1677" w14:textId="26C84B60" w:rsidR="00CE7369" w:rsidRDefault="00CE7369">
          <w:pPr>
            <w:pStyle w:val="TOC2"/>
            <w:tabs>
              <w:tab w:val="right" w:leader="dot" w:pos="9350"/>
            </w:tabs>
            <w:rPr>
              <w:rFonts w:asciiTheme="minorHAnsi" w:hAnsiTheme="minorHAnsi"/>
              <w:noProof/>
              <w:color w:val="auto"/>
              <w:sz w:val="22"/>
              <w:lang w:val="en-US" w:eastAsia="zh-CN"/>
            </w:rPr>
          </w:pPr>
          <w:hyperlink w:anchor="_Toc231980308" w:history="1">
            <w:r w:rsidRPr="00F64B5D">
              <w:rPr>
                <w:rStyle w:val="Hyperlink"/>
                <w:noProof/>
              </w:rPr>
              <w:t>5.2. Mô tả bảng dữ liệu</w:t>
            </w:r>
            <w:r>
              <w:rPr>
                <w:noProof/>
                <w:webHidden/>
              </w:rPr>
              <w:tab/>
            </w:r>
            <w:r>
              <w:rPr>
                <w:noProof/>
                <w:webHidden/>
              </w:rPr>
              <w:fldChar w:fldCharType="begin"/>
            </w:r>
            <w:r>
              <w:rPr>
                <w:noProof/>
                <w:webHidden/>
              </w:rPr>
              <w:instrText xml:space="preserve"> PAGEREF _Toc231980308 \h </w:instrText>
            </w:r>
            <w:r>
              <w:rPr>
                <w:noProof/>
                <w:webHidden/>
              </w:rPr>
            </w:r>
            <w:r>
              <w:rPr>
                <w:noProof/>
                <w:webHidden/>
              </w:rPr>
              <w:fldChar w:fldCharType="separate"/>
            </w:r>
            <w:r>
              <w:rPr>
                <w:noProof/>
                <w:webHidden/>
              </w:rPr>
              <w:t>53</w:t>
            </w:r>
            <w:r>
              <w:rPr>
                <w:noProof/>
                <w:webHidden/>
              </w:rPr>
              <w:fldChar w:fldCharType="end"/>
            </w:r>
          </w:hyperlink>
        </w:p>
        <w:p w14:paraId="451CAD5F" w14:textId="42DC9817" w:rsidR="00CE7369" w:rsidRDefault="00CE7369">
          <w:pPr>
            <w:pStyle w:val="TOC1"/>
            <w:tabs>
              <w:tab w:val="right" w:leader="dot" w:pos="9350"/>
            </w:tabs>
            <w:rPr>
              <w:rFonts w:asciiTheme="minorHAnsi" w:hAnsiTheme="minorHAnsi" w:cstheme="minorBidi"/>
              <w:b w:val="0"/>
              <w:noProof/>
              <w:color w:val="auto"/>
              <w:sz w:val="22"/>
              <w:lang w:val="en-US" w:eastAsia="zh-CN"/>
            </w:rPr>
          </w:pPr>
          <w:hyperlink w:anchor="_Toc231980309" w:history="1">
            <w:r w:rsidRPr="00F64B5D">
              <w:rPr>
                <w:rStyle w:val="Hyperlink"/>
                <w:noProof/>
              </w:rPr>
              <w:t>CHƯƠNG 6: TRIỂN KHAI HỆ THỐNG QUẢN LÝ SHOWROOM AUTOPRO</w:t>
            </w:r>
            <w:r>
              <w:rPr>
                <w:noProof/>
                <w:webHidden/>
              </w:rPr>
              <w:tab/>
            </w:r>
            <w:r>
              <w:rPr>
                <w:noProof/>
                <w:webHidden/>
              </w:rPr>
              <w:fldChar w:fldCharType="begin"/>
            </w:r>
            <w:r>
              <w:rPr>
                <w:noProof/>
                <w:webHidden/>
              </w:rPr>
              <w:instrText xml:space="preserve"> PAGEREF _Toc231980309 \h </w:instrText>
            </w:r>
            <w:r>
              <w:rPr>
                <w:noProof/>
                <w:webHidden/>
              </w:rPr>
            </w:r>
            <w:r>
              <w:rPr>
                <w:noProof/>
                <w:webHidden/>
              </w:rPr>
              <w:fldChar w:fldCharType="separate"/>
            </w:r>
            <w:r>
              <w:rPr>
                <w:noProof/>
                <w:webHidden/>
              </w:rPr>
              <w:t>58</w:t>
            </w:r>
            <w:r>
              <w:rPr>
                <w:noProof/>
                <w:webHidden/>
              </w:rPr>
              <w:fldChar w:fldCharType="end"/>
            </w:r>
          </w:hyperlink>
        </w:p>
        <w:p w14:paraId="7833DCB1" w14:textId="1CB95A9A" w:rsidR="00CE7369" w:rsidRDefault="00CE7369">
          <w:pPr>
            <w:pStyle w:val="TOC2"/>
            <w:tabs>
              <w:tab w:val="right" w:leader="dot" w:pos="9350"/>
            </w:tabs>
            <w:rPr>
              <w:rFonts w:asciiTheme="minorHAnsi" w:hAnsiTheme="minorHAnsi"/>
              <w:noProof/>
              <w:color w:val="auto"/>
              <w:sz w:val="22"/>
              <w:lang w:val="en-US" w:eastAsia="zh-CN"/>
            </w:rPr>
          </w:pPr>
          <w:hyperlink w:anchor="_Toc231980310" w:history="1">
            <w:r w:rsidRPr="00F64B5D">
              <w:rPr>
                <w:rStyle w:val="Hyperlink"/>
                <w:noProof/>
              </w:rPr>
              <w:t>6.1. Trang Đăng nhập (Login)</w:t>
            </w:r>
            <w:r>
              <w:rPr>
                <w:noProof/>
                <w:webHidden/>
              </w:rPr>
              <w:tab/>
            </w:r>
            <w:r>
              <w:rPr>
                <w:noProof/>
                <w:webHidden/>
              </w:rPr>
              <w:fldChar w:fldCharType="begin"/>
            </w:r>
            <w:r>
              <w:rPr>
                <w:noProof/>
                <w:webHidden/>
              </w:rPr>
              <w:instrText xml:space="preserve"> PAGEREF _Toc231980310 \h </w:instrText>
            </w:r>
            <w:r>
              <w:rPr>
                <w:noProof/>
                <w:webHidden/>
              </w:rPr>
            </w:r>
            <w:r>
              <w:rPr>
                <w:noProof/>
                <w:webHidden/>
              </w:rPr>
              <w:fldChar w:fldCharType="separate"/>
            </w:r>
            <w:r>
              <w:rPr>
                <w:noProof/>
                <w:webHidden/>
              </w:rPr>
              <w:t>58</w:t>
            </w:r>
            <w:r>
              <w:rPr>
                <w:noProof/>
                <w:webHidden/>
              </w:rPr>
              <w:fldChar w:fldCharType="end"/>
            </w:r>
          </w:hyperlink>
        </w:p>
        <w:p w14:paraId="78A66191" w14:textId="5104BCE4" w:rsidR="00CE7369" w:rsidRDefault="00CE7369">
          <w:pPr>
            <w:pStyle w:val="TOC2"/>
            <w:tabs>
              <w:tab w:val="right" w:leader="dot" w:pos="9350"/>
            </w:tabs>
            <w:rPr>
              <w:rFonts w:asciiTheme="minorHAnsi" w:hAnsiTheme="minorHAnsi"/>
              <w:noProof/>
              <w:color w:val="auto"/>
              <w:sz w:val="22"/>
              <w:lang w:val="en-US" w:eastAsia="zh-CN"/>
            </w:rPr>
          </w:pPr>
          <w:hyperlink w:anchor="_Toc231980311" w:history="1">
            <w:r w:rsidRPr="00F64B5D">
              <w:rPr>
                <w:rStyle w:val="Hyperlink"/>
                <w:noProof/>
              </w:rPr>
              <w:t>6.2. Dashboard Trang chủ</w:t>
            </w:r>
            <w:r>
              <w:rPr>
                <w:noProof/>
                <w:webHidden/>
              </w:rPr>
              <w:tab/>
            </w:r>
            <w:r>
              <w:rPr>
                <w:noProof/>
                <w:webHidden/>
              </w:rPr>
              <w:fldChar w:fldCharType="begin"/>
            </w:r>
            <w:r>
              <w:rPr>
                <w:noProof/>
                <w:webHidden/>
              </w:rPr>
              <w:instrText xml:space="preserve"> PAGEREF _Toc231980311 \h </w:instrText>
            </w:r>
            <w:r>
              <w:rPr>
                <w:noProof/>
                <w:webHidden/>
              </w:rPr>
            </w:r>
            <w:r>
              <w:rPr>
                <w:noProof/>
                <w:webHidden/>
              </w:rPr>
              <w:fldChar w:fldCharType="separate"/>
            </w:r>
            <w:r>
              <w:rPr>
                <w:noProof/>
                <w:webHidden/>
              </w:rPr>
              <w:t>58</w:t>
            </w:r>
            <w:r>
              <w:rPr>
                <w:noProof/>
                <w:webHidden/>
              </w:rPr>
              <w:fldChar w:fldCharType="end"/>
            </w:r>
          </w:hyperlink>
        </w:p>
        <w:p w14:paraId="21F9EDD7" w14:textId="54200FC2" w:rsidR="00CE7369" w:rsidRDefault="00CE7369">
          <w:pPr>
            <w:pStyle w:val="TOC2"/>
            <w:tabs>
              <w:tab w:val="right" w:leader="dot" w:pos="9350"/>
            </w:tabs>
            <w:rPr>
              <w:rFonts w:asciiTheme="minorHAnsi" w:hAnsiTheme="minorHAnsi"/>
              <w:noProof/>
              <w:color w:val="auto"/>
              <w:sz w:val="22"/>
              <w:lang w:val="en-US" w:eastAsia="zh-CN"/>
            </w:rPr>
          </w:pPr>
          <w:hyperlink w:anchor="_Toc231980312" w:history="1">
            <w:r w:rsidRPr="00F64B5D">
              <w:rPr>
                <w:rStyle w:val="Hyperlink"/>
                <w:noProof/>
              </w:rPr>
              <w:t>6.3. Phân hệ Quản lý Kho xe (Xes)</w:t>
            </w:r>
            <w:r>
              <w:rPr>
                <w:noProof/>
                <w:webHidden/>
              </w:rPr>
              <w:tab/>
            </w:r>
            <w:r>
              <w:rPr>
                <w:noProof/>
                <w:webHidden/>
              </w:rPr>
              <w:fldChar w:fldCharType="begin"/>
            </w:r>
            <w:r>
              <w:rPr>
                <w:noProof/>
                <w:webHidden/>
              </w:rPr>
              <w:instrText xml:space="preserve"> PAGEREF _Toc231980312 \h </w:instrText>
            </w:r>
            <w:r>
              <w:rPr>
                <w:noProof/>
                <w:webHidden/>
              </w:rPr>
            </w:r>
            <w:r>
              <w:rPr>
                <w:noProof/>
                <w:webHidden/>
              </w:rPr>
              <w:fldChar w:fldCharType="separate"/>
            </w:r>
            <w:r>
              <w:rPr>
                <w:noProof/>
                <w:webHidden/>
              </w:rPr>
              <w:t>60</w:t>
            </w:r>
            <w:r>
              <w:rPr>
                <w:noProof/>
                <w:webHidden/>
              </w:rPr>
              <w:fldChar w:fldCharType="end"/>
            </w:r>
          </w:hyperlink>
        </w:p>
        <w:p w14:paraId="0C2615D1" w14:textId="1EFE910B" w:rsidR="00CE7369" w:rsidRDefault="00CE7369">
          <w:pPr>
            <w:pStyle w:val="TOC3"/>
            <w:tabs>
              <w:tab w:val="right" w:leader="dot" w:pos="9350"/>
            </w:tabs>
            <w:rPr>
              <w:rFonts w:asciiTheme="minorHAnsi" w:hAnsiTheme="minorHAnsi"/>
              <w:noProof/>
              <w:color w:val="auto"/>
              <w:sz w:val="22"/>
              <w:lang w:val="en-US" w:eastAsia="zh-CN"/>
            </w:rPr>
          </w:pPr>
          <w:hyperlink w:anchor="_Toc231980313" w:history="1">
            <w:r w:rsidRPr="00F64B5D">
              <w:rPr>
                <w:rStyle w:val="Hyperlink"/>
                <w:noProof/>
              </w:rPr>
              <w:t>6.3.1. Giao diện Danh sách xe (Index)</w:t>
            </w:r>
            <w:r>
              <w:rPr>
                <w:noProof/>
                <w:webHidden/>
              </w:rPr>
              <w:tab/>
            </w:r>
            <w:r>
              <w:rPr>
                <w:noProof/>
                <w:webHidden/>
              </w:rPr>
              <w:fldChar w:fldCharType="begin"/>
            </w:r>
            <w:r>
              <w:rPr>
                <w:noProof/>
                <w:webHidden/>
              </w:rPr>
              <w:instrText xml:space="preserve"> PAGEREF _Toc231980313 \h </w:instrText>
            </w:r>
            <w:r>
              <w:rPr>
                <w:noProof/>
                <w:webHidden/>
              </w:rPr>
            </w:r>
            <w:r>
              <w:rPr>
                <w:noProof/>
                <w:webHidden/>
              </w:rPr>
              <w:fldChar w:fldCharType="separate"/>
            </w:r>
            <w:r>
              <w:rPr>
                <w:noProof/>
                <w:webHidden/>
              </w:rPr>
              <w:t>60</w:t>
            </w:r>
            <w:r>
              <w:rPr>
                <w:noProof/>
                <w:webHidden/>
              </w:rPr>
              <w:fldChar w:fldCharType="end"/>
            </w:r>
          </w:hyperlink>
        </w:p>
        <w:p w14:paraId="2C1FBC0F" w14:textId="099CFD6C" w:rsidR="00CE7369" w:rsidRDefault="00CE7369">
          <w:pPr>
            <w:pStyle w:val="TOC3"/>
            <w:tabs>
              <w:tab w:val="right" w:leader="dot" w:pos="9350"/>
            </w:tabs>
            <w:rPr>
              <w:rFonts w:asciiTheme="minorHAnsi" w:hAnsiTheme="minorHAnsi"/>
              <w:noProof/>
              <w:color w:val="auto"/>
              <w:sz w:val="22"/>
              <w:lang w:val="en-US" w:eastAsia="zh-CN"/>
            </w:rPr>
          </w:pPr>
          <w:hyperlink w:anchor="_Toc231980314" w:history="1">
            <w:r w:rsidRPr="00F64B5D">
              <w:rPr>
                <w:rStyle w:val="Hyperlink"/>
                <w:noProof/>
              </w:rPr>
              <w:t>6.3.2. Giao diện Thêm xe mới (Create)</w:t>
            </w:r>
            <w:r>
              <w:rPr>
                <w:noProof/>
                <w:webHidden/>
              </w:rPr>
              <w:tab/>
            </w:r>
            <w:r>
              <w:rPr>
                <w:noProof/>
                <w:webHidden/>
              </w:rPr>
              <w:fldChar w:fldCharType="begin"/>
            </w:r>
            <w:r>
              <w:rPr>
                <w:noProof/>
                <w:webHidden/>
              </w:rPr>
              <w:instrText xml:space="preserve"> PAGEREF _Toc231980314 \h </w:instrText>
            </w:r>
            <w:r>
              <w:rPr>
                <w:noProof/>
                <w:webHidden/>
              </w:rPr>
            </w:r>
            <w:r>
              <w:rPr>
                <w:noProof/>
                <w:webHidden/>
              </w:rPr>
              <w:fldChar w:fldCharType="separate"/>
            </w:r>
            <w:r>
              <w:rPr>
                <w:noProof/>
                <w:webHidden/>
              </w:rPr>
              <w:t>61</w:t>
            </w:r>
            <w:r>
              <w:rPr>
                <w:noProof/>
                <w:webHidden/>
              </w:rPr>
              <w:fldChar w:fldCharType="end"/>
            </w:r>
          </w:hyperlink>
        </w:p>
        <w:p w14:paraId="587E49B7" w14:textId="73B99CBC" w:rsidR="00CE7369" w:rsidRDefault="00CE7369">
          <w:pPr>
            <w:pStyle w:val="TOC3"/>
            <w:tabs>
              <w:tab w:val="right" w:leader="dot" w:pos="9350"/>
            </w:tabs>
            <w:rPr>
              <w:rFonts w:asciiTheme="minorHAnsi" w:hAnsiTheme="minorHAnsi"/>
              <w:noProof/>
              <w:color w:val="auto"/>
              <w:sz w:val="22"/>
              <w:lang w:val="en-US" w:eastAsia="zh-CN"/>
            </w:rPr>
          </w:pPr>
          <w:hyperlink w:anchor="_Toc231980315" w:history="1">
            <w:r w:rsidRPr="00F64B5D">
              <w:rPr>
                <w:rStyle w:val="Hyperlink"/>
                <w:noProof/>
              </w:rPr>
              <w:t>6.3.3. Giao diện Chỉnh sửa thông tin xe (Edit)</w:t>
            </w:r>
            <w:r>
              <w:rPr>
                <w:noProof/>
                <w:webHidden/>
              </w:rPr>
              <w:tab/>
            </w:r>
            <w:r>
              <w:rPr>
                <w:noProof/>
                <w:webHidden/>
              </w:rPr>
              <w:fldChar w:fldCharType="begin"/>
            </w:r>
            <w:r>
              <w:rPr>
                <w:noProof/>
                <w:webHidden/>
              </w:rPr>
              <w:instrText xml:space="preserve"> PAGEREF _Toc231980315 \h </w:instrText>
            </w:r>
            <w:r>
              <w:rPr>
                <w:noProof/>
                <w:webHidden/>
              </w:rPr>
            </w:r>
            <w:r>
              <w:rPr>
                <w:noProof/>
                <w:webHidden/>
              </w:rPr>
              <w:fldChar w:fldCharType="separate"/>
            </w:r>
            <w:r>
              <w:rPr>
                <w:noProof/>
                <w:webHidden/>
              </w:rPr>
              <w:t>63</w:t>
            </w:r>
            <w:r>
              <w:rPr>
                <w:noProof/>
                <w:webHidden/>
              </w:rPr>
              <w:fldChar w:fldCharType="end"/>
            </w:r>
          </w:hyperlink>
        </w:p>
        <w:p w14:paraId="7FDEC925" w14:textId="5E1CFCE7" w:rsidR="00CE7369" w:rsidRDefault="00CE7369">
          <w:pPr>
            <w:pStyle w:val="TOC3"/>
            <w:tabs>
              <w:tab w:val="right" w:leader="dot" w:pos="9350"/>
            </w:tabs>
            <w:rPr>
              <w:rFonts w:asciiTheme="minorHAnsi" w:hAnsiTheme="minorHAnsi"/>
              <w:noProof/>
              <w:color w:val="auto"/>
              <w:sz w:val="22"/>
              <w:lang w:val="en-US" w:eastAsia="zh-CN"/>
            </w:rPr>
          </w:pPr>
          <w:hyperlink w:anchor="_Toc231980316" w:history="1">
            <w:r w:rsidRPr="00F64B5D">
              <w:rPr>
                <w:rStyle w:val="Hyperlink"/>
                <w:noProof/>
              </w:rPr>
              <w:t>6.3.4. Giao diện Xem chi tiết xe (Details)</w:t>
            </w:r>
            <w:r>
              <w:rPr>
                <w:noProof/>
                <w:webHidden/>
              </w:rPr>
              <w:tab/>
            </w:r>
            <w:r>
              <w:rPr>
                <w:noProof/>
                <w:webHidden/>
              </w:rPr>
              <w:fldChar w:fldCharType="begin"/>
            </w:r>
            <w:r>
              <w:rPr>
                <w:noProof/>
                <w:webHidden/>
              </w:rPr>
              <w:instrText xml:space="preserve"> PAGEREF _Toc231980316 \h </w:instrText>
            </w:r>
            <w:r>
              <w:rPr>
                <w:noProof/>
                <w:webHidden/>
              </w:rPr>
            </w:r>
            <w:r>
              <w:rPr>
                <w:noProof/>
                <w:webHidden/>
              </w:rPr>
              <w:fldChar w:fldCharType="separate"/>
            </w:r>
            <w:r>
              <w:rPr>
                <w:noProof/>
                <w:webHidden/>
              </w:rPr>
              <w:t>65</w:t>
            </w:r>
            <w:r>
              <w:rPr>
                <w:noProof/>
                <w:webHidden/>
              </w:rPr>
              <w:fldChar w:fldCharType="end"/>
            </w:r>
          </w:hyperlink>
        </w:p>
        <w:p w14:paraId="20D77E37" w14:textId="561698B1" w:rsidR="00CE7369" w:rsidRDefault="00CE7369">
          <w:pPr>
            <w:pStyle w:val="TOC3"/>
            <w:tabs>
              <w:tab w:val="right" w:leader="dot" w:pos="9350"/>
            </w:tabs>
            <w:rPr>
              <w:rFonts w:asciiTheme="minorHAnsi" w:hAnsiTheme="minorHAnsi"/>
              <w:noProof/>
              <w:color w:val="auto"/>
              <w:sz w:val="22"/>
              <w:lang w:val="en-US" w:eastAsia="zh-CN"/>
            </w:rPr>
          </w:pPr>
          <w:hyperlink w:anchor="_Toc231980317" w:history="1">
            <w:r w:rsidRPr="00F64B5D">
              <w:rPr>
                <w:rStyle w:val="Hyperlink"/>
                <w:noProof/>
              </w:rPr>
              <w:t>6.3.5. Giao diện Xác nhận xóa xe (Delete)</w:t>
            </w:r>
            <w:r>
              <w:rPr>
                <w:noProof/>
                <w:webHidden/>
              </w:rPr>
              <w:tab/>
            </w:r>
            <w:r>
              <w:rPr>
                <w:noProof/>
                <w:webHidden/>
              </w:rPr>
              <w:fldChar w:fldCharType="begin"/>
            </w:r>
            <w:r>
              <w:rPr>
                <w:noProof/>
                <w:webHidden/>
              </w:rPr>
              <w:instrText xml:space="preserve"> PAGEREF _Toc231980317 \h </w:instrText>
            </w:r>
            <w:r>
              <w:rPr>
                <w:noProof/>
                <w:webHidden/>
              </w:rPr>
            </w:r>
            <w:r>
              <w:rPr>
                <w:noProof/>
                <w:webHidden/>
              </w:rPr>
              <w:fldChar w:fldCharType="separate"/>
            </w:r>
            <w:r>
              <w:rPr>
                <w:noProof/>
                <w:webHidden/>
              </w:rPr>
              <w:t>65</w:t>
            </w:r>
            <w:r>
              <w:rPr>
                <w:noProof/>
                <w:webHidden/>
              </w:rPr>
              <w:fldChar w:fldCharType="end"/>
            </w:r>
          </w:hyperlink>
        </w:p>
        <w:p w14:paraId="0611BB82" w14:textId="7E47D23D" w:rsidR="00CE7369" w:rsidRDefault="00CE7369">
          <w:pPr>
            <w:pStyle w:val="TOC2"/>
            <w:tabs>
              <w:tab w:val="right" w:leader="dot" w:pos="9350"/>
            </w:tabs>
            <w:rPr>
              <w:rFonts w:asciiTheme="minorHAnsi" w:hAnsiTheme="minorHAnsi"/>
              <w:noProof/>
              <w:color w:val="auto"/>
              <w:sz w:val="22"/>
              <w:lang w:val="en-US" w:eastAsia="zh-CN"/>
            </w:rPr>
          </w:pPr>
          <w:hyperlink w:anchor="_Toc231980318" w:history="1">
            <w:r w:rsidRPr="00F64B5D">
              <w:rPr>
                <w:rStyle w:val="Hyperlink"/>
                <w:noProof/>
              </w:rPr>
              <w:t>6.4. Phân hệ Quản lý Nhân viên (NhanViens)</w:t>
            </w:r>
            <w:r>
              <w:rPr>
                <w:noProof/>
                <w:webHidden/>
              </w:rPr>
              <w:tab/>
            </w:r>
            <w:r>
              <w:rPr>
                <w:noProof/>
                <w:webHidden/>
              </w:rPr>
              <w:fldChar w:fldCharType="begin"/>
            </w:r>
            <w:r>
              <w:rPr>
                <w:noProof/>
                <w:webHidden/>
              </w:rPr>
              <w:instrText xml:space="preserve"> PAGEREF _Toc231980318 \h </w:instrText>
            </w:r>
            <w:r>
              <w:rPr>
                <w:noProof/>
                <w:webHidden/>
              </w:rPr>
            </w:r>
            <w:r>
              <w:rPr>
                <w:noProof/>
                <w:webHidden/>
              </w:rPr>
              <w:fldChar w:fldCharType="separate"/>
            </w:r>
            <w:r>
              <w:rPr>
                <w:noProof/>
                <w:webHidden/>
              </w:rPr>
              <w:t>67</w:t>
            </w:r>
            <w:r>
              <w:rPr>
                <w:noProof/>
                <w:webHidden/>
              </w:rPr>
              <w:fldChar w:fldCharType="end"/>
            </w:r>
          </w:hyperlink>
        </w:p>
        <w:p w14:paraId="71530E31" w14:textId="1547DEFB" w:rsidR="00CE7369" w:rsidRDefault="00CE7369">
          <w:pPr>
            <w:pStyle w:val="TOC3"/>
            <w:tabs>
              <w:tab w:val="right" w:leader="dot" w:pos="9350"/>
            </w:tabs>
            <w:rPr>
              <w:rFonts w:asciiTheme="minorHAnsi" w:hAnsiTheme="minorHAnsi"/>
              <w:noProof/>
              <w:color w:val="auto"/>
              <w:sz w:val="22"/>
              <w:lang w:val="en-US" w:eastAsia="zh-CN"/>
            </w:rPr>
          </w:pPr>
          <w:hyperlink w:anchor="_Toc231980319" w:history="1">
            <w:r w:rsidRPr="00F64B5D">
              <w:rPr>
                <w:rStyle w:val="Hyperlink"/>
                <w:noProof/>
              </w:rPr>
              <w:t>6.4.1. Giao diện Danh sách nhân viên (Index)</w:t>
            </w:r>
            <w:r>
              <w:rPr>
                <w:noProof/>
                <w:webHidden/>
              </w:rPr>
              <w:tab/>
            </w:r>
            <w:r>
              <w:rPr>
                <w:noProof/>
                <w:webHidden/>
              </w:rPr>
              <w:fldChar w:fldCharType="begin"/>
            </w:r>
            <w:r>
              <w:rPr>
                <w:noProof/>
                <w:webHidden/>
              </w:rPr>
              <w:instrText xml:space="preserve"> PAGEREF _Toc231980319 \h </w:instrText>
            </w:r>
            <w:r>
              <w:rPr>
                <w:noProof/>
                <w:webHidden/>
              </w:rPr>
            </w:r>
            <w:r>
              <w:rPr>
                <w:noProof/>
                <w:webHidden/>
              </w:rPr>
              <w:fldChar w:fldCharType="separate"/>
            </w:r>
            <w:r>
              <w:rPr>
                <w:noProof/>
                <w:webHidden/>
              </w:rPr>
              <w:t>67</w:t>
            </w:r>
            <w:r>
              <w:rPr>
                <w:noProof/>
                <w:webHidden/>
              </w:rPr>
              <w:fldChar w:fldCharType="end"/>
            </w:r>
          </w:hyperlink>
        </w:p>
        <w:p w14:paraId="1A544ED6" w14:textId="5D5B03A4" w:rsidR="00CE7369" w:rsidRDefault="00CE7369">
          <w:pPr>
            <w:pStyle w:val="TOC3"/>
            <w:tabs>
              <w:tab w:val="right" w:leader="dot" w:pos="9350"/>
            </w:tabs>
            <w:rPr>
              <w:rFonts w:asciiTheme="minorHAnsi" w:hAnsiTheme="minorHAnsi"/>
              <w:noProof/>
              <w:color w:val="auto"/>
              <w:sz w:val="22"/>
              <w:lang w:val="en-US" w:eastAsia="zh-CN"/>
            </w:rPr>
          </w:pPr>
          <w:hyperlink w:anchor="_Toc231980320" w:history="1">
            <w:r w:rsidRPr="00F64B5D">
              <w:rPr>
                <w:rStyle w:val="Hyperlink"/>
                <w:noProof/>
              </w:rPr>
              <w:t>6.4.2. Giao diện Thêm mới nhân viên (Create)</w:t>
            </w:r>
            <w:r>
              <w:rPr>
                <w:noProof/>
                <w:webHidden/>
              </w:rPr>
              <w:tab/>
            </w:r>
            <w:r>
              <w:rPr>
                <w:noProof/>
                <w:webHidden/>
              </w:rPr>
              <w:fldChar w:fldCharType="begin"/>
            </w:r>
            <w:r>
              <w:rPr>
                <w:noProof/>
                <w:webHidden/>
              </w:rPr>
              <w:instrText xml:space="preserve"> PAGEREF _Toc231980320 \h </w:instrText>
            </w:r>
            <w:r>
              <w:rPr>
                <w:noProof/>
                <w:webHidden/>
              </w:rPr>
            </w:r>
            <w:r>
              <w:rPr>
                <w:noProof/>
                <w:webHidden/>
              </w:rPr>
              <w:fldChar w:fldCharType="separate"/>
            </w:r>
            <w:r>
              <w:rPr>
                <w:noProof/>
                <w:webHidden/>
              </w:rPr>
              <w:t>67</w:t>
            </w:r>
            <w:r>
              <w:rPr>
                <w:noProof/>
                <w:webHidden/>
              </w:rPr>
              <w:fldChar w:fldCharType="end"/>
            </w:r>
          </w:hyperlink>
        </w:p>
        <w:p w14:paraId="2F6123E9" w14:textId="3FE641A3" w:rsidR="00CE7369" w:rsidRDefault="00CE7369">
          <w:pPr>
            <w:pStyle w:val="TOC3"/>
            <w:tabs>
              <w:tab w:val="right" w:leader="dot" w:pos="9350"/>
            </w:tabs>
            <w:rPr>
              <w:rFonts w:asciiTheme="minorHAnsi" w:hAnsiTheme="minorHAnsi"/>
              <w:noProof/>
              <w:color w:val="auto"/>
              <w:sz w:val="22"/>
              <w:lang w:val="en-US" w:eastAsia="zh-CN"/>
            </w:rPr>
          </w:pPr>
          <w:hyperlink w:anchor="_Toc231980321" w:history="1">
            <w:r w:rsidRPr="00F64B5D">
              <w:rPr>
                <w:rStyle w:val="Hyperlink"/>
                <w:noProof/>
              </w:rPr>
              <w:t>6.4.3. Giao diện Chỉnh sửa nhân viên (Edit)</w:t>
            </w:r>
            <w:r>
              <w:rPr>
                <w:noProof/>
                <w:webHidden/>
              </w:rPr>
              <w:tab/>
            </w:r>
            <w:r>
              <w:rPr>
                <w:noProof/>
                <w:webHidden/>
              </w:rPr>
              <w:fldChar w:fldCharType="begin"/>
            </w:r>
            <w:r>
              <w:rPr>
                <w:noProof/>
                <w:webHidden/>
              </w:rPr>
              <w:instrText xml:space="preserve"> PAGEREF _Toc231980321 \h </w:instrText>
            </w:r>
            <w:r>
              <w:rPr>
                <w:noProof/>
                <w:webHidden/>
              </w:rPr>
            </w:r>
            <w:r>
              <w:rPr>
                <w:noProof/>
                <w:webHidden/>
              </w:rPr>
              <w:fldChar w:fldCharType="separate"/>
            </w:r>
            <w:r>
              <w:rPr>
                <w:noProof/>
                <w:webHidden/>
              </w:rPr>
              <w:t>68</w:t>
            </w:r>
            <w:r>
              <w:rPr>
                <w:noProof/>
                <w:webHidden/>
              </w:rPr>
              <w:fldChar w:fldCharType="end"/>
            </w:r>
          </w:hyperlink>
        </w:p>
        <w:p w14:paraId="3CAB7604" w14:textId="29963700" w:rsidR="00CE7369" w:rsidRDefault="00CE7369">
          <w:pPr>
            <w:pStyle w:val="TOC3"/>
            <w:tabs>
              <w:tab w:val="right" w:leader="dot" w:pos="9350"/>
            </w:tabs>
            <w:rPr>
              <w:rFonts w:asciiTheme="minorHAnsi" w:hAnsiTheme="minorHAnsi"/>
              <w:noProof/>
              <w:color w:val="auto"/>
              <w:sz w:val="22"/>
              <w:lang w:val="en-US" w:eastAsia="zh-CN"/>
            </w:rPr>
          </w:pPr>
          <w:hyperlink w:anchor="_Toc231980322" w:history="1">
            <w:r w:rsidRPr="00F64B5D">
              <w:rPr>
                <w:rStyle w:val="Hyperlink"/>
                <w:noProof/>
              </w:rPr>
              <w:t>6.4.4. Giao diện Xem chi tiết nhân viên (Details)</w:t>
            </w:r>
            <w:r>
              <w:rPr>
                <w:noProof/>
                <w:webHidden/>
              </w:rPr>
              <w:tab/>
            </w:r>
            <w:r>
              <w:rPr>
                <w:noProof/>
                <w:webHidden/>
              </w:rPr>
              <w:fldChar w:fldCharType="begin"/>
            </w:r>
            <w:r>
              <w:rPr>
                <w:noProof/>
                <w:webHidden/>
              </w:rPr>
              <w:instrText xml:space="preserve"> PAGEREF _Toc231980322 \h </w:instrText>
            </w:r>
            <w:r>
              <w:rPr>
                <w:noProof/>
                <w:webHidden/>
              </w:rPr>
            </w:r>
            <w:r>
              <w:rPr>
                <w:noProof/>
                <w:webHidden/>
              </w:rPr>
              <w:fldChar w:fldCharType="separate"/>
            </w:r>
            <w:r>
              <w:rPr>
                <w:noProof/>
                <w:webHidden/>
              </w:rPr>
              <w:t>69</w:t>
            </w:r>
            <w:r>
              <w:rPr>
                <w:noProof/>
                <w:webHidden/>
              </w:rPr>
              <w:fldChar w:fldCharType="end"/>
            </w:r>
          </w:hyperlink>
        </w:p>
        <w:p w14:paraId="18DB3F2A" w14:textId="6AFF2BC7" w:rsidR="00CE7369" w:rsidRDefault="00CE7369">
          <w:pPr>
            <w:pStyle w:val="TOC3"/>
            <w:tabs>
              <w:tab w:val="right" w:leader="dot" w:pos="9350"/>
            </w:tabs>
            <w:rPr>
              <w:rFonts w:asciiTheme="minorHAnsi" w:hAnsiTheme="minorHAnsi"/>
              <w:noProof/>
              <w:color w:val="auto"/>
              <w:sz w:val="22"/>
              <w:lang w:val="en-US" w:eastAsia="zh-CN"/>
            </w:rPr>
          </w:pPr>
          <w:hyperlink w:anchor="_Toc231980323" w:history="1">
            <w:r w:rsidRPr="00F64B5D">
              <w:rPr>
                <w:rStyle w:val="Hyperlink"/>
                <w:noProof/>
              </w:rPr>
              <w:t>6.4.5. Giao diện Xác nhận xóa nhân viên (Delete)</w:t>
            </w:r>
            <w:r>
              <w:rPr>
                <w:noProof/>
                <w:webHidden/>
              </w:rPr>
              <w:tab/>
            </w:r>
            <w:r>
              <w:rPr>
                <w:noProof/>
                <w:webHidden/>
              </w:rPr>
              <w:fldChar w:fldCharType="begin"/>
            </w:r>
            <w:r>
              <w:rPr>
                <w:noProof/>
                <w:webHidden/>
              </w:rPr>
              <w:instrText xml:space="preserve"> PAGEREF _Toc231980323 \h </w:instrText>
            </w:r>
            <w:r>
              <w:rPr>
                <w:noProof/>
                <w:webHidden/>
              </w:rPr>
            </w:r>
            <w:r>
              <w:rPr>
                <w:noProof/>
                <w:webHidden/>
              </w:rPr>
              <w:fldChar w:fldCharType="separate"/>
            </w:r>
            <w:r>
              <w:rPr>
                <w:noProof/>
                <w:webHidden/>
              </w:rPr>
              <w:t>70</w:t>
            </w:r>
            <w:r>
              <w:rPr>
                <w:noProof/>
                <w:webHidden/>
              </w:rPr>
              <w:fldChar w:fldCharType="end"/>
            </w:r>
          </w:hyperlink>
        </w:p>
        <w:p w14:paraId="2E12DB37" w14:textId="4E6DC3C3" w:rsidR="00CE7369" w:rsidRDefault="00CE7369">
          <w:pPr>
            <w:pStyle w:val="TOC2"/>
            <w:tabs>
              <w:tab w:val="right" w:leader="dot" w:pos="9350"/>
            </w:tabs>
            <w:rPr>
              <w:rFonts w:asciiTheme="minorHAnsi" w:hAnsiTheme="minorHAnsi"/>
              <w:noProof/>
              <w:color w:val="auto"/>
              <w:sz w:val="22"/>
              <w:lang w:val="en-US" w:eastAsia="zh-CN"/>
            </w:rPr>
          </w:pPr>
          <w:hyperlink w:anchor="_Toc231980324" w:history="1">
            <w:r w:rsidRPr="00F64B5D">
              <w:rPr>
                <w:rStyle w:val="Hyperlink"/>
                <w:noProof/>
              </w:rPr>
              <w:t>6.5. Phân hệ Quản lý Đơn hàng (DonHangs)</w:t>
            </w:r>
            <w:r>
              <w:rPr>
                <w:noProof/>
                <w:webHidden/>
              </w:rPr>
              <w:tab/>
            </w:r>
            <w:r>
              <w:rPr>
                <w:noProof/>
                <w:webHidden/>
              </w:rPr>
              <w:fldChar w:fldCharType="begin"/>
            </w:r>
            <w:r>
              <w:rPr>
                <w:noProof/>
                <w:webHidden/>
              </w:rPr>
              <w:instrText xml:space="preserve"> PAGEREF _Toc231980324 \h </w:instrText>
            </w:r>
            <w:r>
              <w:rPr>
                <w:noProof/>
                <w:webHidden/>
              </w:rPr>
            </w:r>
            <w:r>
              <w:rPr>
                <w:noProof/>
                <w:webHidden/>
              </w:rPr>
              <w:fldChar w:fldCharType="separate"/>
            </w:r>
            <w:r>
              <w:rPr>
                <w:noProof/>
                <w:webHidden/>
              </w:rPr>
              <w:t>71</w:t>
            </w:r>
            <w:r>
              <w:rPr>
                <w:noProof/>
                <w:webHidden/>
              </w:rPr>
              <w:fldChar w:fldCharType="end"/>
            </w:r>
          </w:hyperlink>
        </w:p>
        <w:p w14:paraId="2470A639" w14:textId="507D3E30" w:rsidR="00CE7369" w:rsidRDefault="00CE7369">
          <w:pPr>
            <w:pStyle w:val="TOC3"/>
            <w:tabs>
              <w:tab w:val="right" w:leader="dot" w:pos="9350"/>
            </w:tabs>
            <w:rPr>
              <w:rFonts w:asciiTheme="minorHAnsi" w:hAnsiTheme="minorHAnsi"/>
              <w:noProof/>
              <w:color w:val="auto"/>
              <w:sz w:val="22"/>
              <w:lang w:val="en-US" w:eastAsia="zh-CN"/>
            </w:rPr>
          </w:pPr>
          <w:hyperlink w:anchor="_Toc231980325" w:history="1">
            <w:r w:rsidRPr="00F64B5D">
              <w:rPr>
                <w:rStyle w:val="Hyperlink"/>
                <w:noProof/>
              </w:rPr>
              <w:t>6.5.1. Giao diện Danh sách đơn hàng (Index)</w:t>
            </w:r>
            <w:r>
              <w:rPr>
                <w:noProof/>
                <w:webHidden/>
              </w:rPr>
              <w:tab/>
            </w:r>
            <w:r>
              <w:rPr>
                <w:noProof/>
                <w:webHidden/>
              </w:rPr>
              <w:fldChar w:fldCharType="begin"/>
            </w:r>
            <w:r>
              <w:rPr>
                <w:noProof/>
                <w:webHidden/>
              </w:rPr>
              <w:instrText xml:space="preserve"> PAGEREF _Toc231980325 \h </w:instrText>
            </w:r>
            <w:r>
              <w:rPr>
                <w:noProof/>
                <w:webHidden/>
              </w:rPr>
            </w:r>
            <w:r>
              <w:rPr>
                <w:noProof/>
                <w:webHidden/>
              </w:rPr>
              <w:fldChar w:fldCharType="separate"/>
            </w:r>
            <w:r>
              <w:rPr>
                <w:noProof/>
                <w:webHidden/>
              </w:rPr>
              <w:t>71</w:t>
            </w:r>
            <w:r>
              <w:rPr>
                <w:noProof/>
                <w:webHidden/>
              </w:rPr>
              <w:fldChar w:fldCharType="end"/>
            </w:r>
          </w:hyperlink>
        </w:p>
        <w:p w14:paraId="10A59900" w14:textId="55458C2A" w:rsidR="00CE7369" w:rsidRDefault="00CE7369">
          <w:pPr>
            <w:pStyle w:val="TOC3"/>
            <w:tabs>
              <w:tab w:val="right" w:leader="dot" w:pos="9350"/>
            </w:tabs>
            <w:rPr>
              <w:rFonts w:asciiTheme="minorHAnsi" w:hAnsiTheme="minorHAnsi"/>
              <w:noProof/>
              <w:color w:val="auto"/>
              <w:sz w:val="22"/>
              <w:lang w:val="en-US" w:eastAsia="zh-CN"/>
            </w:rPr>
          </w:pPr>
          <w:hyperlink w:anchor="_Toc231980326" w:history="1">
            <w:r w:rsidRPr="00F64B5D">
              <w:rPr>
                <w:rStyle w:val="Hyperlink"/>
                <w:noProof/>
              </w:rPr>
              <w:t>6.5.2. Giao diện Lập đơn hàng mới (Create)</w:t>
            </w:r>
            <w:r>
              <w:rPr>
                <w:noProof/>
                <w:webHidden/>
              </w:rPr>
              <w:tab/>
            </w:r>
            <w:r>
              <w:rPr>
                <w:noProof/>
                <w:webHidden/>
              </w:rPr>
              <w:fldChar w:fldCharType="begin"/>
            </w:r>
            <w:r>
              <w:rPr>
                <w:noProof/>
                <w:webHidden/>
              </w:rPr>
              <w:instrText xml:space="preserve"> PAGEREF _Toc231980326 \h </w:instrText>
            </w:r>
            <w:r>
              <w:rPr>
                <w:noProof/>
                <w:webHidden/>
              </w:rPr>
            </w:r>
            <w:r>
              <w:rPr>
                <w:noProof/>
                <w:webHidden/>
              </w:rPr>
              <w:fldChar w:fldCharType="separate"/>
            </w:r>
            <w:r>
              <w:rPr>
                <w:noProof/>
                <w:webHidden/>
              </w:rPr>
              <w:t>72</w:t>
            </w:r>
            <w:r>
              <w:rPr>
                <w:noProof/>
                <w:webHidden/>
              </w:rPr>
              <w:fldChar w:fldCharType="end"/>
            </w:r>
          </w:hyperlink>
        </w:p>
        <w:p w14:paraId="3BEB42A2" w14:textId="08BEEAA7" w:rsidR="00CE7369" w:rsidRDefault="00CE7369">
          <w:pPr>
            <w:pStyle w:val="TOC3"/>
            <w:tabs>
              <w:tab w:val="right" w:leader="dot" w:pos="9350"/>
            </w:tabs>
            <w:rPr>
              <w:rFonts w:asciiTheme="minorHAnsi" w:hAnsiTheme="minorHAnsi"/>
              <w:noProof/>
              <w:color w:val="auto"/>
              <w:sz w:val="22"/>
              <w:lang w:val="en-US" w:eastAsia="zh-CN"/>
            </w:rPr>
          </w:pPr>
          <w:hyperlink w:anchor="_Toc231980327" w:history="1">
            <w:r w:rsidRPr="00F64B5D">
              <w:rPr>
                <w:rStyle w:val="Hyperlink"/>
                <w:noProof/>
              </w:rPr>
              <w:t>6.5.3. Giao diện Chỉnh sửa đơn hàng (Edit)</w:t>
            </w:r>
            <w:r>
              <w:rPr>
                <w:noProof/>
                <w:webHidden/>
              </w:rPr>
              <w:tab/>
            </w:r>
            <w:r>
              <w:rPr>
                <w:noProof/>
                <w:webHidden/>
              </w:rPr>
              <w:fldChar w:fldCharType="begin"/>
            </w:r>
            <w:r>
              <w:rPr>
                <w:noProof/>
                <w:webHidden/>
              </w:rPr>
              <w:instrText xml:space="preserve"> PAGEREF _Toc231980327 \h </w:instrText>
            </w:r>
            <w:r>
              <w:rPr>
                <w:noProof/>
                <w:webHidden/>
              </w:rPr>
            </w:r>
            <w:r>
              <w:rPr>
                <w:noProof/>
                <w:webHidden/>
              </w:rPr>
              <w:fldChar w:fldCharType="separate"/>
            </w:r>
            <w:r>
              <w:rPr>
                <w:noProof/>
                <w:webHidden/>
              </w:rPr>
              <w:t>73</w:t>
            </w:r>
            <w:r>
              <w:rPr>
                <w:noProof/>
                <w:webHidden/>
              </w:rPr>
              <w:fldChar w:fldCharType="end"/>
            </w:r>
          </w:hyperlink>
        </w:p>
        <w:p w14:paraId="4B680C14" w14:textId="7A664DF4" w:rsidR="00CE7369" w:rsidRDefault="00CE7369">
          <w:pPr>
            <w:pStyle w:val="TOC3"/>
            <w:tabs>
              <w:tab w:val="right" w:leader="dot" w:pos="9350"/>
            </w:tabs>
            <w:rPr>
              <w:rFonts w:asciiTheme="minorHAnsi" w:hAnsiTheme="minorHAnsi"/>
              <w:noProof/>
              <w:color w:val="auto"/>
              <w:sz w:val="22"/>
              <w:lang w:val="en-US" w:eastAsia="zh-CN"/>
            </w:rPr>
          </w:pPr>
          <w:hyperlink w:anchor="_Toc231980328" w:history="1">
            <w:r w:rsidRPr="00F64B5D">
              <w:rPr>
                <w:rStyle w:val="Hyperlink"/>
                <w:noProof/>
              </w:rPr>
              <w:t>6.5.4. Giao diện Xem chi tiết đơn hàng (Details)</w:t>
            </w:r>
            <w:r>
              <w:rPr>
                <w:noProof/>
                <w:webHidden/>
              </w:rPr>
              <w:tab/>
            </w:r>
            <w:r>
              <w:rPr>
                <w:noProof/>
                <w:webHidden/>
              </w:rPr>
              <w:fldChar w:fldCharType="begin"/>
            </w:r>
            <w:r>
              <w:rPr>
                <w:noProof/>
                <w:webHidden/>
              </w:rPr>
              <w:instrText xml:space="preserve"> PAGEREF _Toc231980328 \h </w:instrText>
            </w:r>
            <w:r>
              <w:rPr>
                <w:noProof/>
                <w:webHidden/>
              </w:rPr>
            </w:r>
            <w:r>
              <w:rPr>
                <w:noProof/>
                <w:webHidden/>
              </w:rPr>
              <w:fldChar w:fldCharType="separate"/>
            </w:r>
            <w:r>
              <w:rPr>
                <w:noProof/>
                <w:webHidden/>
              </w:rPr>
              <w:t>74</w:t>
            </w:r>
            <w:r>
              <w:rPr>
                <w:noProof/>
                <w:webHidden/>
              </w:rPr>
              <w:fldChar w:fldCharType="end"/>
            </w:r>
          </w:hyperlink>
        </w:p>
        <w:p w14:paraId="71A44330" w14:textId="68729AFA" w:rsidR="00CE7369" w:rsidRDefault="00CE7369">
          <w:pPr>
            <w:pStyle w:val="TOC3"/>
            <w:tabs>
              <w:tab w:val="right" w:leader="dot" w:pos="9350"/>
            </w:tabs>
            <w:rPr>
              <w:rFonts w:asciiTheme="minorHAnsi" w:hAnsiTheme="minorHAnsi"/>
              <w:noProof/>
              <w:color w:val="auto"/>
              <w:sz w:val="22"/>
              <w:lang w:val="en-US" w:eastAsia="zh-CN"/>
            </w:rPr>
          </w:pPr>
          <w:hyperlink w:anchor="_Toc231980329" w:history="1">
            <w:r w:rsidRPr="00F64B5D">
              <w:rPr>
                <w:rStyle w:val="Hyperlink"/>
                <w:noProof/>
              </w:rPr>
              <w:t>6.5.5. Giao diện Hủy/Xóa đơn hàng (Delete)</w:t>
            </w:r>
            <w:r>
              <w:rPr>
                <w:noProof/>
                <w:webHidden/>
              </w:rPr>
              <w:tab/>
            </w:r>
            <w:r>
              <w:rPr>
                <w:noProof/>
                <w:webHidden/>
              </w:rPr>
              <w:fldChar w:fldCharType="begin"/>
            </w:r>
            <w:r>
              <w:rPr>
                <w:noProof/>
                <w:webHidden/>
              </w:rPr>
              <w:instrText xml:space="preserve"> PAGEREF _Toc231980329 \h </w:instrText>
            </w:r>
            <w:r>
              <w:rPr>
                <w:noProof/>
                <w:webHidden/>
              </w:rPr>
            </w:r>
            <w:r>
              <w:rPr>
                <w:noProof/>
                <w:webHidden/>
              </w:rPr>
              <w:fldChar w:fldCharType="separate"/>
            </w:r>
            <w:r>
              <w:rPr>
                <w:noProof/>
                <w:webHidden/>
              </w:rPr>
              <w:t>77</w:t>
            </w:r>
            <w:r>
              <w:rPr>
                <w:noProof/>
                <w:webHidden/>
              </w:rPr>
              <w:fldChar w:fldCharType="end"/>
            </w:r>
          </w:hyperlink>
        </w:p>
        <w:p w14:paraId="45B2862B" w14:textId="7B109B80" w:rsidR="00CE7369" w:rsidRDefault="00CE7369">
          <w:pPr>
            <w:pStyle w:val="TOC1"/>
            <w:tabs>
              <w:tab w:val="right" w:leader="dot" w:pos="9350"/>
            </w:tabs>
            <w:rPr>
              <w:rFonts w:asciiTheme="minorHAnsi" w:hAnsiTheme="minorHAnsi" w:cstheme="minorBidi"/>
              <w:b w:val="0"/>
              <w:noProof/>
              <w:color w:val="auto"/>
              <w:sz w:val="22"/>
              <w:lang w:val="en-US" w:eastAsia="zh-CN"/>
            </w:rPr>
          </w:pPr>
          <w:hyperlink w:anchor="_Toc231980330" w:history="1">
            <w:r w:rsidRPr="00F64B5D">
              <w:rPr>
                <w:rStyle w:val="Hyperlink"/>
                <w:bCs/>
                <w:noProof/>
              </w:rPr>
              <w:t>KẾT LUẬN VÀ KIẾN NGHỊ</w:t>
            </w:r>
            <w:r>
              <w:rPr>
                <w:noProof/>
                <w:webHidden/>
              </w:rPr>
              <w:tab/>
            </w:r>
            <w:r>
              <w:rPr>
                <w:noProof/>
                <w:webHidden/>
              </w:rPr>
              <w:fldChar w:fldCharType="begin"/>
            </w:r>
            <w:r>
              <w:rPr>
                <w:noProof/>
                <w:webHidden/>
              </w:rPr>
              <w:instrText xml:space="preserve"> PAGEREF _Toc231980330 \h </w:instrText>
            </w:r>
            <w:r>
              <w:rPr>
                <w:noProof/>
                <w:webHidden/>
              </w:rPr>
            </w:r>
            <w:r>
              <w:rPr>
                <w:noProof/>
                <w:webHidden/>
              </w:rPr>
              <w:fldChar w:fldCharType="separate"/>
            </w:r>
            <w:r>
              <w:rPr>
                <w:noProof/>
                <w:webHidden/>
              </w:rPr>
              <w:t>79</w:t>
            </w:r>
            <w:r>
              <w:rPr>
                <w:noProof/>
                <w:webHidden/>
              </w:rPr>
              <w:fldChar w:fldCharType="end"/>
            </w:r>
          </w:hyperlink>
        </w:p>
        <w:p w14:paraId="6CD1F1AA" w14:textId="40F7B8A9" w:rsidR="00CE7369" w:rsidRDefault="00CE7369">
          <w:pPr>
            <w:pStyle w:val="TOC1"/>
            <w:tabs>
              <w:tab w:val="right" w:leader="dot" w:pos="9350"/>
            </w:tabs>
            <w:rPr>
              <w:rFonts w:asciiTheme="minorHAnsi" w:hAnsiTheme="minorHAnsi" w:cstheme="minorBidi"/>
              <w:b w:val="0"/>
              <w:noProof/>
              <w:color w:val="auto"/>
              <w:sz w:val="22"/>
              <w:lang w:val="en-US" w:eastAsia="zh-CN"/>
            </w:rPr>
          </w:pPr>
          <w:hyperlink w:anchor="_Toc231980331" w:history="1">
            <w:r w:rsidRPr="00F64B5D">
              <w:rPr>
                <w:rStyle w:val="Hyperlink"/>
                <w:bCs/>
                <w:noProof/>
                <w:lang w:val="en-US"/>
              </w:rPr>
              <w:t>TÀI LIỆU THAM KHẢO</w:t>
            </w:r>
            <w:r>
              <w:rPr>
                <w:noProof/>
                <w:webHidden/>
              </w:rPr>
              <w:tab/>
            </w:r>
            <w:r>
              <w:rPr>
                <w:noProof/>
                <w:webHidden/>
              </w:rPr>
              <w:fldChar w:fldCharType="begin"/>
            </w:r>
            <w:r>
              <w:rPr>
                <w:noProof/>
                <w:webHidden/>
              </w:rPr>
              <w:instrText xml:space="preserve"> PAGEREF _Toc231980331 \h </w:instrText>
            </w:r>
            <w:r>
              <w:rPr>
                <w:noProof/>
                <w:webHidden/>
              </w:rPr>
            </w:r>
            <w:r>
              <w:rPr>
                <w:noProof/>
                <w:webHidden/>
              </w:rPr>
              <w:fldChar w:fldCharType="separate"/>
            </w:r>
            <w:r>
              <w:rPr>
                <w:noProof/>
                <w:webHidden/>
              </w:rPr>
              <w:t>80</w:t>
            </w:r>
            <w:r>
              <w:rPr>
                <w:noProof/>
                <w:webHidden/>
              </w:rPr>
              <w:fldChar w:fldCharType="end"/>
            </w:r>
          </w:hyperlink>
        </w:p>
        <w:p w14:paraId="4679816F" w14:textId="4E92DC89" w:rsidR="00CE7369" w:rsidRDefault="00CE7369">
          <w:r>
            <w:rPr>
              <w:b/>
              <w:bCs/>
              <w:noProof/>
            </w:rPr>
            <w:fldChar w:fldCharType="end"/>
          </w:r>
        </w:p>
      </w:sdtContent>
    </w:sdt>
    <w:p w14:paraId="24F930F2" w14:textId="77777777" w:rsidR="00DF6755" w:rsidRDefault="00DF6755" w:rsidP="00CE7369">
      <w:pPr>
        <w:rPr>
          <w:rFonts w:cs="Times New Roman"/>
          <w:b/>
          <w:bCs/>
          <w:szCs w:val="26"/>
        </w:rPr>
      </w:pPr>
    </w:p>
    <w:p w14:paraId="12FA9970" w14:textId="77777777" w:rsidR="00DF6755" w:rsidRDefault="00DF6755">
      <w:pPr>
        <w:spacing w:before="0" w:after="200" w:line="276" w:lineRule="auto"/>
        <w:jc w:val="left"/>
        <w:rPr>
          <w:rFonts w:cs="Times New Roman"/>
          <w:b/>
          <w:bCs/>
          <w:szCs w:val="26"/>
        </w:rPr>
      </w:pPr>
      <w:r>
        <w:rPr>
          <w:rFonts w:cs="Times New Roman"/>
          <w:b/>
          <w:bCs/>
          <w:szCs w:val="26"/>
        </w:rPr>
        <w:br w:type="page"/>
      </w:r>
    </w:p>
    <w:p w14:paraId="05AE0F05" w14:textId="77777777" w:rsidR="0037228F" w:rsidRDefault="0037228F" w:rsidP="0037228F">
      <w:pPr>
        <w:pStyle w:val="Headerbig"/>
        <w:rPr>
          <w:b/>
          <w:bCs/>
        </w:rPr>
      </w:pPr>
      <w:bookmarkStart w:id="12" w:name="_Toc231980277"/>
      <w:r w:rsidRPr="0037228F">
        <w:rPr>
          <w:b/>
          <w:bCs/>
          <w:lang w:val="en-US"/>
        </w:rPr>
        <w:lastRenderedPageBreak/>
        <w:t>DANH MỤC HÌNH ẢNH</w:t>
      </w:r>
      <w:bookmarkEnd w:id="12"/>
    </w:p>
    <w:p w14:paraId="6ED9D7AB" w14:textId="6F4A454C" w:rsidR="00CE7369" w:rsidRPr="00CE7369" w:rsidRDefault="0037228F">
      <w:pPr>
        <w:pStyle w:val="TOC1"/>
        <w:tabs>
          <w:tab w:val="right" w:leader="dot" w:pos="9350"/>
        </w:tabs>
        <w:rPr>
          <w:rFonts w:asciiTheme="minorHAnsi" w:hAnsiTheme="minorHAnsi" w:cstheme="minorBidi"/>
          <w:b w:val="0"/>
          <w:bCs/>
          <w:noProof/>
          <w:color w:val="auto"/>
          <w:sz w:val="22"/>
          <w:lang w:val="en-US" w:eastAsia="zh-CN"/>
        </w:rPr>
      </w:pPr>
      <w:r w:rsidRPr="00CE7369">
        <w:rPr>
          <w:b w:val="0"/>
          <w:bCs/>
        </w:rPr>
        <w:fldChar w:fldCharType="begin"/>
      </w:r>
      <w:r w:rsidRPr="00CE7369">
        <w:rPr>
          <w:b w:val="0"/>
          <w:bCs/>
        </w:rPr>
        <w:instrText xml:space="preserve"> TOC \h \z \t "Hình,1" </w:instrText>
      </w:r>
      <w:r w:rsidRPr="00CE7369">
        <w:rPr>
          <w:b w:val="0"/>
          <w:bCs/>
        </w:rPr>
        <w:fldChar w:fldCharType="separate"/>
      </w:r>
      <w:hyperlink w:anchor="_Toc231980226" w:history="1">
        <w:r w:rsidR="00CE7369" w:rsidRPr="00CE7369">
          <w:rPr>
            <w:rStyle w:val="Hyperlink"/>
            <w:b w:val="0"/>
            <w:bCs/>
            <w:noProof/>
          </w:rPr>
          <w:t>Hình 3.1. Sơ đồ Usecase tổng quát</w:t>
        </w:r>
        <w:r w:rsidR="00CE7369" w:rsidRPr="00CE7369">
          <w:rPr>
            <w:b w:val="0"/>
            <w:bCs/>
            <w:noProof/>
            <w:webHidden/>
          </w:rPr>
          <w:tab/>
        </w:r>
        <w:r w:rsidR="00CE7369" w:rsidRPr="00CE7369">
          <w:rPr>
            <w:b w:val="0"/>
            <w:bCs/>
            <w:noProof/>
            <w:webHidden/>
          </w:rPr>
          <w:fldChar w:fldCharType="begin"/>
        </w:r>
        <w:r w:rsidR="00CE7369" w:rsidRPr="00CE7369">
          <w:rPr>
            <w:b w:val="0"/>
            <w:bCs/>
            <w:noProof/>
            <w:webHidden/>
          </w:rPr>
          <w:instrText xml:space="preserve"> PAGEREF _Toc231980226 \h </w:instrText>
        </w:r>
        <w:r w:rsidR="00CE7369" w:rsidRPr="00CE7369">
          <w:rPr>
            <w:b w:val="0"/>
            <w:bCs/>
            <w:noProof/>
            <w:webHidden/>
          </w:rPr>
        </w:r>
        <w:r w:rsidR="00CE7369" w:rsidRPr="00CE7369">
          <w:rPr>
            <w:b w:val="0"/>
            <w:bCs/>
            <w:noProof/>
            <w:webHidden/>
          </w:rPr>
          <w:fldChar w:fldCharType="separate"/>
        </w:r>
        <w:r w:rsidR="00CE7369">
          <w:rPr>
            <w:b w:val="0"/>
            <w:bCs/>
            <w:noProof/>
            <w:webHidden/>
          </w:rPr>
          <w:t>26</w:t>
        </w:r>
        <w:r w:rsidR="00CE7369" w:rsidRPr="00CE7369">
          <w:rPr>
            <w:b w:val="0"/>
            <w:bCs/>
            <w:noProof/>
            <w:webHidden/>
          </w:rPr>
          <w:fldChar w:fldCharType="end"/>
        </w:r>
      </w:hyperlink>
    </w:p>
    <w:p w14:paraId="36339D5A" w14:textId="41F58D01" w:rsidR="00CE7369" w:rsidRPr="00CE7369" w:rsidRDefault="00CE7369">
      <w:pPr>
        <w:pStyle w:val="TOC1"/>
        <w:tabs>
          <w:tab w:val="right" w:leader="dot" w:pos="9350"/>
        </w:tabs>
        <w:rPr>
          <w:rFonts w:asciiTheme="minorHAnsi" w:hAnsiTheme="minorHAnsi" w:cstheme="minorBidi"/>
          <w:b w:val="0"/>
          <w:bCs/>
          <w:noProof/>
          <w:color w:val="auto"/>
          <w:sz w:val="22"/>
          <w:lang w:val="en-US" w:eastAsia="zh-CN"/>
        </w:rPr>
      </w:pPr>
      <w:hyperlink w:anchor="_Toc231980227" w:history="1">
        <w:r w:rsidRPr="00CE7369">
          <w:rPr>
            <w:rStyle w:val="Hyperlink"/>
            <w:b w:val="0"/>
            <w:bCs/>
            <w:noProof/>
          </w:rPr>
          <w:t>Hình 4.1. Quy trình đăng nhập</w:t>
        </w:r>
        <w:r w:rsidRPr="00CE7369">
          <w:rPr>
            <w:b w:val="0"/>
            <w:bCs/>
            <w:noProof/>
            <w:webHidden/>
          </w:rPr>
          <w:tab/>
        </w:r>
        <w:r w:rsidRPr="00CE7369">
          <w:rPr>
            <w:b w:val="0"/>
            <w:bCs/>
            <w:noProof/>
            <w:webHidden/>
          </w:rPr>
          <w:fldChar w:fldCharType="begin"/>
        </w:r>
        <w:r w:rsidRPr="00CE7369">
          <w:rPr>
            <w:b w:val="0"/>
            <w:bCs/>
            <w:noProof/>
            <w:webHidden/>
          </w:rPr>
          <w:instrText xml:space="preserve"> PAGEREF _Toc231980227 \h </w:instrText>
        </w:r>
        <w:r w:rsidRPr="00CE7369">
          <w:rPr>
            <w:b w:val="0"/>
            <w:bCs/>
            <w:noProof/>
            <w:webHidden/>
          </w:rPr>
        </w:r>
        <w:r w:rsidRPr="00CE7369">
          <w:rPr>
            <w:b w:val="0"/>
            <w:bCs/>
            <w:noProof/>
            <w:webHidden/>
          </w:rPr>
          <w:fldChar w:fldCharType="separate"/>
        </w:r>
        <w:r>
          <w:rPr>
            <w:b w:val="0"/>
            <w:bCs/>
            <w:noProof/>
            <w:webHidden/>
          </w:rPr>
          <w:t>42</w:t>
        </w:r>
        <w:r w:rsidRPr="00CE7369">
          <w:rPr>
            <w:b w:val="0"/>
            <w:bCs/>
            <w:noProof/>
            <w:webHidden/>
          </w:rPr>
          <w:fldChar w:fldCharType="end"/>
        </w:r>
      </w:hyperlink>
    </w:p>
    <w:p w14:paraId="752864A0" w14:textId="21568137" w:rsidR="00CE7369" w:rsidRPr="00CE7369" w:rsidRDefault="00CE7369">
      <w:pPr>
        <w:pStyle w:val="TOC1"/>
        <w:tabs>
          <w:tab w:val="right" w:leader="dot" w:pos="9350"/>
        </w:tabs>
        <w:rPr>
          <w:rFonts w:asciiTheme="minorHAnsi" w:hAnsiTheme="minorHAnsi" w:cstheme="minorBidi"/>
          <w:b w:val="0"/>
          <w:bCs/>
          <w:noProof/>
          <w:color w:val="auto"/>
          <w:sz w:val="22"/>
          <w:lang w:val="en-US" w:eastAsia="zh-CN"/>
        </w:rPr>
      </w:pPr>
      <w:hyperlink w:anchor="_Toc231980228" w:history="1">
        <w:r w:rsidRPr="00CE7369">
          <w:rPr>
            <w:rStyle w:val="Hyperlink"/>
            <w:b w:val="0"/>
            <w:bCs/>
            <w:noProof/>
          </w:rPr>
          <w:t>Hình 4.2: Sơ đồ trình tự chức năng Đăng xuất</w:t>
        </w:r>
        <w:r w:rsidRPr="00CE7369">
          <w:rPr>
            <w:b w:val="0"/>
            <w:bCs/>
            <w:noProof/>
            <w:webHidden/>
          </w:rPr>
          <w:tab/>
        </w:r>
        <w:r w:rsidRPr="00CE7369">
          <w:rPr>
            <w:b w:val="0"/>
            <w:bCs/>
            <w:noProof/>
            <w:webHidden/>
          </w:rPr>
          <w:fldChar w:fldCharType="begin"/>
        </w:r>
        <w:r w:rsidRPr="00CE7369">
          <w:rPr>
            <w:b w:val="0"/>
            <w:bCs/>
            <w:noProof/>
            <w:webHidden/>
          </w:rPr>
          <w:instrText xml:space="preserve"> PAGEREF _Toc231980228 \h </w:instrText>
        </w:r>
        <w:r w:rsidRPr="00CE7369">
          <w:rPr>
            <w:b w:val="0"/>
            <w:bCs/>
            <w:noProof/>
            <w:webHidden/>
          </w:rPr>
        </w:r>
        <w:r w:rsidRPr="00CE7369">
          <w:rPr>
            <w:b w:val="0"/>
            <w:bCs/>
            <w:noProof/>
            <w:webHidden/>
          </w:rPr>
          <w:fldChar w:fldCharType="separate"/>
        </w:r>
        <w:r>
          <w:rPr>
            <w:b w:val="0"/>
            <w:bCs/>
            <w:noProof/>
            <w:webHidden/>
          </w:rPr>
          <w:t>43</w:t>
        </w:r>
        <w:r w:rsidRPr="00CE7369">
          <w:rPr>
            <w:b w:val="0"/>
            <w:bCs/>
            <w:noProof/>
            <w:webHidden/>
          </w:rPr>
          <w:fldChar w:fldCharType="end"/>
        </w:r>
      </w:hyperlink>
    </w:p>
    <w:p w14:paraId="29A953A6" w14:textId="56941114" w:rsidR="00CE7369" w:rsidRPr="00CE7369" w:rsidRDefault="00CE7369">
      <w:pPr>
        <w:pStyle w:val="TOC1"/>
        <w:tabs>
          <w:tab w:val="right" w:leader="dot" w:pos="9350"/>
        </w:tabs>
        <w:rPr>
          <w:rFonts w:asciiTheme="minorHAnsi" w:hAnsiTheme="minorHAnsi" w:cstheme="minorBidi"/>
          <w:b w:val="0"/>
          <w:bCs/>
          <w:noProof/>
          <w:color w:val="auto"/>
          <w:sz w:val="22"/>
          <w:lang w:val="en-US" w:eastAsia="zh-CN"/>
        </w:rPr>
      </w:pPr>
      <w:hyperlink w:anchor="_Toc231980229" w:history="1">
        <w:r w:rsidRPr="00CE7369">
          <w:rPr>
            <w:rStyle w:val="Hyperlink"/>
            <w:b w:val="0"/>
            <w:bCs/>
            <w:noProof/>
          </w:rPr>
          <w:t>Hình 4.3: Sơ đồ trình tự chức năng xem Dashboard thống kê</w:t>
        </w:r>
        <w:r w:rsidRPr="00CE7369">
          <w:rPr>
            <w:b w:val="0"/>
            <w:bCs/>
            <w:noProof/>
            <w:webHidden/>
          </w:rPr>
          <w:tab/>
        </w:r>
        <w:r w:rsidRPr="00CE7369">
          <w:rPr>
            <w:b w:val="0"/>
            <w:bCs/>
            <w:noProof/>
            <w:webHidden/>
          </w:rPr>
          <w:fldChar w:fldCharType="begin"/>
        </w:r>
        <w:r w:rsidRPr="00CE7369">
          <w:rPr>
            <w:b w:val="0"/>
            <w:bCs/>
            <w:noProof/>
            <w:webHidden/>
          </w:rPr>
          <w:instrText xml:space="preserve"> PAGEREF _Toc231980229 \h </w:instrText>
        </w:r>
        <w:r w:rsidRPr="00CE7369">
          <w:rPr>
            <w:b w:val="0"/>
            <w:bCs/>
            <w:noProof/>
            <w:webHidden/>
          </w:rPr>
        </w:r>
        <w:r w:rsidRPr="00CE7369">
          <w:rPr>
            <w:b w:val="0"/>
            <w:bCs/>
            <w:noProof/>
            <w:webHidden/>
          </w:rPr>
          <w:fldChar w:fldCharType="separate"/>
        </w:r>
        <w:r>
          <w:rPr>
            <w:b w:val="0"/>
            <w:bCs/>
            <w:noProof/>
            <w:webHidden/>
          </w:rPr>
          <w:t>44</w:t>
        </w:r>
        <w:r w:rsidRPr="00CE7369">
          <w:rPr>
            <w:b w:val="0"/>
            <w:bCs/>
            <w:noProof/>
            <w:webHidden/>
          </w:rPr>
          <w:fldChar w:fldCharType="end"/>
        </w:r>
      </w:hyperlink>
    </w:p>
    <w:p w14:paraId="5FFAD527" w14:textId="48187A77" w:rsidR="00CE7369" w:rsidRPr="00CE7369" w:rsidRDefault="00CE7369">
      <w:pPr>
        <w:pStyle w:val="TOC1"/>
        <w:tabs>
          <w:tab w:val="right" w:leader="dot" w:pos="9350"/>
        </w:tabs>
        <w:rPr>
          <w:rFonts w:asciiTheme="minorHAnsi" w:hAnsiTheme="minorHAnsi" w:cstheme="minorBidi"/>
          <w:b w:val="0"/>
          <w:bCs/>
          <w:noProof/>
          <w:color w:val="auto"/>
          <w:sz w:val="22"/>
          <w:lang w:val="en-US" w:eastAsia="zh-CN"/>
        </w:rPr>
      </w:pPr>
      <w:hyperlink w:anchor="_Toc231980230" w:history="1">
        <w:r w:rsidRPr="00CE7369">
          <w:rPr>
            <w:rStyle w:val="Hyperlink"/>
            <w:b w:val="0"/>
            <w:bCs/>
            <w:noProof/>
          </w:rPr>
          <w:t>Hình 4.4: Sơ đồ trình tự chức năng xem Chi tiết đối tượng</w:t>
        </w:r>
        <w:r w:rsidRPr="00CE7369">
          <w:rPr>
            <w:b w:val="0"/>
            <w:bCs/>
            <w:noProof/>
            <w:webHidden/>
          </w:rPr>
          <w:tab/>
        </w:r>
        <w:r w:rsidRPr="00CE7369">
          <w:rPr>
            <w:b w:val="0"/>
            <w:bCs/>
            <w:noProof/>
            <w:webHidden/>
          </w:rPr>
          <w:fldChar w:fldCharType="begin"/>
        </w:r>
        <w:r w:rsidRPr="00CE7369">
          <w:rPr>
            <w:b w:val="0"/>
            <w:bCs/>
            <w:noProof/>
            <w:webHidden/>
          </w:rPr>
          <w:instrText xml:space="preserve"> PAGEREF _Toc231980230 \h </w:instrText>
        </w:r>
        <w:r w:rsidRPr="00CE7369">
          <w:rPr>
            <w:b w:val="0"/>
            <w:bCs/>
            <w:noProof/>
            <w:webHidden/>
          </w:rPr>
        </w:r>
        <w:r w:rsidRPr="00CE7369">
          <w:rPr>
            <w:b w:val="0"/>
            <w:bCs/>
            <w:noProof/>
            <w:webHidden/>
          </w:rPr>
          <w:fldChar w:fldCharType="separate"/>
        </w:r>
        <w:r>
          <w:rPr>
            <w:b w:val="0"/>
            <w:bCs/>
            <w:noProof/>
            <w:webHidden/>
          </w:rPr>
          <w:t>45</w:t>
        </w:r>
        <w:r w:rsidRPr="00CE7369">
          <w:rPr>
            <w:b w:val="0"/>
            <w:bCs/>
            <w:noProof/>
            <w:webHidden/>
          </w:rPr>
          <w:fldChar w:fldCharType="end"/>
        </w:r>
      </w:hyperlink>
    </w:p>
    <w:p w14:paraId="34D02ECE" w14:textId="380E2EFA" w:rsidR="00CE7369" w:rsidRPr="00CE7369" w:rsidRDefault="00CE7369">
      <w:pPr>
        <w:pStyle w:val="TOC1"/>
        <w:tabs>
          <w:tab w:val="right" w:leader="dot" w:pos="9350"/>
        </w:tabs>
        <w:rPr>
          <w:rFonts w:asciiTheme="minorHAnsi" w:hAnsiTheme="minorHAnsi" w:cstheme="minorBidi"/>
          <w:b w:val="0"/>
          <w:bCs/>
          <w:noProof/>
          <w:color w:val="auto"/>
          <w:sz w:val="22"/>
          <w:lang w:val="en-US" w:eastAsia="zh-CN"/>
        </w:rPr>
      </w:pPr>
      <w:hyperlink w:anchor="_Toc231980231" w:history="1">
        <w:r w:rsidRPr="00CE7369">
          <w:rPr>
            <w:rStyle w:val="Hyperlink"/>
            <w:b w:val="0"/>
            <w:bCs/>
            <w:noProof/>
          </w:rPr>
          <w:t>Hình 4.5: Sơ đồ trình tự chức năng Tìm kiếm xe</w:t>
        </w:r>
        <w:r w:rsidRPr="00CE7369">
          <w:rPr>
            <w:b w:val="0"/>
            <w:bCs/>
            <w:noProof/>
            <w:webHidden/>
          </w:rPr>
          <w:tab/>
        </w:r>
        <w:r w:rsidRPr="00CE7369">
          <w:rPr>
            <w:b w:val="0"/>
            <w:bCs/>
            <w:noProof/>
            <w:webHidden/>
          </w:rPr>
          <w:fldChar w:fldCharType="begin"/>
        </w:r>
        <w:r w:rsidRPr="00CE7369">
          <w:rPr>
            <w:b w:val="0"/>
            <w:bCs/>
            <w:noProof/>
            <w:webHidden/>
          </w:rPr>
          <w:instrText xml:space="preserve"> PAGEREF _Toc231980231 \h </w:instrText>
        </w:r>
        <w:r w:rsidRPr="00CE7369">
          <w:rPr>
            <w:b w:val="0"/>
            <w:bCs/>
            <w:noProof/>
            <w:webHidden/>
          </w:rPr>
        </w:r>
        <w:r w:rsidRPr="00CE7369">
          <w:rPr>
            <w:b w:val="0"/>
            <w:bCs/>
            <w:noProof/>
            <w:webHidden/>
          </w:rPr>
          <w:fldChar w:fldCharType="separate"/>
        </w:r>
        <w:r>
          <w:rPr>
            <w:b w:val="0"/>
            <w:bCs/>
            <w:noProof/>
            <w:webHidden/>
          </w:rPr>
          <w:t>46</w:t>
        </w:r>
        <w:r w:rsidRPr="00CE7369">
          <w:rPr>
            <w:b w:val="0"/>
            <w:bCs/>
            <w:noProof/>
            <w:webHidden/>
          </w:rPr>
          <w:fldChar w:fldCharType="end"/>
        </w:r>
      </w:hyperlink>
    </w:p>
    <w:p w14:paraId="31A0756B" w14:textId="407F5D6A" w:rsidR="00CE7369" w:rsidRPr="00CE7369" w:rsidRDefault="00CE7369">
      <w:pPr>
        <w:pStyle w:val="TOC1"/>
        <w:tabs>
          <w:tab w:val="right" w:leader="dot" w:pos="9350"/>
        </w:tabs>
        <w:rPr>
          <w:rFonts w:asciiTheme="minorHAnsi" w:hAnsiTheme="minorHAnsi" w:cstheme="minorBidi"/>
          <w:b w:val="0"/>
          <w:bCs/>
          <w:noProof/>
          <w:color w:val="auto"/>
          <w:sz w:val="22"/>
          <w:lang w:val="en-US" w:eastAsia="zh-CN"/>
        </w:rPr>
      </w:pPr>
      <w:hyperlink w:anchor="_Toc231980232" w:history="1">
        <w:r w:rsidRPr="00CE7369">
          <w:rPr>
            <w:rStyle w:val="Hyperlink"/>
            <w:b w:val="0"/>
            <w:bCs/>
            <w:noProof/>
          </w:rPr>
          <w:t>Hình 4.6: Sơ đồ trình tự chức năng Thêm xe mới vào kho</w:t>
        </w:r>
        <w:r w:rsidRPr="00CE7369">
          <w:rPr>
            <w:b w:val="0"/>
            <w:bCs/>
            <w:noProof/>
            <w:webHidden/>
          </w:rPr>
          <w:tab/>
        </w:r>
        <w:r w:rsidRPr="00CE7369">
          <w:rPr>
            <w:b w:val="0"/>
            <w:bCs/>
            <w:noProof/>
            <w:webHidden/>
          </w:rPr>
          <w:fldChar w:fldCharType="begin"/>
        </w:r>
        <w:r w:rsidRPr="00CE7369">
          <w:rPr>
            <w:b w:val="0"/>
            <w:bCs/>
            <w:noProof/>
            <w:webHidden/>
          </w:rPr>
          <w:instrText xml:space="preserve"> PAGEREF _Toc231980232 \h </w:instrText>
        </w:r>
        <w:r w:rsidRPr="00CE7369">
          <w:rPr>
            <w:b w:val="0"/>
            <w:bCs/>
            <w:noProof/>
            <w:webHidden/>
          </w:rPr>
        </w:r>
        <w:r w:rsidRPr="00CE7369">
          <w:rPr>
            <w:b w:val="0"/>
            <w:bCs/>
            <w:noProof/>
            <w:webHidden/>
          </w:rPr>
          <w:fldChar w:fldCharType="separate"/>
        </w:r>
        <w:r>
          <w:rPr>
            <w:b w:val="0"/>
            <w:bCs/>
            <w:noProof/>
            <w:webHidden/>
          </w:rPr>
          <w:t>47</w:t>
        </w:r>
        <w:r w:rsidRPr="00CE7369">
          <w:rPr>
            <w:b w:val="0"/>
            <w:bCs/>
            <w:noProof/>
            <w:webHidden/>
          </w:rPr>
          <w:fldChar w:fldCharType="end"/>
        </w:r>
      </w:hyperlink>
    </w:p>
    <w:p w14:paraId="73C568E1" w14:textId="44B454AE" w:rsidR="00CE7369" w:rsidRPr="00CE7369" w:rsidRDefault="00CE7369">
      <w:pPr>
        <w:pStyle w:val="TOC1"/>
        <w:tabs>
          <w:tab w:val="right" w:leader="dot" w:pos="9350"/>
        </w:tabs>
        <w:rPr>
          <w:rFonts w:asciiTheme="minorHAnsi" w:hAnsiTheme="minorHAnsi" w:cstheme="minorBidi"/>
          <w:b w:val="0"/>
          <w:bCs/>
          <w:noProof/>
          <w:color w:val="auto"/>
          <w:sz w:val="22"/>
          <w:lang w:val="en-US" w:eastAsia="zh-CN"/>
        </w:rPr>
      </w:pPr>
      <w:hyperlink w:anchor="_Toc231980233" w:history="1">
        <w:r w:rsidRPr="00CE7369">
          <w:rPr>
            <w:rStyle w:val="Hyperlink"/>
            <w:b w:val="0"/>
            <w:bCs/>
            <w:noProof/>
          </w:rPr>
          <w:t>Hình 4.7: Sơ đồ trình tự chức năng Chỉnh sửa thông tin xe</w:t>
        </w:r>
        <w:r w:rsidRPr="00CE7369">
          <w:rPr>
            <w:b w:val="0"/>
            <w:bCs/>
            <w:noProof/>
            <w:webHidden/>
          </w:rPr>
          <w:tab/>
        </w:r>
        <w:r w:rsidRPr="00CE7369">
          <w:rPr>
            <w:b w:val="0"/>
            <w:bCs/>
            <w:noProof/>
            <w:webHidden/>
          </w:rPr>
          <w:fldChar w:fldCharType="begin"/>
        </w:r>
        <w:r w:rsidRPr="00CE7369">
          <w:rPr>
            <w:b w:val="0"/>
            <w:bCs/>
            <w:noProof/>
            <w:webHidden/>
          </w:rPr>
          <w:instrText xml:space="preserve"> PAGEREF _Toc231980233 \h </w:instrText>
        </w:r>
        <w:r w:rsidRPr="00CE7369">
          <w:rPr>
            <w:b w:val="0"/>
            <w:bCs/>
            <w:noProof/>
            <w:webHidden/>
          </w:rPr>
        </w:r>
        <w:r w:rsidRPr="00CE7369">
          <w:rPr>
            <w:b w:val="0"/>
            <w:bCs/>
            <w:noProof/>
            <w:webHidden/>
          </w:rPr>
          <w:fldChar w:fldCharType="separate"/>
        </w:r>
        <w:r>
          <w:rPr>
            <w:b w:val="0"/>
            <w:bCs/>
            <w:noProof/>
            <w:webHidden/>
          </w:rPr>
          <w:t>48</w:t>
        </w:r>
        <w:r w:rsidRPr="00CE7369">
          <w:rPr>
            <w:b w:val="0"/>
            <w:bCs/>
            <w:noProof/>
            <w:webHidden/>
          </w:rPr>
          <w:fldChar w:fldCharType="end"/>
        </w:r>
      </w:hyperlink>
    </w:p>
    <w:p w14:paraId="775565DD" w14:textId="7ED852F1" w:rsidR="00CE7369" w:rsidRPr="00CE7369" w:rsidRDefault="00CE7369">
      <w:pPr>
        <w:pStyle w:val="TOC1"/>
        <w:tabs>
          <w:tab w:val="right" w:leader="dot" w:pos="9350"/>
        </w:tabs>
        <w:rPr>
          <w:rFonts w:asciiTheme="minorHAnsi" w:hAnsiTheme="minorHAnsi" w:cstheme="minorBidi"/>
          <w:b w:val="0"/>
          <w:bCs/>
          <w:noProof/>
          <w:color w:val="auto"/>
          <w:sz w:val="22"/>
          <w:lang w:val="en-US" w:eastAsia="zh-CN"/>
        </w:rPr>
      </w:pPr>
      <w:hyperlink w:anchor="_Toc231980234" w:history="1">
        <w:r w:rsidRPr="00CE7369">
          <w:rPr>
            <w:rStyle w:val="Hyperlink"/>
            <w:b w:val="0"/>
            <w:bCs/>
            <w:noProof/>
          </w:rPr>
          <w:t>Hình 4.8: Sơ đồ trình tự chức năng Xóa xe khỏi kho</w:t>
        </w:r>
        <w:r w:rsidRPr="00CE7369">
          <w:rPr>
            <w:b w:val="0"/>
            <w:bCs/>
            <w:noProof/>
            <w:webHidden/>
          </w:rPr>
          <w:tab/>
        </w:r>
        <w:r w:rsidRPr="00CE7369">
          <w:rPr>
            <w:b w:val="0"/>
            <w:bCs/>
            <w:noProof/>
            <w:webHidden/>
          </w:rPr>
          <w:fldChar w:fldCharType="begin"/>
        </w:r>
        <w:r w:rsidRPr="00CE7369">
          <w:rPr>
            <w:b w:val="0"/>
            <w:bCs/>
            <w:noProof/>
            <w:webHidden/>
          </w:rPr>
          <w:instrText xml:space="preserve"> PAGEREF _Toc231980234 \h </w:instrText>
        </w:r>
        <w:r w:rsidRPr="00CE7369">
          <w:rPr>
            <w:b w:val="0"/>
            <w:bCs/>
            <w:noProof/>
            <w:webHidden/>
          </w:rPr>
        </w:r>
        <w:r w:rsidRPr="00CE7369">
          <w:rPr>
            <w:b w:val="0"/>
            <w:bCs/>
            <w:noProof/>
            <w:webHidden/>
          </w:rPr>
          <w:fldChar w:fldCharType="separate"/>
        </w:r>
        <w:r>
          <w:rPr>
            <w:b w:val="0"/>
            <w:bCs/>
            <w:noProof/>
            <w:webHidden/>
          </w:rPr>
          <w:t>49</w:t>
        </w:r>
        <w:r w:rsidRPr="00CE7369">
          <w:rPr>
            <w:b w:val="0"/>
            <w:bCs/>
            <w:noProof/>
            <w:webHidden/>
          </w:rPr>
          <w:fldChar w:fldCharType="end"/>
        </w:r>
      </w:hyperlink>
    </w:p>
    <w:p w14:paraId="2231BF4E" w14:textId="4249D67F" w:rsidR="00CE7369" w:rsidRPr="00CE7369" w:rsidRDefault="00CE7369">
      <w:pPr>
        <w:pStyle w:val="TOC1"/>
        <w:tabs>
          <w:tab w:val="right" w:leader="dot" w:pos="9350"/>
        </w:tabs>
        <w:rPr>
          <w:rFonts w:asciiTheme="minorHAnsi" w:hAnsiTheme="minorHAnsi" w:cstheme="minorBidi"/>
          <w:b w:val="0"/>
          <w:bCs/>
          <w:noProof/>
          <w:color w:val="auto"/>
          <w:sz w:val="22"/>
          <w:lang w:val="en-US" w:eastAsia="zh-CN"/>
        </w:rPr>
      </w:pPr>
      <w:hyperlink w:anchor="_Toc231980235" w:history="1">
        <w:r w:rsidRPr="00CE7369">
          <w:rPr>
            <w:rStyle w:val="Hyperlink"/>
            <w:b w:val="0"/>
            <w:bCs/>
            <w:noProof/>
          </w:rPr>
          <w:t>Hình 4.9: Sơ đồ trình tự chức năng quản lý nhân sự (Live Preview)</w:t>
        </w:r>
        <w:r w:rsidRPr="00CE7369">
          <w:rPr>
            <w:b w:val="0"/>
            <w:bCs/>
            <w:noProof/>
            <w:webHidden/>
          </w:rPr>
          <w:tab/>
        </w:r>
        <w:r w:rsidRPr="00CE7369">
          <w:rPr>
            <w:b w:val="0"/>
            <w:bCs/>
            <w:noProof/>
            <w:webHidden/>
          </w:rPr>
          <w:fldChar w:fldCharType="begin"/>
        </w:r>
        <w:r w:rsidRPr="00CE7369">
          <w:rPr>
            <w:b w:val="0"/>
            <w:bCs/>
            <w:noProof/>
            <w:webHidden/>
          </w:rPr>
          <w:instrText xml:space="preserve"> PAGEREF _Toc231980235 \h </w:instrText>
        </w:r>
        <w:r w:rsidRPr="00CE7369">
          <w:rPr>
            <w:b w:val="0"/>
            <w:bCs/>
            <w:noProof/>
            <w:webHidden/>
          </w:rPr>
        </w:r>
        <w:r w:rsidRPr="00CE7369">
          <w:rPr>
            <w:b w:val="0"/>
            <w:bCs/>
            <w:noProof/>
            <w:webHidden/>
          </w:rPr>
          <w:fldChar w:fldCharType="separate"/>
        </w:r>
        <w:r>
          <w:rPr>
            <w:b w:val="0"/>
            <w:bCs/>
            <w:noProof/>
            <w:webHidden/>
          </w:rPr>
          <w:t>50</w:t>
        </w:r>
        <w:r w:rsidRPr="00CE7369">
          <w:rPr>
            <w:b w:val="0"/>
            <w:bCs/>
            <w:noProof/>
            <w:webHidden/>
          </w:rPr>
          <w:fldChar w:fldCharType="end"/>
        </w:r>
      </w:hyperlink>
    </w:p>
    <w:p w14:paraId="6984DC17" w14:textId="69A8710D" w:rsidR="00CE7369" w:rsidRPr="00CE7369" w:rsidRDefault="00CE7369">
      <w:pPr>
        <w:pStyle w:val="TOC1"/>
        <w:tabs>
          <w:tab w:val="right" w:leader="dot" w:pos="9350"/>
        </w:tabs>
        <w:rPr>
          <w:rFonts w:asciiTheme="minorHAnsi" w:hAnsiTheme="minorHAnsi" w:cstheme="minorBidi"/>
          <w:b w:val="0"/>
          <w:bCs/>
          <w:noProof/>
          <w:color w:val="auto"/>
          <w:sz w:val="22"/>
          <w:lang w:val="en-US" w:eastAsia="zh-CN"/>
        </w:rPr>
      </w:pPr>
      <w:hyperlink w:anchor="_Toc231980236" w:history="1">
        <w:r w:rsidRPr="00CE7369">
          <w:rPr>
            <w:rStyle w:val="Hyperlink"/>
            <w:b w:val="0"/>
            <w:bCs/>
            <w:noProof/>
          </w:rPr>
          <w:t>Hình 4.10: Sơ đồ trình tự chức năng Lập đơn hàng mới (Tự động khóa xe)</w:t>
        </w:r>
        <w:r w:rsidRPr="00CE7369">
          <w:rPr>
            <w:b w:val="0"/>
            <w:bCs/>
            <w:noProof/>
            <w:webHidden/>
          </w:rPr>
          <w:tab/>
        </w:r>
        <w:r w:rsidRPr="00CE7369">
          <w:rPr>
            <w:b w:val="0"/>
            <w:bCs/>
            <w:noProof/>
            <w:webHidden/>
          </w:rPr>
          <w:fldChar w:fldCharType="begin"/>
        </w:r>
        <w:r w:rsidRPr="00CE7369">
          <w:rPr>
            <w:b w:val="0"/>
            <w:bCs/>
            <w:noProof/>
            <w:webHidden/>
          </w:rPr>
          <w:instrText xml:space="preserve"> PAGEREF _Toc231980236 \h </w:instrText>
        </w:r>
        <w:r w:rsidRPr="00CE7369">
          <w:rPr>
            <w:b w:val="0"/>
            <w:bCs/>
            <w:noProof/>
            <w:webHidden/>
          </w:rPr>
        </w:r>
        <w:r w:rsidRPr="00CE7369">
          <w:rPr>
            <w:b w:val="0"/>
            <w:bCs/>
            <w:noProof/>
            <w:webHidden/>
          </w:rPr>
          <w:fldChar w:fldCharType="separate"/>
        </w:r>
        <w:r>
          <w:rPr>
            <w:b w:val="0"/>
            <w:bCs/>
            <w:noProof/>
            <w:webHidden/>
          </w:rPr>
          <w:t>51</w:t>
        </w:r>
        <w:r w:rsidRPr="00CE7369">
          <w:rPr>
            <w:b w:val="0"/>
            <w:bCs/>
            <w:noProof/>
            <w:webHidden/>
          </w:rPr>
          <w:fldChar w:fldCharType="end"/>
        </w:r>
      </w:hyperlink>
    </w:p>
    <w:p w14:paraId="28FC4682" w14:textId="44F632C4" w:rsidR="00CE7369" w:rsidRPr="00CE7369" w:rsidRDefault="00CE7369">
      <w:pPr>
        <w:pStyle w:val="TOC1"/>
        <w:tabs>
          <w:tab w:val="right" w:leader="dot" w:pos="9350"/>
        </w:tabs>
        <w:rPr>
          <w:rFonts w:asciiTheme="minorHAnsi" w:hAnsiTheme="minorHAnsi" w:cstheme="minorBidi"/>
          <w:b w:val="0"/>
          <w:bCs/>
          <w:noProof/>
          <w:color w:val="auto"/>
          <w:sz w:val="22"/>
          <w:lang w:val="en-US" w:eastAsia="zh-CN"/>
        </w:rPr>
      </w:pPr>
      <w:hyperlink w:anchor="_Toc231980237" w:history="1">
        <w:r w:rsidRPr="00CE7369">
          <w:rPr>
            <w:rStyle w:val="Hyperlink"/>
            <w:b w:val="0"/>
            <w:bCs/>
            <w:noProof/>
          </w:rPr>
          <w:t>Hình 4.11: Sơ đồ trình tự chức năng Hủy/Xóa đơn hàng (Tự động mở khóa xe)</w:t>
        </w:r>
        <w:r w:rsidRPr="00CE7369">
          <w:rPr>
            <w:b w:val="0"/>
            <w:bCs/>
            <w:noProof/>
            <w:webHidden/>
          </w:rPr>
          <w:tab/>
        </w:r>
        <w:r w:rsidRPr="00CE7369">
          <w:rPr>
            <w:b w:val="0"/>
            <w:bCs/>
            <w:noProof/>
            <w:webHidden/>
          </w:rPr>
          <w:fldChar w:fldCharType="begin"/>
        </w:r>
        <w:r w:rsidRPr="00CE7369">
          <w:rPr>
            <w:b w:val="0"/>
            <w:bCs/>
            <w:noProof/>
            <w:webHidden/>
          </w:rPr>
          <w:instrText xml:space="preserve"> PAGEREF _Toc231980237 \h </w:instrText>
        </w:r>
        <w:r w:rsidRPr="00CE7369">
          <w:rPr>
            <w:b w:val="0"/>
            <w:bCs/>
            <w:noProof/>
            <w:webHidden/>
          </w:rPr>
        </w:r>
        <w:r w:rsidRPr="00CE7369">
          <w:rPr>
            <w:b w:val="0"/>
            <w:bCs/>
            <w:noProof/>
            <w:webHidden/>
          </w:rPr>
          <w:fldChar w:fldCharType="separate"/>
        </w:r>
        <w:r>
          <w:rPr>
            <w:b w:val="0"/>
            <w:bCs/>
            <w:noProof/>
            <w:webHidden/>
          </w:rPr>
          <w:t>52</w:t>
        </w:r>
        <w:r w:rsidRPr="00CE7369">
          <w:rPr>
            <w:b w:val="0"/>
            <w:bCs/>
            <w:noProof/>
            <w:webHidden/>
          </w:rPr>
          <w:fldChar w:fldCharType="end"/>
        </w:r>
      </w:hyperlink>
    </w:p>
    <w:p w14:paraId="7129AF22" w14:textId="71AB4A57" w:rsidR="00CE7369" w:rsidRPr="00CE7369" w:rsidRDefault="00CE7369">
      <w:pPr>
        <w:pStyle w:val="TOC1"/>
        <w:tabs>
          <w:tab w:val="right" w:leader="dot" w:pos="9350"/>
        </w:tabs>
        <w:rPr>
          <w:rFonts w:asciiTheme="minorHAnsi" w:hAnsiTheme="minorHAnsi" w:cstheme="minorBidi"/>
          <w:b w:val="0"/>
          <w:bCs/>
          <w:noProof/>
          <w:color w:val="auto"/>
          <w:sz w:val="22"/>
          <w:lang w:val="en-US" w:eastAsia="zh-CN"/>
        </w:rPr>
      </w:pPr>
      <w:hyperlink w:anchor="_Toc231980238" w:history="1">
        <w:r w:rsidRPr="00CE7369">
          <w:rPr>
            <w:rStyle w:val="Hyperlink"/>
            <w:b w:val="0"/>
            <w:bCs/>
            <w:noProof/>
          </w:rPr>
          <w:t>Hình 5.1. Mô hình quan hệ dữ liệu</w:t>
        </w:r>
        <w:r w:rsidRPr="00CE7369">
          <w:rPr>
            <w:b w:val="0"/>
            <w:bCs/>
            <w:noProof/>
            <w:webHidden/>
          </w:rPr>
          <w:tab/>
        </w:r>
        <w:r w:rsidRPr="00CE7369">
          <w:rPr>
            <w:b w:val="0"/>
            <w:bCs/>
            <w:noProof/>
            <w:webHidden/>
          </w:rPr>
          <w:fldChar w:fldCharType="begin"/>
        </w:r>
        <w:r w:rsidRPr="00CE7369">
          <w:rPr>
            <w:b w:val="0"/>
            <w:bCs/>
            <w:noProof/>
            <w:webHidden/>
          </w:rPr>
          <w:instrText xml:space="preserve"> PAGEREF _Toc231980238 \h </w:instrText>
        </w:r>
        <w:r w:rsidRPr="00CE7369">
          <w:rPr>
            <w:b w:val="0"/>
            <w:bCs/>
            <w:noProof/>
            <w:webHidden/>
          </w:rPr>
        </w:r>
        <w:r w:rsidRPr="00CE7369">
          <w:rPr>
            <w:b w:val="0"/>
            <w:bCs/>
            <w:noProof/>
            <w:webHidden/>
          </w:rPr>
          <w:fldChar w:fldCharType="separate"/>
        </w:r>
        <w:r>
          <w:rPr>
            <w:b w:val="0"/>
            <w:bCs/>
            <w:noProof/>
            <w:webHidden/>
          </w:rPr>
          <w:t>53</w:t>
        </w:r>
        <w:r w:rsidRPr="00CE7369">
          <w:rPr>
            <w:b w:val="0"/>
            <w:bCs/>
            <w:noProof/>
            <w:webHidden/>
          </w:rPr>
          <w:fldChar w:fldCharType="end"/>
        </w:r>
      </w:hyperlink>
    </w:p>
    <w:p w14:paraId="6730973F" w14:textId="3BF3B780" w:rsidR="00CE7369" w:rsidRPr="00CE7369" w:rsidRDefault="00CE7369">
      <w:pPr>
        <w:pStyle w:val="TOC1"/>
        <w:tabs>
          <w:tab w:val="right" w:leader="dot" w:pos="9350"/>
        </w:tabs>
        <w:rPr>
          <w:rFonts w:asciiTheme="minorHAnsi" w:hAnsiTheme="minorHAnsi" w:cstheme="minorBidi"/>
          <w:b w:val="0"/>
          <w:bCs/>
          <w:noProof/>
          <w:color w:val="auto"/>
          <w:sz w:val="22"/>
          <w:lang w:val="en-US" w:eastAsia="zh-CN"/>
        </w:rPr>
      </w:pPr>
      <w:hyperlink w:anchor="_Toc231980239" w:history="1">
        <w:r w:rsidRPr="00CE7369">
          <w:rPr>
            <w:rStyle w:val="Hyperlink"/>
            <w:b w:val="0"/>
            <w:bCs/>
            <w:noProof/>
          </w:rPr>
          <w:t>Hình 6.1. Màn hình đăng nhập</w:t>
        </w:r>
        <w:r w:rsidRPr="00CE7369">
          <w:rPr>
            <w:b w:val="0"/>
            <w:bCs/>
            <w:noProof/>
            <w:webHidden/>
          </w:rPr>
          <w:tab/>
        </w:r>
        <w:r w:rsidRPr="00CE7369">
          <w:rPr>
            <w:b w:val="0"/>
            <w:bCs/>
            <w:noProof/>
            <w:webHidden/>
          </w:rPr>
          <w:fldChar w:fldCharType="begin"/>
        </w:r>
        <w:r w:rsidRPr="00CE7369">
          <w:rPr>
            <w:b w:val="0"/>
            <w:bCs/>
            <w:noProof/>
            <w:webHidden/>
          </w:rPr>
          <w:instrText xml:space="preserve"> PAGEREF _Toc231980239 \h </w:instrText>
        </w:r>
        <w:r w:rsidRPr="00CE7369">
          <w:rPr>
            <w:b w:val="0"/>
            <w:bCs/>
            <w:noProof/>
            <w:webHidden/>
          </w:rPr>
        </w:r>
        <w:r w:rsidRPr="00CE7369">
          <w:rPr>
            <w:b w:val="0"/>
            <w:bCs/>
            <w:noProof/>
            <w:webHidden/>
          </w:rPr>
          <w:fldChar w:fldCharType="separate"/>
        </w:r>
        <w:r>
          <w:rPr>
            <w:b w:val="0"/>
            <w:bCs/>
            <w:noProof/>
            <w:webHidden/>
          </w:rPr>
          <w:t>58</w:t>
        </w:r>
        <w:r w:rsidRPr="00CE7369">
          <w:rPr>
            <w:b w:val="0"/>
            <w:bCs/>
            <w:noProof/>
            <w:webHidden/>
          </w:rPr>
          <w:fldChar w:fldCharType="end"/>
        </w:r>
      </w:hyperlink>
    </w:p>
    <w:p w14:paraId="521AFCFF" w14:textId="3D46361A" w:rsidR="00CE7369" w:rsidRPr="00CE7369" w:rsidRDefault="00CE7369">
      <w:pPr>
        <w:pStyle w:val="TOC1"/>
        <w:tabs>
          <w:tab w:val="right" w:leader="dot" w:pos="9350"/>
        </w:tabs>
        <w:rPr>
          <w:rFonts w:asciiTheme="minorHAnsi" w:hAnsiTheme="minorHAnsi" w:cstheme="minorBidi"/>
          <w:b w:val="0"/>
          <w:bCs/>
          <w:noProof/>
          <w:color w:val="auto"/>
          <w:sz w:val="22"/>
          <w:lang w:val="en-US" w:eastAsia="zh-CN"/>
        </w:rPr>
      </w:pPr>
      <w:hyperlink w:anchor="_Toc231980240" w:history="1">
        <w:r w:rsidRPr="00CE7369">
          <w:rPr>
            <w:rStyle w:val="Hyperlink"/>
            <w:b w:val="0"/>
            <w:bCs/>
            <w:noProof/>
          </w:rPr>
          <w:t>Hình 6.2. Màn hình trang chủ</w:t>
        </w:r>
        <w:r w:rsidRPr="00CE7369">
          <w:rPr>
            <w:b w:val="0"/>
            <w:bCs/>
            <w:noProof/>
            <w:webHidden/>
          </w:rPr>
          <w:tab/>
        </w:r>
        <w:r w:rsidRPr="00CE7369">
          <w:rPr>
            <w:b w:val="0"/>
            <w:bCs/>
            <w:noProof/>
            <w:webHidden/>
          </w:rPr>
          <w:fldChar w:fldCharType="begin"/>
        </w:r>
        <w:r w:rsidRPr="00CE7369">
          <w:rPr>
            <w:b w:val="0"/>
            <w:bCs/>
            <w:noProof/>
            <w:webHidden/>
          </w:rPr>
          <w:instrText xml:space="preserve"> PAGEREF _Toc231980240 \h </w:instrText>
        </w:r>
        <w:r w:rsidRPr="00CE7369">
          <w:rPr>
            <w:b w:val="0"/>
            <w:bCs/>
            <w:noProof/>
            <w:webHidden/>
          </w:rPr>
        </w:r>
        <w:r w:rsidRPr="00CE7369">
          <w:rPr>
            <w:b w:val="0"/>
            <w:bCs/>
            <w:noProof/>
            <w:webHidden/>
          </w:rPr>
          <w:fldChar w:fldCharType="separate"/>
        </w:r>
        <w:r>
          <w:rPr>
            <w:b w:val="0"/>
            <w:bCs/>
            <w:noProof/>
            <w:webHidden/>
          </w:rPr>
          <w:t>59</w:t>
        </w:r>
        <w:r w:rsidRPr="00CE7369">
          <w:rPr>
            <w:b w:val="0"/>
            <w:bCs/>
            <w:noProof/>
            <w:webHidden/>
          </w:rPr>
          <w:fldChar w:fldCharType="end"/>
        </w:r>
      </w:hyperlink>
    </w:p>
    <w:p w14:paraId="70689E6C" w14:textId="270CFC23" w:rsidR="00CE7369" w:rsidRPr="00CE7369" w:rsidRDefault="00CE7369">
      <w:pPr>
        <w:pStyle w:val="TOC1"/>
        <w:tabs>
          <w:tab w:val="right" w:leader="dot" w:pos="9350"/>
        </w:tabs>
        <w:rPr>
          <w:rFonts w:asciiTheme="minorHAnsi" w:hAnsiTheme="minorHAnsi" w:cstheme="minorBidi"/>
          <w:b w:val="0"/>
          <w:bCs/>
          <w:noProof/>
          <w:color w:val="auto"/>
          <w:sz w:val="22"/>
          <w:lang w:val="en-US" w:eastAsia="zh-CN"/>
        </w:rPr>
      </w:pPr>
      <w:hyperlink w:anchor="_Toc231980242" w:history="1">
        <w:r w:rsidRPr="00CE7369">
          <w:rPr>
            <w:rStyle w:val="Hyperlink"/>
            <w:b w:val="0"/>
            <w:bCs/>
            <w:noProof/>
          </w:rPr>
          <w:t>Hình 6.3. Màn hình trang chủ</w:t>
        </w:r>
        <w:r w:rsidRPr="00CE7369">
          <w:rPr>
            <w:b w:val="0"/>
            <w:bCs/>
            <w:noProof/>
            <w:webHidden/>
          </w:rPr>
          <w:tab/>
        </w:r>
        <w:r w:rsidRPr="00CE7369">
          <w:rPr>
            <w:b w:val="0"/>
            <w:bCs/>
            <w:noProof/>
            <w:webHidden/>
          </w:rPr>
          <w:fldChar w:fldCharType="begin"/>
        </w:r>
        <w:r w:rsidRPr="00CE7369">
          <w:rPr>
            <w:b w:val="0"/>
            <w:bCs/>
            <w:noProof/>
            <w:webHidden/>
          </w:rPr>
          <w:instrText xml:space="preserve"> PAGEREF _Toc231980242 \h </w:instrText>
        </w:r>
        <w:r w:rsidRPr="00CE7369">
          <w:rPr>
            <w:b w:val="0"/>
            <w:bCs/>
            <w:noProof/>
            <w:webHidden/>
          </w:rPr>
        </w:r>
        <w:r w:rsidRPr="00CE7369">
          <w:rPr>
            <w:b w:val="0"/>
            <w:bCs/>
            <w:noProof/>
            <w:webHidden/>
          </w:rPr>
          <w:fldChar w:fldCharType="separate"/>
        </w:r>
        <w:r>
          <w:rPr>
            <w:b w:val="0"/>
            <w:bCs/>
            <w:noProof/>
            <w:webHidden/>
          </w:rPr>
          <w:t>60</w:t>
        </w:r>
        <w:r w:rsidRPr="00CE7369">
          <w:rPr>
            <w:b w:val="0"/>
            <w:bCs/>
            <w:noProof/>
            <w:webHidden/>
          </w:rPr>
          <w:fldChar w:fldCharType="end"/>
        </w:r>
      </w:hyperlink>
    </w:p>
    <w:p w14:paraId="789282A0" w14:textId="5E1C0B76" w:rsidR="00CE7369" w:rsidRPr="00CE7369" w:rsidRDefault="00CE7369">
      <w:pPr>
        <w:pStyle w:val="TOC1"/>
        <w:tabs>
          <w:tab w:val="right" w:leader="dot" w:pos="9350"/>
        </w:tabs>
        <w:rPr>
          <w:rFonts w:asciiTheme="minorHAnsi" w:hAnsiTheme="minorHAnsi" w:cstheme="minorBidi"/>
          <w:b w:val="0"/>
          <w:bCs/>
          <w:noProof/>
          <w:color w:val="auto"/>
          <w:sz w:val="22"/>
          <w:lang w:val="en-US" w:eastAsia="zh-CN"/>
        </w:rPr>
      </w:pPr>
      <w:hyperlink w:anchor="_Toc231980243" w:history="1">
        <w:r w:rsidRPr="00CE7369">
          <w:rPr>
            <w:rStyle w:val="Hyperlink"/>
            <w:b w:val="0"/>
            <w:bCs/>
            <w:noProof/>
          </w:rPr>
          <w:t>Hình 6.4. Màn hình kho xe</w:t>
        </w:r>
        <w:r w:rsidRPr="00CE7369">
          <w:rPr>
            <w:b w:val="0"/>
            <w:bCs/>
            <w:noProof/>
            <w:webHidden/>
          </w:rPr>
          <w:tab/>
        </w:r>
        <w:r w:rsidRPr="00CE7369">
          <w:rPr>
            <w:b w:val="0"/>
            <w:bCs/>
            <w:noProof/>
            <w:webHidden/>
          </w:rPr>
          <w:fldChar w:fldCharType="begin"/>
        </w:r>
        <w:r w:rsidRPr="00CE7369">
          <w:rPr>
            <w:b w:val="0"/>
            <w:bCs/>
            <w:noProof/>
            <w:webHidden/>
          </w:rPr>
          <w:instrText xml:space="preserve"> PAGEREF _Toc231980243 \h </w:instrText>
        </w:r>
        <w:r w:rsidRPr="00CE7369">
          <w:rPr>
            <w:b w:val="0"/>
            <w:bCs/>
            <w:noProof/>
            <w:webHidden/>
          </w:rPr>
        </w:r>
        <w:r w:rsidRPr="00CE7369">
          <w:rPr>
            <w:b w:val="0"/>
            <w:bCs/>
            <w:noProof/>
            <w:webHidden/>
          </w:rPr>
          <w:fldChar w:fldCharType="separate"/>
        </w:r>
        <w:r>
          <w:rPr>
            <w:b w:val="0"/>
            <w:bCs/>
            <w:noProof/>
            <w:webHidden/>
          </w:rPr>
          <w:t>61</w:t>
        </w:r>
        <w:r w:rsidRPr="00CE7369">
          <w:rPr>
            <w:b w:val="0"/>
            <w:bCs/>
            <w:noProof/>
            <w:webHidden/>
          </w:rPr>
          <w:fldChar w:fldCharType="end"/>
        </w:r>
      </w:hyperlink>
    </w:p>
    <w:p w14:paraId="48C5BF54" w14:textId="4E5BB0D8" w:rsidR="00CE7369" w:rsidRPr="00CE7369" w:rsidRDefault="00CE7369">
      <w:pPr>
        <w:pStyle w:val="TOC1"/>
        <w:tabs>
          <w:tab w:val="right" w:leader="dot" w:pos="9350"/>
        </w:tabs>
        <w:rPr>
          <w:rFonts w:asciiTheme="minorHAnsi" w:hAnsiTheme="minorHAnsi" w:cstheme="minorBidi"/>
          <w:b w:val="0"/>
          <w:bCs/>
          <w:noProof/>
          <w:color w:val="auto"/>
          <w:sz w:val="22"/>
          <w:lang w:val="en-US" w:eastAsia="zh-CN"/>
        </w:rPr>
      </w:pPr>
      <w:hyperlink w:anchor="_Toc231980244" w:history="1">
        <w:r w:rsidRPr="00CE7369">
          <w:rPr>
            <w:rStyle w:val="Hyperlink"/>
            <w:b w:val="0"/>
            <w:bCs/>
            <w:noProof/>
          </w:rPr>
          <w:t>Hình 6.5. Màn hình thêm xe mới</w:t>
        </w:r>
        <w:r w:rsidRPr="00CE7369">
          <w:rPr>
            <w:b w:val="0"/>
            <w:bCs/>
            <w:noProof/>
            <w:webHidden/>
          </w:rPr>
          <w:tab/>
        </w:r>
        <w:r w:rsidRPr="00CE7369">
          <w:rPr>
            <w:b w:val="0"/>
            <w:bCs/>
            <w:noProof/>
            <w:webHidden/>
          </w:rPr>
          <w:fldChar w:fldCharType="begin"/>
        </w:r>
        <w:r w:rsidRPr="00CE7369">
          <w:rPr>
            <w:b w:val="0"/>
            <w:bCs/>
            <w:noProof/>
            <w:webHidden/>
          </w:rPr>
          <w:instrText xml:space="preserve"> PAGEREF _Toc231980244 \h </w:instrText>
        </w:r>
        <w:r w:rsidRPr="00CE7369">
          <w:rPr>
            <w:b w:val="0"/>
            <w:bCs/>
            <w:noProof/>
            <w:webHidden/>
          </w:rPr>
        </w:r>
        <w:r w:rsidRPr="00CE7369">
          <w:rPr>
            <w:b w:val="0"/>
            <w:bCs/>
            <w:noProof/>
            <w:webHidden/>
          </w:rPr>
          <w:fldChar w:fldCharType="separate"/>
        </w:r>
        <w:r>
          <w:rPr>
            <w:b w:val="0"/>
            <w:bCs/>
            <w:noProof/>
            <w:webHidden/>
          </w:rPr>
          <w:t>62</w:t>
        </w:r>
        <w:r w:rsidRPr="00CE7369">
          <w:rPr>
            <w:b w:val="0"/>
            <w:bCs/>
            <w:noProof/>
            <w:webHidden/>
          </w:rPr>
          <w:fldChar w:fldCharType="end"/>
        </w:r>
      </w:hyperlink>
    </w:p>
    <w:p w14:paraId="5EB39F68" w14:textId="368CBE57" w:rsidR="00CE7369" w:rsidRPr="00CE7369" w:rsidRDefault="00CE7369">
      <w:pPr>
        <w:pStyle w:val="TOC1"/>
        <w:tabs>
          <w:tab w:val="right" w:leader="dot" w:pos="9350"/>
        </w:tabs>
        <w:rPr>
          <w:rFonts w:asciiTheme="minorHAnsi" w:hAnsiTheme="minorHAnsi" w:cstheme="minorBidi"/>
          <w:b w:val="0"/>
          <w:bCs/>
          <w:noProof/>
          <w:color w:val="auto"/>
          <w:sz w:val="22"/>
          <w:lang w:val="en-US" w:eastAsia="zh-CN"/>
        </w:rPr>
      </w:pPr>
      <w:hyperlink w:anchor="_Toc231980246" w:history="1">
        <w:r w:rsidRPr="00CE7369">
          <w:rPr>
            <w:rStyle w:val="Hyperlink"/>
            <w:b w:val="0"/>
            <w:bCs/>
            <w:noProof/>
          </w:rPr>
          <w:t>Hình 6.6. Màn hình chỉnh sửa thông tin xe</w:t>
        </w:r>
        <w:r w:rsidRPr="00CE7369">
          <w:rPr>
            <w:b w:val="0"/>
            <w:bCs/>
            <w:noProof/>
            <w:webHidden/>
          </w:rPr>
          <w:tab/>
        </w:r>
        <w:r w:rsidRPr="00CE7369">
          <w:rPr>
            <w:b w:val="0"/>
            <w:bCs/>
            <w:noProof/>
            <w:webHidden/>
          </w:rPr>
          <w:fldChar w:fldCharType="begin"/>
        </w:r>
        <w:r w:rsidRPr="00CE7369">
          <w:rPr>
            <w:b w:val="0"/>
            <w:bCs/>
            <w:noProof/>
            <w:webHidden/>
          </w:rPr>
          <w:instrText xml:space="preserve"> PAGEREF _Toc231980246 \h </w:instrText>
        </w:r>
        <w:r w:rsidRPr="00CE7369">
          <w:rPr>
            <w:b w:val="0"/>
            <w:bCs/>
            <w:noProof/>
            <w:webHidden/>
          </w:rPr>
        </w:r>
        <w:r w:rsidRPr="00CE7369">
          <w:rPr>
            <w:b w:val="0"/>
            <w:bCs/>
            <w:noProof/>
            <w:webHidden/>
          </w:rPr>
          <w:fldChar w:fldCharType="separate"/>
        </w:r>
        <w:r>
          <w:rPr>
            <w:b w:val="0"/>
            <w:bCs/>
            <w:noProof/>
            <w:webHidden/>
          </w:rPr>
          <w:t>64</w:t>
        </w:r>
        <w:r w:rsidRPr="00CE7369">
          <w:rPr>
            <w:b w:val="0"/>
            <w:bCs/>
            <w:noProof/>
            <w:webHidden/>
          </w:rPr>
          <w:fldChar w:fldCharType="end"/>
        </w:r>
      </w:hyperlink>
    </w:p>
    <w:p w14:paraId="2BF74461" w14:textId="47A2E73F" w:rsidR="00CE7369" w:rsidRPr="00CE7369" w:rsidRDefault="00CE7369">
      <w:pPr>
        <w:pStyle w:val="TOC1"/>
        <w:tabs>
          <w:tab w:val="right" w:leader="dot" w:pos="9350"/>
        </w:tabs>
        <w:rPr>
          <w:rFonts w:asciiTheme="minorHAnsi" w:hAnsiTheme="minorHAnsi" w:cstheme="minorBidi"/>
          <w:b w:val="0"/>
          <w:bCs/>
          <w:noProof/>
          <w:color w:val="auto"/>
          <w:sz w:val="22"/>
          <w:lang w:val="en-US" w:eastAsia="zh-CN"/>
        </w:rPr>
      </w:pPr>
      <w:hyperlink w:anchor="_Toc231980248" w:history="1">
        <w:r w:rsidRPr="00CE7369">
          <w:rPr>
            <w:rStyle w:val="Hyperlink"/>
            <w:b w:val="0"/>
            <w:bCs/>
            <w:noProof/>
          </w:rPr>
          <w:t>Hình 6.7. Màn hình chi tiết xe</w:t>
        </w:r>
        <w:r w:rsidRPr="00CE7369">
          <w:rPr>
            <w:b w:val="0"/>
            <w:bCs/>
            <w:noProof/>
            <w:webHidden/>
          </w:rPr>
          <w:tab/>
        </w:r>
        <w:r w:rsidRPr="00CE7369">
          <w:rPr>
            <w:b w:val="0"/>
            <w:bCs/>
            <w:noProof/>
            <w:webHidden/>
          </w:rPr>
          <w:fldChar w:fldCharType="begin"/>
        </w:r>
        <w:r w:rsidRPr="00CE7369">
          <w:rPr>
            <w:b w:val="0"/>
            <w:bCs/>
            <w:noProof/>
            <w:webHidden/>
          </w:rPr>
          <w:instrText xml:space="preserve"> PAGEREF _Toc231980248 \h </w:instrText>
        </w:r>
        <w:r w:rsidRPr="00CE7369">
          <w:rPr>
            <w:b w:val="0"/>
            <w:bCs/>
            <w:noProof/>
            <w:webHidden/>
          </w:rPr>
        </w:r>
        <w:r w:rsidRPr="00CE7369">
          <w:rPr>
            <w:b w:val="0"/>
            <w:bCs/>
            <w:noProof/>
            <w:webHidden/>
          </w:rPr>
          <w:fldChar w:fldCharType="separate"/>
        </w:r>
        <w:r>
          <w:rPr>
            <w:b w:val="0"/>
            <w:bCs/>
            <w:noProof/>
            <w:webHidden/>
          </w:rPr>
          <w:t>65</w:t>
        </w:r>
        <w:r w:rsidRPr="00CE7369">
          <w:rPr>
            <w:b w:val="0"/>
            <w:bCs/>
            <w:noProof/>
            <w:webHidden/>
          </w:rPr>
          <w:fldChar w:fldCharType="end"/>
        </w:r>
      </w:hyperlink>
    </w:p>
    <w:p w14:paraId="480710C8" w14:textId="1B151040" w:rsidR="00CE7369" w:rsidRPr="00CE7369" w:rsidRDefault="00CE7369">
      <w:pPr>
        <w:pStyle w:val="TOC1"/>
        <w:tabs>
          <w:tab w:val="right" w:leader="dot" w:pos="9350"/>
        </w:tabs>
        <w:rPr>
          <w:rFonts w:asciiTheme="minorHAnsi" w:hAnsiTheme="minorHAnsi" w:cstheme="minorBidi"/>
          <w:b w:val="0"/>
          <w:bCs/>
          <w:noProof/>
          <w:color w:val="auto"/>
          <w:sz w:val="22"/>
          <w:lang w:val="en-US" w:eastAsia="zh-CN"/>
        </w:rPr>
      </w:pPr>
      <w:hyperlink w:anchor="_Toc231980249" w:history="1">
        <w:r w:rsidRPr="00CE7369">
          <w:rPr>
            <w:rStyle w:val="Hyperlink"/>
            <w:b w:val="0"/>
            <w:bCs/>
            <w:noProof/>
          </w:rPr>
          <w:t>Hình 6.8. Màn hình xóa xe</w:t>
        </w:r>
        <w:r w:rsidRPr="00CE7369">
          <w:rPr>
            <w:b w:val="0"/>
            <w:bCs/>
            <w:noProof/>
            <w:webHidden/>
          </w:rPr>
          <w:tab/>
        </w:r>
        <w:r w:rsidRPr="00CE7369">
          <w:rPr>
            <w:b w:val="0"/>
            <w:bCs/>
            <w:noProof/>
            <w:webHidden/>
          </w:rPr>
          <w:fldChar w:fldCharType="begin"/>
        </w:r>
        <w:r w:rsidRPr="00CE7369">
          <w:rPr>
            <w:b w:val="0"/>
            <w:bCs/>
            <w:noProof/>
            <w:webHidden/>
          </w:rPr>
          <w:instrText xml:space="preserve"> PAGEREF _Toc231980249 \h </w:instrText>
        </w:r>
        <w:r w:rsidRPr="00CE7369">
          <w:rPr>
            <w:b w:val="0"/>
            <w:bCs/>
            <w:noProof/>
            <w:webHidden/>
          </w:rPr>
        </w:r>
        <w:r w:rsidRPr="00CE7369">
          <w:rPr>
            <w:b w:val="0"/>
            <w:bCs/>
            <w:noProof/>
            <w:webHidden/>
          </w:rPr>
          <w:fldChar w:fldCharType="separate"/>
        </w:r>
        <w:r>
          <w:rPr>
            <w:b w:val="0"/>
            <w:bCs/>
            <w:noProof/>
            <w:webHidden/>
          </w:rPr>
          <w:t>66</w:t>
        </w:r>
        <w:r w:rsidRPr="00CE7369">
          <w:rPr>
            <w:b w:val="0"/>
            <w:bCs/>
            <w:noProof/>
            <w:webHidden/>
          </w:rPr>
          <w:fldChar w:fldCharType="end"/>
        </w:r>
      </w:hyperlink>
    </w:p>
    <w:p w14:paraId="521BB6CD" w14:textId="0112E932" w:rsidR="00CE7369" w:rsidRPr="00CE7369" w:rsidRDefault="00CE7369">
      <w:pPr>
        <w:pStyle w:val="TOC1"/>
        <w:tabs>
          <w:tab w:val="right" w:leader="dot" w:pos="9350"/>
        </w:tabs>
        <w:rPr>
          <w:rFonts w:asciiTheme="minorHAnsi" w:hAnsiTheme="minorHAnsi" w:cstheme="minorBidi"/>
          <w:b w:val="0"/>
          <w:bCs/>
          <w:noProof/>
          <w:color w:val="auto"/>
          <w:sz w:val="22"/>
          <w:lang w:val="en-US" w:eastAsia="zh-CN"/>
        </w:rPr>
      </w:pPr>
      <w:hyperlink w:anchor="_Toc231980250" w:history="1">
        <w:r w:rsidRPr="00CE7369">
          <w:rPr>
            <w:rStyle w:val="Hyperlink"/>
            <w:b w:val="0"/>
            <w:bCs/>
            <w:noProof/>
          </w:rPr>
          <w:t>Hình 6.9. Màn hình nhân sự</w:t>
        </w:r>
        <w:r w:rsidRPr="00CE7369">
          <w:rPr>
            <w:b w:val="0"/>
            <w:bCs/>
            <w:noProof/>
            <w:webHidden/>
          </w:rPr>
          <w:tab/>
        </w:r>
        <w:r w:rsidRPr="00CE7369">
          <w:rPr>
            <w:b w:val="0"/>
            <w:bCs/>
            <w:noProof/>
            <w:webHidden/>
          </w:rPr>
          <w:fldChar w:fldCharType="begin"/>
        </w:r>
        <w:r w:rsidRPr="00CE7369">
          <w:rPr>
            <w:b w:val="0"/>
            <w:bCs/>
            <w:noProof/>
            <w:webHidden/>
          </w:rPr>
          <w:instrText xml:space="preserve"> PAGEREF _Toc231980250 \h </w:instrText>
        </w:r>
        <w:r w:rsidRPr="00CE7369">
          <w:rPr>
            <w:b w:val="0"/>
            <w:bCs/>
            <w:noProof/>
            <w:webHidden/>
          </w:rPr>
        </w:r>
        <w:r w:rsidRPr="00CE7369">
          <w:rPr>
            <w:b w:val="0"/>
            <w:bCs/>
            <w:noProof/>
            <w:webHidden/>
          </w:rPr>
          <w:fldChar w:fldCharType="separate"/>
        </w:r>
        <w:r>
          <w:rPr>
            <w:b w:val="0"/>
            <w:bCs/>
            <w:noProof/>
            <w:webHidden/>
          </w:rPr>
          <w:t>67</w:t>
        </w:r>
        <w:r w:rsidRPr="00CE7369">
          <w:rPr>
            <w:b w:val="0"/>
            <w:bCs/>
            <w:noProof/>
            <w:webHidden/>
          </w:rPr>
          <w:fldChar w:fldCharType="end"/>
        </w:r>
      </w:hyperlink>
    </w:p>
    <w:p w14:paraId="0C40B0C4" w14:textId="1537A7E9" w:rsidR="00CE7369" w:rsidRPr="00CE7369" w:rsidRDefault="00CE7369">
      <w:pPr>
        <w:pStyle w:val="TOC1"/>
        <w:tabs>
          <w:tab w:val="right" w:leader="dot" w:pos="9350"/>
        </w:tabs>
        <w:rPr>
          <w:rFonts w:asciiTheme="minorHAnsi" w:hAnsiTheme="minorHAnsi" w:cstheme="minorBidi"/>
          <w:b w:val="0"/>
          <w:bCs/>
          <w:noProof/>
          <w:color w:val="auto"/>
          <w:sz w:val="22"/>
          <w:lang w:val="en-US" w:eastAsia="zh-CN"/>
        </w:rPr>
      </w:pPr>
      <w:hyperlink w:anchor="_Toc231980251" w:history="1">
        <w:r w:rsidRPr="00CE7369">
          <w:rPr>
            <w:rStyle w:val="Hyperlink"/>
            <w:b w:val="0"/>
            <w:bCs/>
            <w:noProof/>
          </w:rPr>
          <w:t>Hình 6.10. Màn hình thêm nhân sự</w:t>
        </w:r>
        <w:r w:rsidRPr="00CE7369">
          <w:rPr>
            <w:b w:val="0"/>
            <w:bCs/>
            <w:noProof/>
            <w:webHidden/>
          </w:rPr>
          <w:tab/>
        </w:r>
        <w:r w:rsidRPr="00CE7369">
          <w:rPr>
            <w:b w:val="0"/>
            <w:bCs/>
            <w:noProof/>
            <w:webHidden/>
          </w:rPr>
          <w:fldChar w:fldCharType="begin"/>
        </w:r>
        <w:r w:rsidRPr="00CE7369">
          <w:rPr>
            <w:b w:val="0"/>
            <w:bCs/>
            <w:noProof/>
            <w:webHidden/>
          </w:rPr>
          <w:instrText xml:space="preserve"> PAGEREF _Toc231980251 \h </w:instrText>
        </w:r>
        <w:r w:rsidRPr="00CE7369">
          <w:rPr>
            <w:b w:val="0"/>
            <w:bCs/>
            <w:noProof/>
            <w:webHidden/>
          </w:rPr>
        </w:r>
        <w:r w:rsidRPr="00CE7369">
          <w:rPr>
            <w:b w:val="0"/>
            <w:bCs/>
            <w:noProof/>
            <w:webHidden/>
          </w:rPr>
          <w:fldChar w:fldCharType="separate"/>
        </w:r>
        <w:r>
          <w:rPr>
            <w:b w:val="0"/>
            <w:bCs/>
            <w:noProof/>
            <w:webHidden/>
          </w:rPr>
          <w:t>68</w:t>
        </w:r>
        <w:r w:rsidRPr="00CE7369">
          <w:rPr>
            <w:b w:val="0"/>
            <w:bCs/>
            <w:noProof/>
            <w:webHidden/>
          </w:rPr>
          <w:fldChar w:fldCharType="end"/>
        </w:r>
      </w:hyperlink>
    </w:p>
    <w:p w14:paraId="28C9FDF6" w14:textId="65B211B7" w:rsidR="00CE7369" w:rsidRPr="00CE7369" w:rsidRDefault="00CE7369">
      <w:pPr>
        <w:pStyle w:val="TOC1"/>
        <w:tabs>
          <w:tab w:val="right" w:leader="dot" w:pos="9350"/>
        </w:tabs>
        <w:rPr>
          <w:rFonts w:asciiTheme="minorHAnsi" w:hAnsiTheme="minorHAnsi" w:cstheme="minorBidi"/>
          <w:b w:val="0"/>
          <w:bCs/>
          <w:noProof/>
          <w:color w:val="auto"/>
          <w:sz w:val="22"/>
          <w:lang w:val="en-US" w:eastAsia="zh-CN"/>
        </w:rPr>
      </w:pPr>
      <w:hyperlink w:anchor="_Toc231980252" w:history="1">
        <w:r w:rsidRPr="00CE7369">
          <w:rPr>
            <w:rStyle w:val="Hyperlink"/>
            <w:b w:val="0"/>
            <w:bCs/>
            <w:noProof/>
          </w:rPr>
          <w:t>Hình 6.11. Màn hình chỉnh sửa nhân sự</w:t>
        </w:r>
        <w:r w:rsidRPr="00CE7369">
          <w:rPr>
            <w:b w:val="0"/>
            <w:bCs/>
            <w:noProof/>
            <w:webHidden/>
          </w:rPr>
          <w:tab/>
        </w:r>
        <w:r w:rsidRPr="00CE7369">
          <w:rPr>
            <w:b w:val="0"/>
            <w:bCs/>
            <w:noProof/>
            <w:webHidden/>
          </w:rPr>
          <w:fldChar w:fldCharType="begin"/>
        </w:r>
        <w:r w:rsidRPr="00CE7369">
          <w:rPr>
            <w:b w:val="0"/>
            <w:bCs/>
            <w:noProof/>
            <w:webHidden/>
          </w:rPr>
          <w:instrText xml:space="preserve"> PAGEREF _Toc231980252 \h </w:instrText>
        </w:r>
        <w:r w:rsidRPr="00CE7369">
          <w:rPr>
            <w:b w:val="0"/>
            <w:bCs/>
            <w:noProof/>
            <w:webHidden/>
          </w:rPr>
        </w:r>
        <w:r w:rsidRPr="00CE7369">
          <w:rPr>
            <w:b w:val="0"/>
            <w:bCs/>
            <w:noProof/>
            <w:webHidden/>
          </w:rPr>
          <w:fldChar w:fldCharType="separate"/>
        </w:r>
        <w:r>
          <w:rPr>
            <w:b w:val="0"/>
            <w:bCs/>
            <w:noProof/>
            <w:webHidden/>
          </w:rPr>
          <w:t>68</w:t>
        </w:r>
        <w:r w:rsidRPr="00CE7369">
          <w:rPr>
            <w:b w:val="0"/>
            <w:bCs/>
            <w:noProof/>
            <w:webHidden/>
          </w:rPr>
          <w:fldChar w:fldCharType="end"/>
        </w:r>
      </w:hyperlink>
    </w:p>
    <w:p w14:paraId="68208707" w14:textId="745DA139" w:rsidR="00CE7369" w:rsidRPr="00CE7369" w:rsidRDefault="00CE7369">
      <w:pPr>
        <w:pStyle w:val="TOC1"/>
        <w:tabs>
          <w:tab w:val="right" w:leader="dot" w:pos="9350"/>
        </w:tabs>
        <w:rPr>
          <w:rFonts w:asciiTheme="minorHAnsi" w:hAnsiTheme="minorHAnsi" w:cstheme="minorBidi"/>
          <w:b w:val="0"/>
          <w:bCs/>
          <w:noProof/>
          <w:color w:val="auto"/>
          <w:sz w:val="22"/>
          <w:lang w:val="en-US" w:eastAsia="zh-CN"/>
        </w:rPr>
      </w:pPr>
      <w:hyperlink w:anchor="_Toc231980253" w:history="1">
        <w:r w:rsidRPr="00CE7369">
          <w:rPr>
            <w:rStyle w:val="Hyperlink"/>
            <w:b w:val="0"/>
            <w:bCs/>
            <w:noProof/>
          </w:rPr>
          <w:t>Hình 6.12. Màn hình chi tiết nhân sự</w:t>
        </w:r>
        <w:r w:rsidRPr="00CE7369">
          <w:rPr>
            <w:b w:val="0"/>
            <w:bCs/>
            <w:noProof/>
            <w:webHidden/>
          </w:rPr>
          <w:tab/>
        </w:r>
        <w:r w:rsidRPr="00CE7369">
          <w:rPr>
            <w:b w:val="0"/>
            <w:bCs/>
            <w:noProof/>
            <w:webHidden/>
          </w:rPr>
          <w:fldChar w:fldCharType="begin"/>
        </w:r>
        <w:r w:rsidRPr="00CE7369">
          <w:rPr>
            <w:b w:val="0"/>
            <w:bCs/>
            <w:noProof/>
            <w:webHidden/>
          </w:rPr>
          <w:instrText xml:space="preserve"> PAGEREF _Toc231980253 \h </w:instrText>
        </w:r>
        <w:r w:rsidRPr="00CE7369">
          <w:rPr>
            <w:b w:val="0"/>
            <w:bCs/>
            <w:noProof/>
            <w:webHidden/>
          </w:rPr>
        </w:r>
        <w:r w:rsidRPr="00CE7369">
          <w:rPr>
            <w:b w:val="0"/>
            <w:bCs/>
            <w:noProof/>
            <w:webHidden/>
          </w:rPr>
          <w:fldChar w:fldCharType="separate"/>
        </w:r>
        <w:r>
          <w:rPr>
            <w:b w:val="0"/>
            <w:bCs/>
            <w:noProof/>
            <w:webHidden/>
          </w:rPr>
          <w:t>70</w:t>
        </w:r>
        <w:r w:rsidRPr="00CE7369">
          <w:rPr>
            <w:b w:val="0"/>
            <w:bCs/>
            <w:noProof/>
            <w:webHidden/>
          </w:rPr>
          <w:fldChar w:fldCharType="end"/>
        </w:r>
      </w:hyperlink>
    </w:p>
    <w:p w14:paraId="42E90E61" w14:textId="3D52F042" w:rsidR="00CE7369" w:rsidRPr="00CE7369" w:rsidRDefault="00CE7369">
      <w:pPr>
        <w:pStyle w:val="TOC1"/>
        <w:tabs>
          <w:tab w:val="right" w:leader="dot" w:pos="9350"/>
        </w:tabs>
        <w:rPr>
          <w:rFonts w:asciiTheme="minorHAnsi" w:hAnsiTheme="minorHAnsi" w:cstheme="minorBidi"/>
          <w:b w:val="0"/>
          <w:bCs/>
          <w:noProof/>
          <w:color w:val="auto"/>
          <w:sz w:val="22"/>
          <w:lang w:val="en-US" w:eastAsia="zh-CN"/>
        </w:rPr>
      </w:pPr>
      <w:hyperlink w:anchor="_Toc231980254" w:history="1">
        <w:r w:rsidRPr="00CE7369">
          <w:rPr>
            <w:rStyle w:val="Hyperlink"/>
            <w:b w:val="0"/>
            <w:bCs/>
            <w:noProof/>
          </w:rPr>
          <w:t>Hình 6.13. Màn hình xóa nhân sự</w:t>
        </w:r>
        <w:r w:rsidRPr="00CE7369">
          <w:rPr>
            <w:b w:val="0"/>
            <w:bCs/>
            <w:noProof/>
            <w:webHidden/>
          </w:rPr>
          <w:tab/>
        </w:r>
        <w:r w:rsidRPr="00CE7369">
          <w:rPr>
            <w:b w:val="0"/>
            <w:bCs/>
            <w:noProof/>
            <w:webHidden/>
          </w:rPr>
          <w:fldChar w:fldCharType="begin"/>
        </w:r>
        <w:r w:rsidRPr="00CE7369">
          <w:rPr>
            <w:b w:val="0"/>
            <w:bCs/>
            <w:noProof/>
            <w:webHidden/>
          </w:rPr>
          <w:instrText xml:space="preserve"> PAGEREF _Toc231980254 \h </w:instrText>
        </w:r>
        <w:r w:rsidRPr="00CE7369">
          <w:rPr>
            <w:b w:val="0"/>
            <w:bCs/>
            <w:noProof/>
            <w:webHidden/>
          </w:rPr>
        </w:r>
        <w:r w:rsidRPr="00CE7369">
          <w:rPr>
            <w:b w:val="0"/>
            <w:bCs/>
            <w:noProof/>
            <w:webHidden/>
          </w:rPr>
          <w:fldChar w:fldCharType="separate"/>
        </w:r>
        <w:r>
          <w:rPr>
            <w:b w:val="0"/>
            <w:bCs/>
            <w:noProof/>
            <w:webHidden/>
          </w:rPr>
          <w:t>71</w:t>
        </w:r>
        <w:r w:rsidRPr="00CE7369">
          <w:rPr>
            <w:b w:val="0"/>
            <w:bCs/>
            <w:noProof/>
            <w:webHidden/>
          </w:rPr>
          <w:fldChar w:fldCharType="end"/>
        </w:r>
      </w:hyperlink>
    </w:p>
    <w:p w14:paraId="01D97C3A" w14:textId="4474D4F8" w:rsidR="00CE7369" w:rsidRPr="00CE7369" w:rsidRDefault="00CE7369">
      <w:pPr>
        <w:pStyle w:val="TOC1"/>
        <w:tabs>
          <w:tab w:val="right" w:leader="dot" w:pos="9350"/>
        </w:tabs>
        <w:rPr>
          <w:rFonts w:asciiTheme="minorHAnsi" w:hAnsiTheme="minorHAnsi" w:cstheme="minorBidi"/>
          <w:b w:val="0"/>
          <w:bCs/>
          <w:noProof/>
          <w:color w:val="auto"/>
          <w:sz w:val="22"/>
          <w:lang w:val="en-US" w:eastAsia="zh-CN"/>
        </w:rPr>
      </w:pPr>
      <w:hyperlink w:anchor="_Toc231980255" w:history="1">
        <w:r w:rsidRPr="00CE7369">
          <w:rPr>
            <w:rStyle w:val="Hyperlink"/>
            <w:b w:val="0"/>
            <w:bCs/>
            <w:noProof/>
          </w:rPr>
          <w:t>Hình 6.14. Màn hình danh sách đơn hàng</w:t>
        </w:r>
        <w:r w:rsidRPr="00CE7369">
          <w:rPr>
            <w:b w:val="0"/>
            <w:bCs/>
            <w:noProof/>
            <w:webHidden/>
          </w:rPr>
          <w:tab/>
        </w:r>
        <w:r w:rsidRPr="00CE7369">
          <w:rPr>
            <w:b w:val="0"/>
            <w:bCs/>
            <w:noProof/>
            <w:webHidden/>
          </w:rPr>
          <w:fldChar w:fldCharType="begin"/>
        </w:r>
        <w:r w:rsidRPr="00CE7369">
          <w:rPr>
            <w:b w:val="0"/>
            <w:bCs/>
            <w:noProof/>
            <w:webHidden/>
          </w:rPr>
          <w:instrText xml:space="preserve"> PAGEREF _Toc231980255 \h </w:instrText>
        </w:r>
        <w:r w:rsidRPr="00CE7369">
          <w:rPr>
            <w:b w:val="0"/>
            <w:bCs/>
            <w:noProof/>
            <w:webHidden/>
          </w:rPr>
        </w:r>
        <w:r w:rsidRPr="00CE7369">
          <w:rPr>
            <w:b w:val="0"/>
            <w:bCs/>
            <w:noProof/>
            <w:webHidden/>
          </w:rPr>
          <w:fldChar w:fldCharType="separate"/>
        </w:r>
        <w:r>
          <w:rPr>
            <w:b w:val="0"/>
            <w:bCs/>
            <w:noProof/>
            <w:webHidden/>
          </w:rPr>
          <w:t>72</w:t>
        </w:r>
        <w:r w:rsidRPr="00CE7369">
          <w:rPr>
            <w:b w:val="0"/>
            <w:bCs/>
            <w:noProof/>
            <w:webHidden/>
          </w:rPr>
          <w:fldChar w:fldCharType="end"/>
        </w:r>
      </w:hyperlink>
    </w:p>
    <w:p w14:paraId="0F7F8082" w14:textId="1309A4A6" w:rsidR="00CE7369" w:rsidRPr="00CE7369" w:rsidRDefault="00CE7369">
      <w:pPr>
        <w:pStyle w:val="TOC1"/>
        <w:tabs>
          <w:tab w:val="right" w:leader="dot" w:pos="9350"/>
        </w:tabs>
        <w:rPr>
          <w:rFonts w:asciiTheme="minorHAnsi" w:hAnsiTheme="minorHAnsi" w:cstheme="minorBidi"/>
          <w:b w:val="0"/>
          <w:bCs/>
          <w:noProof/>
          <w:color w:val="auto"/>
          <w:sz w:val="22"/>
          <w:lang w:val="en-US" w:eastAsia="zh-CN"/>
        </w:rPr>
      </w:pPr>
      <w:hyperlink w:anchor="_Toc231980256" w:history="1">
        <w:r w:rsidRPr="00CE7369">
          <w:rPr>
            <w:rStyle w:val="Hyperlink"/>
            <w:b w:val="0"/>
            <w:bCs/>
            <w:noProof/>
          </w:rPr>
          <w:t>Hình 6.15. Màn hình tạo đơn hàng</w:t>
        </w:r>
        <w:r w:rsidRPr="00CE7369">
          <w:rPr>
            <w:b w:val="0"/>
            <w:bCs/>
            <w:noProof/>
            <w:webHidden/>
          </w:rPr>
          <w:tab/>
        </w:r>
        <w:r w:rsidRPr="00CE7369">
          <w:rPr>
            <w:b w:val="0"/>
            <w:bCs/>
            <w:noProof/>
            <w:webHidden/>
          </w:rPr>
          <w:fldChar w:fldCharType="begin"/>
        </w:r>
        <w:r w:rsidRPr="00CE7369">
          <w:rPr>
            <w:b w:val="0"/>
            <w:bCs/>
            <w:noProof/>
            <w:webHidden/>
          </w:rPr>
          <w:instrText xml:space="preserve"> PAGEREF _Toc231980256 \h </w:instrText>
        </w:r>
        <w:r w:rsidRPr="00CE7369">
          <w:rPr>
            <w:b w:val="0"/>
            <w:bCs/>
            <w:noProof/>
            <w:webHidden/>
          </w:rPr>
        </w:r>
        <w:r w:rsidRPr="00CE7369">
          <w:rPr>
            <w:b w:val="0"/>
            <w:bCs/>
            <w:noProof/>
            <w:webHidden/>
          </w:rPr>
          <w:fldChar w:fldCharType="separate"/>
        </w:r>
        <w:r>
          <w:rPr>
            <w:b w:val="0"/>
            <w:bCs/>
            <w:noProof/>
            <w:webHidden/>
          </w:rPr>
          <w:t>73</w:t>
        </w:r>
        <w:r w:rsidRPr="00CE7369">
          <w:rPr>
            <w:b w:val="0"/>
            <w:bCs/>
            <w:noProof/>
            <w:webHidden/>
          </w:rPr>
          <w:fldChar w:fldCharType="end"/>
        </w:r>
      </w:hyperlink>
    </w:p>
    <w:p w14:paraId="2971C0FD" w14:textId="798806F8" w:rsidR="00CE7369" w:rsidRPr="00CE7369" w:rsidRDefault="00CE7369">
      <w:pPr>
        <w:pStyle w:val="TOC1"/>
        <w:tabs>
          <w:tab w:val="right" w:leader="dot" w:pos="9350"/>
        </w:tabs>
        <w:rPr>
          <w:rFonts w:asciiTheme="minorHAnsi" w:hAnsiTheme="minorHAnsi" w:cstheme="minorBidi"/>
          <w:b w:val="0"/>
          <w:bCs/>
          <w:noProof/>
          <w:color w:val="auto"/>
          <w:sz w:val="22"/>
          <w:lang w:val="en-US" w:eastAsia="zh-CN"/>
        </w:rPr>
      </w:pPr>
      <w:hyperlink w:anchor="_Toc231980257" w:history="1">
        <w:r w:rsidRPr="00CE7369">
          <w:rPr>
            <w:rStyle w:val="Hyperlink"/>
            <w:b w:val="0"/>
            <w:bCs/>
            <w:noProof/>
          </w:rPr>
          <w:t>Hình 6.16. Màn hình chỉnh sửa đơn hàng</w:t>
        </w:r>
        <w:r w:rsidRPr="00CE7369">
          <w:rPr>
            <w:b w:val="0"/>
            <w:bCs/>
            <w:noProof/>
            <w:webHidden/>
          </w:rPr>
          <w:tab/>
        </w:r>
        <w:r w:rsidRPr="00CE7369">
          <w:rPr>
            <w:b w:val="0"/>
            <w:bCs/>
            <w:noProof/>
            <w:webHidden/>
          </w:rPr>
          <w:fldChar w:fldCharType="begin"/>
        </w:r>
        <w:r w:rsidRPr="00CE7369">
          <w:rPr>
            <w:b w:val="0"/>
            <w:bCs/>
            <w:noProof/>
            <w:webHidden/>
          </w:rPr>
          <w:instrText xml:space="preserve"> PAGEREF _Toc231980257 \h </w:instrText>
        </w:r>
        <w:r w:rsidRPr="00CE7369">
          <w:rPr>
            <w:b w:val="0"/>
            <w:bCs/>
            <w:noProof/>
            <w:webHidden/>
          </w:rPr>
        </w:r>
        <w:r w:rsidRPr="00CE7369">
          <w:rPr>
            <w:b w:val="0"/>
            <w:bCs/>
            <w:noProof/>
            <w:webHidden/>
          </w:rPr>
          <w:fldChar w:fldCharType="separate"/>
        </w:r>
        <w:r>
          <w:rPr>
            <w:b w:val="0"/>
            <w:bCs/>
            <w:noProof/>
            <w:webHidden/>
          </w:rPr>
          <w:t>74</w:t>
        </w:r>
        <w:r w:rsidRPr="00CE7369">
          <w:rPr>
            <w:b w:val="0"/>
            <w:bCs/>
            <w:noProof/>
            <w:webHidden/>
          </w:rPr>
          <w:fldChar w:fldCharType="end"/>
        </w:r>
      </w:hyperlink>
    </w:p>
    <w:p w14:paraId="0C057883" w14:textId="4129E8F6" w:rsidR="00CE7369" w:rsidRPr="00CE7369" w:rsidRDefault="00CE7369">
      <w:pPr>
        <w:pStyle w:val="TOC1"/>
        <w:tabs>
          <w:tab w:val="right" w:leader="dot" w:pos="9350"/>
        </w:tabs>
        <w:rPr>
          <w:rFonts w:asciiTheme="minorHAnsi" w:hAnsiTheme="minorHAnsi" w:cstheme="minorBidi"/>
          <w:b w:val="0"/>
          <w:bCs/>
          <w:noProof/>
          <w:color w:val="auto"/>
          <w:sz w:val="22"/>
          <w:lang w:val="en-US" w:eastAsia="zh-CN"/>
        </w:rPr>
      </w:pPr>
      <w:hyperlink w:anchor="_Toc231980258" w:history="1">
        <w:r w:rsidRPr="00CE7369">
          <w:rPr>
            <w:rStyle w:val="Hyperlink"/>
            <w:b w:val="0"/>
            <w:bCs/>
            <w:noProof/>
          </w:rPr>
          <w:t>Hình 6.17. Màn hình chi tiết đơn hàng</w:t>
        </w:r>
        <w:r w:rsidRPr="00CE7369">
          <w:rPr>
            <w:b w:val="0"/>
            <w:bCs/>
            <w:noProof/>
            <w:webHidden/>
          </w:rPr>
          <w:tab/>
        </w:r>
        <w:r w:rsidRPr="00CE7369">
          <w:rPr>
            <w:b w:val="0"/>
            <w:bCs/>
            <w:noProof/>
            <w:webHidden/>
          </w:rPr>
          <w:fldChar w:fldCharType="begin"/>
        </w:r>
        <w:r w:rsidRPr="00CE7369">
          <w:rPr>
            <w:b w:val="0"/>
            <w:bCs/>
            <w:noProof/>
            <w:webHidden/>
          </w:rPr>
          <w:instrText xml:space="preserve"> PAGEREF _Toc231980258 \h </w:instrText>
        </w:r>
        <w:r w:rsidRPr="00CE7369">
          <w:rPr>
            <w:b w:val="0"/>
            <w:bCs/>
            <w:noProof/>
            <w:webHidden/>
          </w:rPr>
        </w:r>
        <w:r w:rsidRPr="00CE7369">
          <w:rPr>
            <w:b w:val="0"/>
            <w:bCs/>
            <w:noProof/>
            <w:webHidden/>
          </w:rPr>
          <w:fldChar w:fldCharType="separate"/>
        </w:r>
        <w:r>
          <w:rPr>
            <w:b w:val="0"/>
            <w:bCs/>
            <w:noProof/>
            <w:webHidden/>
          </w:rPr>
          <w:t>75</w:t>
        </w:r>
        <w:r w:rsidRPr="00CE7369">
          <w:rPr>
            <w:b w:val="0"/>
            <w:bCs/>
            <w:noProof/>
            <w:webHidden/>
          </w:rPr>
          <w:fldChar w:fldCharType="end"/>
        </w:r>
      </w:hyperlink>
    </w:p>
    <w:p w14:paraId="48ED01D2" w14:textId="0CBA45BE" w:rsidR="00CE7369" w:rsidRPr="00CE7369" w:rsidRDefault="00CE7369">
      <w:pPr>
        <w:pStyle w:val="TOC1"/>
        <w:tabs>
          <w:tab w:val="right" w:leader="dot" w:pos="9350"/>
        </w:tabs>
        <w:rPr>
          <w:rFonts w:asciiTheme="minorHAnsi" w:hAnsiTheme="minorHAnsi" w:cstheme="minorBidi"/>
          <w:b w:val="0"/>
          <w:bCs/>
          <w:noProof/>
          <w:color w:val="auto"/>
          <w:sz w:val="22"/>
          <w:lang w:val="en-US" w:eastAsia="zh-CN"/>
        </w:rPr>
      </w:pPr>
      <w:hyperlink w:anchor="_Toc231980259" w:history="1">
        <w:r w:rsidRPr="00CE7369">
          <w:rPr>
            <w:rStyle w:val="Hyperlink"/>
            <w:b w:val="0"/>
            <w:bCs/>
            <w:noProof/>
          </w:rPr>
          <w:t>Hình 6.18. Màn hình xóa đơn hàng</w:t>
        </w:r>
        <w:r w:rsidRPr="00CE7369">
          <w:rPr>
            <w:b w:val="0"/>
            <w:bCs/>
            <w:noProof/>
            <w:webHidden/>
          </w:rPr>
          <w:tab/>
        </w:r>
        <w:r w:rsidRPr="00CE7369">
          <w:rPr>
            <w:b w:val="0"/>
            <w:bCs/>
            <w:noProof/>
            <w:webHidden/>
          </w:rPr>
          <w:fldChar w:fldCharType="begin"/>
        </w:r>
        <w:r w:rsidRPr="00CE7369">
          <w:rPr>
            <w:b w:val="0"/>
            <w:bCs/>
            <w:noProof/>
            <w:webHidden/>
          </w:rPr>
          <w:instrText xml:space="preserve"> PAGEREF _Toc231980259 \h </w:instrText>
        </w:r>
        <w:r w:rsidRPr="00CE7369">
          <w:rPr>
            <w:b w:val="0"/>
            <w:bCs/>
            <w:noProof/>
            <w:webHidden/>
          </w:rPr>
        </w:r>
        <w:r w:rsidRPr="00CE7369">
          <w:rPr>
            <w:b w:val="0"/>
            <w:bCs/>
            <w:noProof/>
            <w:webHidden/>
          </w:rPr>
          <w:fldChar w:fldCharType="separate"/>
        </w:r>
        <w:r>
          <w:rPr>
            <w:b w:val="0"/>
            <w:bCs/>
            <w:noProof/>
            <w:webHidden/>
          </w:rPr>
          <w:t>77</w:t>
        </w:r>
        <w:r w:rsidRPr="00CE7369">
          <w:rPr>
            <w:b w:val="0"/>
            <w:bCs/>
            <w:noProof/>
            <w:webHidden/>
          </w:rPr>
          <w:fldChar w:fldCharType="end"/>
        </w:r>
      </w:hyperlink>
    </w:p>
    <w:p w14:paraId="2038A5BC" w14:textId="476BB306" w:rsidR="00DF6755" w:rsidRPr="00CE7369" w:rsidRDefault="0037228F" w:rsidP="00CE7369">
      <w:pPr>
        <w:pStyle w:val="TOC1"/>
        <w:tabs>
          <w:tab w:val="right" w:leader="dot" w:pos="9350"/>
        </w:tabs>
        <w:rPr>
          <w:rFonts w:asciiTheme="minorHAnsi" w:hAnsiTheme="minorHAnsi" w:cstheme="minorBidi"/>
          <w:b w:val="0"/>
          <w:noProof/>
          <w:color w:val="auto"/>
          <w:sz w:val="22"/>
          <w:lang w:val="en-US" w:eastAsia="zh-CN"/>
        </w:rPr>
      </w:pPr>
      <w:r w:rsidRPr="00CE7369">
        <w:rPr>
          <w:b w:val="0"/>
          <w:bCs/>
        </w:rPr>
        <w:fldChar w:fldCharType="end"/>
      </w:r>
      <w:r w:rsidR="00DF6755" w:rsidRPr="0037228F">
        <w:rPr>
          <w:b w:val="0"/>
          <w:bCs/>
        </w:rPr>
        <w:br w:type="page"/>
      </w:r>
    </w:p>
    <w:p w14:paraId="22A1B5CE" w14:textId="41F1EACE" w:rsidR="0037228F" w:rsidRPr="0037228F" w:rsidRDefault="0037228F" w:rsidP="0037228F">
      <w:pPr>
        <w:pStyle w:val="Headerbig"/>
        <w:rPr>
          <w:rFonts w:asciiTheme="minorHAnsi" w:hAnsiTheme="minorHAnsi" w:cstheme="minorBidi"/>
          <w:b/>
          <w:bCs/>
          <w:noProof/>
          <w:color w:val="auto"/>
          <w:sz w:val="22"/>
          <w:lang w:val="en-US" w:eastAsia="zh-CN"/>
        </w:rPr>
      </w:pPr>
      <w:bookmarkStart w:id="13" w:name="_Toc231980278"/>
      <w:r w:rsidRPr="0037228F">
        <w:rPr>
          <w:b/>
          <w:bCs/>
          <w:lang w:val="en-US"/>
        </w:rPr>
        <w:lastRenderedPageBreak/>
        <w:t>DANH MỤC BẢNG</w:t>
      </w:r>
      <w:bookmarkEnd w:id="13"/>
      <w:r w:rsidR="00DF6755" w:rsidRPr="0037228F">
        <w:rPr>
          <w:b/>
          <w:bCs/>
        </w:rPr>
        <w:fldChar w:fldCharType="begin"/>
      </w:r>
      <w:r w:rsidR="00DF6755" w:rsidRPr="0037228F">
        <w:rPr>
          <w:b/>
          <w:bCs/>
        </w:rPr>
        <w:instrText xml:space="preserve"> TOC \h \z \t "Heading 1,1,Header big,1,Bảng,1" </w:instrText>
      </w:r>
      <w:r w:rsidR="00DF6755" w:rsidRPr="0037228F">
        <w:rPr>
          <w:b/>
          <w:bCs/>
        </w:rPr>
        <w:fldChar w:fldCharType="separate"/>
      </w:r>
    </w:p>
    <w:p w14:paraId="30C8740E" w14:textId="162F8DC2" w:rsidR="0037228F" w:rsidRPr="0037228F" w:rsidRDefault="0037228F">
      <w:pPr>
        <w:pStyle w:val="TOC1"/>
        <w:tabs>
          <w:tab w:val="right" w:leader="dot" w:pos="9350"/>
        </w:tabs>
        <w:rPr>
          <w:rFonts w:asciiTheme="minorHAnsi" w:hAnsiTheme="minorHAnsi" w:cstheme="minorBidi"/>
          <w:b w:val="0"/>
          <w:bCs/>
          <w:noProof/>
          <w:color w:val="auto"/>
          <w:sz w:val="22"/>
          <w:lang w:val="en-US" w:eastAsia="zh-CN"/>
        </w:rPr>
      </w:pPr>
      <w:hyperlink w:anchor="_Toc231979807" w:history="1">
        <w:r w:rsidRPr="0037228F">
          <w:rPr>
            <w:rStyle w:val="Hyperlink"/>
            <w:b w:val="0"/>
            <w:bCs/>
            <w:noProof/>
          </w:rPr>
          <w:t>Bảng 3.1. Bảng phân quyền chức năng quản lý</w:t>
        </w:r>
        <w:r w:rsidRPr="0037228F">
          <w:rPr>
            <w:b w:val="0"/>
            <w:bCs/>
            <w:noProof/>
            <w:webHidden/>
          </w:rPr>
          <w:tab/>
        </w:r>
        <w:r w:rsidRPr="0037228F">
          <w:rPr>
            <w:b w:val="0"/>
            <w:bCs/>
            <w:noProof/>
            <w:webHidden/>
          </w:rPr>
          <w:fldChar w:fldCharType="begin"/>
        </w:r>
        <w:r w:rsidRPr="0037228F">
          <w:rPr>
            <w:b w:val="0"/>
            <w:bCs/>
            <w:noProof/>
            <w:webHidden/>
          </w:rPr>
          <w:instrText xml:space="preserve"> PAGEREF _Toc231979807 \h </w:instrText>
        </w:r>
        <w:r w:rsidRPr="0037228F">
          <w:rPr>
            <w:b w:val="0"/>
            <w:bCs/>
            <w:noProof/>
            <w:webHidden/>
          </w:rPr>
        </w:r>
        <w:r w:rsidRPr="0037228F">
          <w:rPr>
            <w:b w:val="0"/>
            <w:bCs/>
            <w:noProof/>
            <w:webHidden/>
          </w:rPr>
          <w:fldChar w:fldCharType="separate"/>
        </w:r>
        <w:r w:rsidR="00CE7369">
          <w:rPr>
            <w:b w:val="0"/>
            <w:bCs/>
            <w:noProof/>
            <w:webHidden/>
          </w:rPr>
          <w:t>22</w:t>
        </w:r>
        <w:r w:rsidRPr="0037228F">
          <w:rPr>
            <w:b w:val="0"/>
            <w:bCs/>
            <w:noProof/>
            <w:webHidden/>
          </w:rPr>
          <w:fldChar w:fldCharType="end"/>
        </w:r>
      </w:hyperlink>
    </w:p>
    <w:p w14:paraId="15191D39" w14:textId="6746DA16" w:rsidR="0037228F" w:rsidRPr="0037228F" w:rsidRDefault="0037228F">
      <w:pPr>
        <w:pStyle w:val="TOC1"/>
        <w:tabs>
          <w:tab w:val="right" w:leader="dot" w:pos="9350"/>
        </w:tabs>
        <w:rPr>
          <w:rFonts w:asciiTheme="minorHAnsi" w:hAnsiTheme="minorHAnsi" w:cstheme="minorBidi"/>
          <w:b w:val="0"/>
          <w:bCs/>
          <w:noProof/>
          <w:color w:val="auto"/>
          <w:sz w:val="22"/>
          <w:lang w:val="en-US" w:eastAsia="zh-CN"/>
        </w:rPr>
      </w:pPr>
      <w:hyperlink w:anchor="_Toc231979808" w:history="1">
        <w:r w:rsidRPr="0037228F">
          <w:rPr>
            <w:rStyle w:val="Hyperlink"/>
            <w:b w:val="0"/>
            <w:bCs/>
            <w:noProof/>
          </w:rPr>
          <w:t>Bảng 3.2. Bảng phân quyền chức năng hệ thống</w:t>
        </w:r>
        <w:r w:rsidRPr="0037228F">
          <w:rPr>
            <w:b w:val="0"/>
            <w:bCs/>
            <w:noProof/>
            <w:webHidden/>
          </w:rPr>
          <w:tab/>
        </w:r>
        <w:r w:rsidRPr="0037228F">
          <w:rPr>
            <w:b w:val="0"/>
            <w:bCs/>
            <w:noProof/>
            <w:webHidden/>
          </w:rPr>
          <w:fldChar w:fldCharType="begin"/>
        </w:r>
        <w:r w:rsidRPr="0037228F">
          <w:rPr>
            <w:b w:val="0"/>
            <w:bCs/>
            <w:noProof/>
            <w:webHidden/>
          </w:rPr>
          <w:instrText xml:space="preserve"> PAGEREF _Toc231979808 \h </w:instrText>
        </w:r>
        <w:r w:rsidRPr="0037228F">
          <w:rPr>
            <w:b w:val="0"/>
            <w:bCs/>
            <w:noProof/>
            <w:webHidden/>
          </w:rPr>
        </w:r>
        <w:r w:rsidRPr="0037228F">
          <w:rPr>
            <w:b w:val="0"/>
            <w:bCs/>
            <w:noProof/>
            <w:webHidden/>
          </w:rPr>
          <w:fldChar w:fldCharType="separate"/>
        </w:r>
        <w:r w:rsidR="00CE7369">
          <w:rPr>
            <w:b w:val="0"/>
            <w:bCs/>
            <w:noProof/>
            <w:webHidden/>
          </w:rPr>
          <w:t>22</w:t>
        </w:r>
        <w:r w:rsidRPr="0037228F">
          <w:rPr>
            <w:b w:val="0"/>
            <w:bCs/>
            <w:noProof/>
            <w:webHidden/>
          </w:rPr>
          <w:fldChar w:fldCharType="end"/>
        </w:r>
      </w:hyperlink>
    </w:p>
    <w:p w14:paraId="7F82C8E7" w14:textId="62184CAB" w:rsidR="0037228F" w:rsidRPr="0037228F" w:rsidRDefault="0037228F">
      <w:pPr>
        <w:pStyle w:val="TOC1"/>
        <w:tabs>
          <w:tab w:val="right" w:leader="dot" w:pos="9350"/>
        </w:tabs>
        <w:rPr>
          <w:rFonts w:asciiTheme="minorHAnsi" w:hAnsiTheme="minorHAnsi" w:cstheme="minorBidi"/>
          <w:b w:val="0"/>
          <w:bCs/>
          <w:noProof/>
          <w:color w:val="auto"/>
          <w:sz w:val="22"/>
          <w:lang w:val="en-US" w:eastAsia="zh-CN"/>
        </w:rPr>
      </w:pPr>
      <w:hyperlink w:anchor="_Toc231979809" w:history="1">
        <w:r w:rsidRPr="0037228F">
          <w:rPr>
            <w:rStyle w:val="Hyperlink"/>
            <w:b w:val="0"/>
            <w:bCs/>
            <w:noProof/>
          </w:rPr>
          <w:t>Bảng 3.3. Bảng yêu cầu phi chức năng</w:t>
        </w:r>
        <w:r w:rsidRPr="0037228F">
          <w:rPr>
            <w:b w:val="0"/>
            <w:bCs/>
            <w:noProof/>
            <w:webHidden/>
          </w:rPr>
          <w:tab/>
        </w:r>
        <w:r w:rsidRPr="0037228F">
          <w:rPr>
            <w:b w:val="0"/>
            <w:bCs/>
            <w:noProof/>
            <w:webHidden/>
          </w:rPr>
          <w:fldChar w:fldCharType="begin"/>
        </w:r>
        <w:r w:rsidRPr="0037228F">
          <w:rPr>
            <w:b w:val="0"/>
            <w:bCs/>
            <w:noProof/>
            <w:webHidden/>
          </w:rPr>
          <w:instrText xml:space="preserve"> PAGEREF _Toc231979809 \h </w:instrText>
        </w:r>
        <w:r w:rsidRPr="0037228F">
          <w:rPr>
            <w:b w:val="0"/>
            <w:bCs/>
            <w:noProof/>
            <w:webHidden/>
          </w:rPr>
        </w:r>
        <w:r w:rsidRPr="0037228F">
          <w:rPr>
            <w:b w:val="0"/>
            <w:bCs/>
            <w:noProof/>
            <w:webHidden/>
          </w:rPr>
          <w:fldChar w:fldCharType="separate"/>
        </w:r>
        <w:r w:rsidR="00CE7369">
          <w:rPr>
            <w:b w:val="0"/>
            <w:bCs/>
            <w:noProof/>
            <w:webHidden/>
          </w:rPr>
          <w:t>24</w:t>
        </w:r>
        <w:r w:rsidRPr="0037228F">
          <w:rPr>
            <w:b w:val="0"/>
            <w:bCs/>
            <w:noProof/>
            <w:webHidden/>
          </w:rPr>
          <w:fldChar w:fldCharType="end"/>
        </w:r>
      </w:hyperlink>
    </w:p>
    <w:p w14:paraId="576244C5" w14:textId="5A64EC9A" w:rsidR="0037228F" w:rsidRPr="0037228F" w:rsidRDefault="0037228F">
      <w:pPr>
        <w:pStyle w:val="TOC1"/>
        <w:tabs>
          <w:tab w:val="right" w:leader="dot" w:pos="9350"/>
        </w:tabs>
        <w:rPr>
          <w:rFonts w:asciiTheme="minorHAnsi" w:hAnsiTheme="minorHAnsi" w:cstheme="minorBidi"/>
          <w:b w:val="0"/>
          <w:bCs/>
          <w:noProof/>
          <w:color w:val="auto"/>
          <w:sz w:val="22"/>
          <w:lang w:val="en-US" w:eastAsia="zh-CN"/>
        </w:rPr>
      </w:pPr>
      <w:hyperlink w:anchor="_Toc231979810" w:history="1">
        <w:r w:rsidRPr="0037228F">
          <w:rPr>
            <w:rStyle w:val="Hyperlink"/>
            <w:b w:val="0"/>
            <w:bCs/>
            <w:noProof/>
          </w:rPr>
          <w:t>Bảng 3.4. Bảng các tác nhân</w:t>
        </w:r>
        <w:r w:rsidRPr="0037228F">
          <w:rPr>
            <w:b w:val="0"/>
            <w:bCs/>
            <w:noProof/>
            <w:webHidden/>
          </w:rPr>
          <w:tab/>
        </w:r>
        <w:r w:rsidRPr="0037228F">
          <w:rPr>
            <w:b w:val="0"/>
            <w:bCs/>
            <w:noProof/>
            <w:webHidden/>
          </w:rPr>
          <w:fldChar w:fldCharType="begin"/>
        </w:r>
        <w:r w:rsidRPr="0037228F">
          <w:rPr>
            <w:b w:val="0"/>
            <w:bCs/>
            <w:noProof/>
            <w:webHidden/>
          </w:rPr>
          <w:instrText xml:space="preserve"> PAGEREF _Toc231979810 \h </w:instrText>
        </w:r>
        <w:r w:rsidRPr="0037228F">
          <w:rPr>
            <w:b w:val="0"/>
            <w:bCs/>
            <w:noProof/>
            <w:webHidden/>
          </w:rPr>
        </w:r>
        <w:r w:rsidRPr="0037228F">
          <w:rPr>
            <w:b w:val="0"/>
            <w:bCs/>
            <w:noProof/>
            <w:webHidden/>
          </w:rPr>
          <w:fldChar w:fldCharType="separate"/>
        </w:r>
        <w:r w:rsidR="00CE7369">
          <w:rPr>
            <w:b w:val="0"/>
            <w:bCs/>
            <w:noProof/>
            <w:webHidden/>
          </w:rPr>
          <w:t>25</w:t>
        </w:r>
        <w:r w:rsidRPr="0037228F">
          <w:rPr>
            <w:b w:val="0"/>
            <w:bCs/>
            <w:noProof/>
            <w:webHidden/>
          </w:rPr>
          <w:fldChar w:fldCharType="end"/>
        </w:r>
      </w:hyperlink>
    </w:p>
    <w:p w14:paraId="6FF52755" w14:textId="5F0FB0F6" w:rsidR="0037228F" w:rsidRPr="0037228F" w:rsidRDefault="0037228F">
      <w:pPr>
        <w:pStyle w:val="TOC1"/>
        <w:tabs>
          <w:tab w:val="right" w:leader="dot" w:pos="9350"/>
        </w:tabs>
        <w:rPr>
          <w:rFonts w:asciiTheme="minorHAnsi" w:hAnsiTheme="minorHAnsi" w:cstheme="minorBidi"/>
          <w:b w:val="0"/>
          <w:bCs/>
          <w:noProof/>
          <w:color w:val="auto"/>
          <w:sz w:val="22"/>
          <w:lang w:val="en-US" w:eastAsia="zh-CN"/>
        </w:rPr>
      </w:pPr>
      <w:hyperlink w:anchor="_Toc231979811" w:history="1">
        <w:r w:rsidRPr="0037228F">
          <w:rPr>
            <w:rStyle w:val="Hyperlink"/>
            <w:b w:val="0"/>
            <w:bCs/>
            <w:noProof/>
          </w:rPr>
          <w:t>Bảng 3.5. Đặc tả Usecase Đăng nhập</w:t>
        </w:r>
        <w:r w:rsidRPr="0037228F">
          <w:rPr>
            <w:b w:val="0"/>
            <w:bCs/>
            <w:noProof/>
            <w:webHidden/>
          </w:rPr>
          <w:tab/>
        </w:r>
        <w:r w:rsidRPr="0037228F">
          <w:rPr>
            <w:b w:val="0"/>
            <w:bCs/>
            <w:noProof/>
            <w:webHidden/>
          </w:rPr>
          <w:fldChar w:fldCharType="begin"/>
        </w:r>
        <w:r w:rsidRPr="0037228F">
          <w:rPr>
            <w:b w:val="0"/>
            <w:bCs/>
            <w:noProof/>
            <w:webHidden/>
          </w:rPr>
          <w:instrText xml:space="preserve"> PAGEREF _Toc231979811 \h </w:instrText>
        </w:r>
        <w:r w:rsidRPr="0037228F">
          <w:rPr>
            <w:b w:val="0"/>
            <w:bCs/>
            <w:noProof/>
            <w:webHidden/>
          </w:rPr>
        </w:r>
        <w:r w:rsidRPr="0037228F">
          <w:rPr>
            <w:b w:val="0"/>
            <w:bCs/>
            <w:noProof/>
            <w:webHidden/>
          </w:rPr>
          <w:fldChar w:fldCharType="separate"/>
        </w:r>
        <w:r w:rsidR="00CE7369">
          <w:rPr>
            <w:b w:val="0"/>
            <w:bCs/>
            <w:noProof/>
            <w:webHidden/>
          </w:rPr>
          <w:t>27</w:t>
        </w:r>
        <w:r w:rsidRPr="0037228F">
          <w:rPr>
            <w:b w:val="0"/>
            <w:bCs/>
            <w:noProof/>
            <w:webHidden/>
          </w:rPr>
          <w:fldChar w:fldCharType="end"/>
        </w:r>
      </w:hyperlink>
    </w:p>
    <w:p w14:paraId="2AF2EC0E" w14:textId="68584DDA" w:rsidR="0037228F" w:rsidRPr="0037228F" w:rsidRDefault="0037228F">
      <w:pPr>
        <w:pStyle w:val="TOC1"/>
        <w:tabs>
          <w:tab w:val="right" w:leader="dot" w:pos="9350"/>
        </w:tabs>
        <w:rPr>
          <w:rFonts w:asciiTheme="minorHAnsi" w:hAnsiTheme="minorHAnsi" w:cstheme="minorBidi"/>
          <w:b w:val="0"/>
          <w:bCs/>
          <w:noProof/>
          <w:color w:val="auto"/>
          <w:sz w:val="22"/>
          <w:lang w:val="en-US" w:eastAsia="zh-CN"/>
        </w:rPr>
      </w:pPr>
      <w:hyperlink w:anchor="_Toc231979812" w:history="1">
        <w:r w:rsidRPr="0037228F">
          <w:rPr>
            <w:rStyle w:val="Hyperlink"/>
            <w:b w:val="0"/>
            <w:bCs/>
            <w:noProof/>
          </w:rPr>
          <w:t>Bảng 3.6. Đặc tả Usecase Xem Dashboard Thống kê</w:t>
        </w:r>
        <w:r w:rsidRPr="0037228F">
          <w:rPr>
            <w:b w:val="0"/>
            <w:bCs/>
            <w:noProof/>
            <w:webHidden/>
          </w:rPr>
          <w:tab/>
        </w:r>
        <w:r w:rsidRPr="0037228F">
          <w:rPr>
            <w:b w:val="0"/>
            <w:bCs/>
            <w:noProof/>
            <w:webHidden/>
          </w:rPr>
          <w:fldChar w:fldCharType="begin"/>
        </w:r>
        <w:r w:rsidRPr="0037228F">
          <w:rPr>
            <w:b w:val="0"/>
            <w:bCs/>
            <w:noProof/>
            <w:webHidden/>
          </w:rPr>
          <w:instrText xml:space="preserve"> PAGEREF _Toc231979812 \h </w:instrText>
        </w:r>
        <w:r w:rsidRPr="0037228F">
          <w:rPr>
            <w:b w:val="0"/>
            <w:bCs/>
            <w:noProof/>
            <w:webHidden/>
          </w:rPr>
        </w:r>
        <w:r w:rsidRPr="0037228F">
          <w:rPr>
            <w:b w:val="0"/>
            <w:bCs/>
            <w:noProof/>
            <w:webHidden/>
          </w:rPr>
          <w:fldChar w:fldCharType="separate"/>
        </w:r>
        <w:r w:rsidR="00CE7369">
          <w:rPr>
            <w:b w:val="0"/>
            <w:bCs/>
            <w:noProof/>
            <w:webHidden/>
          </w:rPr>
          <w:t>28</w:t>
        </w:r>
        <w:r w:rsidRPr="0037228F">
          <w:rPr>
            <w:b w:val="0"/>
            <w:bCs/>
            <w:noProof/>
            <w:webHidden/>
          </w:rPr>
          <w:fldChar w:fldCharType="end"/>
        </w:r>
      </w:hyperlink>
    </w:p>
    <w:p w14:paraId="44569872" w14:textId="4F8859A9" w:rsidR="0037228F" w:rsidRPr="0037228F" w:rsidRDefault="0037228F">
      <w:pPr>
        <w:pStyle w:val="TOC1"/>
        <w:tabs>
          <w:tab w:val="right" w:leader="dot" w:pos="9350"/>
        </w:tabs>
        <w:rPr>
          <w:rFonts w:asciiTheme="minorHAnsi" w:hAnsiTheme="minorHAnsi" w:cstheme="minorBidi"/>
          <w:b w:val="0"/>
          <w:bCs/>
          <w:noProof/>
          <w:color w:val="auto"/>
          <w:sz w:val="22"/>
          <w:lang w:val="en-US" w:eastAsia="zh-CN"/>
        </w:rPr>
      </w:pPr>
      <w:hyperlink w:anchor="_Toc231979813" w:history="1">
        <w:r w:rsidRPr="0037228F">
          <w:rPr>
            <w:rStyle w:val="Hyperlink"/>
            <w:b w:val="0"/>
            <w:bCs/>
            <w:noProof/>
          </w:rPr>
          <w:t>Bảng 3.7. Đặc tả Usecase Xem chi tiết xe</w:t>
        </w:r>
        <w:r w:rsidRPr="0037228F">
          <w:rPr>
            <w:b w:val="0"/>
            <w:bCs/>
            <w:noProof/>
            <w:webHidden/>
          </w:rPr>
          <w:tab/>
        </w:r>
        <w:r w:rsidRPr="0037228F">
          <w:rPr>
            <w:b w:val="0"/>
            <w:bCs/>
            <w:noProof/>
            <w:webHidden/>
          </w:rPr>
          <w:fldChar w:fldCharType="begin"/>
        </w:r>
        <w:r w:rsidRPr="0037228F">
          <w:rPr>
            <w:b w:val="0"/>
            <w:bCs/>
            <w:noProof/>
            <w:webHidden/>
          </w:rPr>
          <w:instrText xml:space="preserve"> PAGEREF _Toc231979813 \h </w:instrText>
        </w:r>
        <w:r w:rsidRPr="0037228F">
          <w:rPr>
            <w:b w:val="0"/>
            <w:bCs/>
            <w:noProof/>
            <w:webHidden/>
          </w:rPr>
        </w:r>
        <w:r w:rsidRPr="0037228F">
          <w:rPr>
            <w:b w:val="0"/>
            <w:bCs/>
            <w:noProof/>
            <w:webHidden/>
          </w:rPr>
          <w:fldChar w:fldCharType="separate"/>
        </w:r>
        <w:r w:rsidR="00CE7369">
          <w:rPr>
            <w:b w:val="0"/>
            <w:bCs/>
            <w:noProof/>
            <w:webHidden/>
          </w:rPr>
          <w:t>29</w:t>
        </w:r>
        <w:r w:rsidRPr="0037228F">
          <w:rPr>
            <w:b w:val="0"/>
            <w:bCs/>
            <w:noProof/>
            <w:webHidden/>
          </w:rPr>
          <w:fldChar w:fldCharType="end"/>
        </w:r>
      </w:hyperlink>
    </w:p>
    <w:p w14:paraId="49233291" w14:textId="29251E47" w:rsidR="0037228F" w:rsidRPr="0037228F" w:rsidRDefault="0037228F">
      <w:pPr>
        <w:pStyle w:val="TOC1"/>
        <w:tabs>
          <w:tab w:val="right" w:leader="dot" w:pos="9350"/>
        </w:tabs>
        <w:rPr>
          <w:rFonts w:asciiTheme="minorHAnsi" w:hAnsiTheme="minorHAnsi" w:cstheme="minorBidi"/>
          <w:b w:val="0"/>
          <w:bCs/>
          <w:noProof/>
          <w:color w:val="auto"/>
          <w:sz w:val="22"/>
          <w:lang w:val="en-US" w:eastAsia="zh-CN"/>
        </w:rPr>
      </w:pPr>
      <w:hyperlink w:anchor="_Toc231979814" w:history="1">
        <w:r w:rsidRPr="0037228F">
          <w:rPr>
            <w:rStyle w:val="Hyperlink"/>
            <w:b w:val="0"/>
            <w:bCs/>
            <w:noProof/>
          </w:rPr>
          <w:t>Bảng 3.8. Đặc tả Usecase Tìm kiếm</w:t>
        </w:r>
        <w:r w:rsidRPr="0037228F">
          <w:rPr>
            <w:b w:val="0"/>
            <w:bCs/>
            <w:noProof/>
            <w:webHidden/>
          </w:rPr>
          <w:tab/>
        </w:r>
        <w:r w:rsidRPr="0037228F">
          <w:rPr>
            <w:b w:val="0"/>
            <w:bCs/>
            <w:noProof/>
            <w:webHidden/>
          </w:rPr>
          <w:fldChar w:fldCharType="begin"/>
        </w:r>
        <w:r w:rsidRPr="0037228F">
          <w:rPr>
            <w:b w:val="0"/>
            <w:bCs/>
            <w:noProof/>
            <w:webHidden/>
          </w:rPr>
          <w:instrText xml:space="preserve"> PAGEREF _Toc231979814 \h </w:instrText>
        </w:r>
        <w:r w:rsidRPr="0037228F">
          <w:rPr>
            <w:b w:val="0"/>
            <w:bCs/>
            <w:noProof/>
            <w:webHidden/>
          </w:rPr>
        </w:r>
        <w:r w:rsidRPr="0037228F">
          <w:rPr>
            <w:b w:val="0"/>
            <w:bCs/>
            <w:noProof/>
            <w:webHidden/>
          </w:rPr>
          <w:fldChar w:fldCharType="separate"/>
        </w:r>
        <w:r w:rsidR="00CE7369">
          <w:rPr>
            <w:b w:val="0"/>
            <w:bCs/>
            <w:noProof/>
            <w:webHidden/>
          </w:rPr>
          <w:t>30</w:t>
        </w:r>
        <w:r w:rsidRPr="0037228F">
          <w:rPr>
            <w:b w:val="0"/>
            <w:bCs/>
            <w:noProof/>
            <w:webHidden/>
          </w:rPr>
          <w:fldChar w:fldCharType="end"/>
        </w:r>
      </w:hyperlink>
    </w:p>
    <w:p w14:paraId="6657C6C1" w14:textId="01674A80" w:rsidR="0037228F" w:rsidRPr="0037228F" w:rsidRDefault="0037228F">
      <w:pPr>
        <w:pStyle w:val="TOC1"/>
        <w:tabs>
          <w:tab w:val="right" w:leader="dot" w:pos="9350"/>
        </w:tabs>
        <w:rPr>
          <w:rFonts w:asciiTheme="minorHAnsi" w:hAnsiTheme="minorHAnsi" w:cstheme="minorBidi"/>
          <w:b w:val="0"/>
          <w:bCs/>
          <w:noProof/>
          <w:color w:val="auto"/>
          <w:sz w:val="22"/>
          <w:lang w:val="en-US" w:eastAsia="zh-CN"/>
        </w:rPr>
      </w:pPr>
      <w:hyperlink w:anchor="_Toc231979815" w:history="1">
        <w:r w:rsidRPr="0037228F">
          <w:rPr>
            <w:rStyle w:val="Hyperlink"/>
            <w:b w:val="0"/>
            <w:bCs/>
            <w:noProof/>
          </w:rPr>
          <w:t>Bảng 3.9. Đặc tả Usecase Lập đơn hàng</w:t>
        </w:r>
        <w:r w:rsidRPr="0037228F">
          <w:rPr>
            <w:b w:val="0"/>
            <w:bCs/>
            <w:noProof/>
            <w:webHidden/>
          </w:rPr>
          <w:tab/>
        </w:r>
        <w:r w:rsidRPr="0037228F">
          <w:rPr>
            <w:b w:val="0"/>
            <w:bCs/>
            <w:noProof/>
            <w:webHidden/>
          </w:rPr>
          <w:fldChar w:fldCharType="begin"/>
        </w:r>
        <w:r w:rsidRPr="0037228F">
          <w:rPr>
            <w:b w:val="0"/>
            <w:bCs/>
            <w:noProof/>
            <w:webHidden/>
          </w:rPr>
          <w:instrText xml:space="preserve"> PAGEREF _Toc231979815 \h </w:instrText>
        </w:r>
        <w:r w:rsidRPr="0037228F">
          <w:rPr>
            <w:b w:val="0"/>
            <w:bCs/>
            <w:noProof/>
            <w:webHidden/>
          </w:rPr>
        </w:r>
        <w:r w:rsidRPr="0037228F">
          <w:rPr>
            <w:b w:val="0"/>
            <w:bCs/>
            <w:noProof/>
            <w:webHidden/>
          </w:rPr>
          <w:fldChar w:fldCharType="separate"/>
        </w:r>
        <w:r w:rsidR="00CE7369">
          <w:rPr>
            <w:b w:val="0"/>
            <w:bCs/>
            <w:noProof/>
            <w:webHidden/>
          </w:rPr>
          <w:t>31</w:t>
        </w:r>
        <w:r w:rsidRPr="0037228F">
          <w:rPr>
            <w:b w:val="0"/>
            <w:bCs/>
            <w:noProof/>
            <w:webHidden/>
          </w:rPr>
          <w:fldChar w:fldCharType="end"/>
        </w:r>
      </w:hyperlink>
    </w:p>
    <w:p w14:paraId="5070D166" w14:textId="42BFE14E" w:rsidR="0037228F" w:rsidRPr="0037228F" w:rsidRDefault="0037228F">
      <w:pPr>
        <w:pStyle w:val="TOC1"/>
        <w:tabs>
          <w:tab w:val="right" w:leader="dot" w:pos="9350"/>
        </w:tabs>
        <w:rPr>
          <w:rFonts w:asciiTheme="minorHAnsi" w:hAnsiTheme="minorHAnsi" w:cstheme="minorBidi"/>
          <w:b w:val="0"/>
          <w:bCs/>
          <w:noProof/>
          <w:color w:val="auto"/>
          <w:sz w:val="22"/>
          <w:lang w:val="en-US" w:eastAsia="zh-CN"/>
        </w:rPr>
      </w:pPr>
      <w:hyperlink w:anchor="_Toc231979816" w:history="1">
        <w:r w:rsidRPr="0037228F">
          <w:rPr>
            <w:rStyle w:val="Hyperlink"/>
            <w:b w:val="0"/>
            <w:bCs/>
            <w:noProof/>
          </w:rPr>
          <w:t>Bảng 3.10. Đặc tả Usecase Thêm xe mới vào kho</w:t>
        </w:r>
        <w:r w:rsidRPr="0037228F">
          <w:rPr>
            <w:b w:val="0"/>
            <w:bCs/>
            <w:noProof/>
            <w:webHidden/>
          </w:rPr>
          <w:tab/>
        </w:r>
        <w:r w:rsidRPr="0037228F">
          <w:rPr>
            <w:b w:val="0"/>
            <w:bCs/>
            <w:noProof/>
            <w:webHidden/>
          </w:rPr>
          <w:fldChar w:fldCharType="begin"/>
        </w:r>
        <w:r w:rsidRPr="0037228F">
          <w:rPr>
            <w:b w:val="0"/>
            <w:bCs/>
            <w:noProof/>
            <w:webHidden/>
          </w:rPr>
          <w:instrText xml:space="preserve"> PAGEREF _Toc231979816 \h </w:instrText>
        </w:r>
        <w:r w:rsidRPr="0037228F">
          <w:rPr>
            <w:b w:val="0"/>
            <w:bCs/>
            <w:noProof/>
            <w:webHidden/>
          </w:rPr>
        </w:r>
        <w:r w:rsidRPr="0037228F">
          <w:rPr>
            <w:b w:val="0"/>
            <w:bCs/>
            <w:noProof/>
            <w:webHidden/>
          </w:rPr>
          <w:fldChar w:fldCharType="separate"/>
        </w:r>
        <w:r w:rsidR="00CE7369">
          <w:rPr>
            <w:b w:val="0"/>
            <w:bCs/>
            <w:noProof/>
            <w:webHidden/>
          </w:rPr>
          <w:t>33</w:t>
        </w:r>
        <w:r w:rsidRPr="0037228F">
          <w:rPr>
            <w:b w:val="0"/>
            <w:bCs/>
            <w:noProof/>
            <w:webHidden/>
          </w:rPr>
          <w:fldChar w:fldCharType="end"/>
        </w:r>
      </w:hyperlink>
    </w:p>
    <w:p w14:paraId="131E167E" w14:textId="070DA8BB" w:rsidR="0037228F" w:rsidRPr="0037228F" w:rsidRDefault="0037228F">
      <w:pPr>
        <w:pStyle w:val="TOC1"/>
        <w:tabs>
          <w:tab w:val="right" w:leader="dot" w:pos="9350"/>
        </w:tabs>
        <w:rPr>
          <w:rFonts w:asciiTheme="minorHAnsi" w:hAnsiTheme="minorHAnsi" w:cstheme="minorBidi"/>
          <w:b w:val="0"/>
          <w:bCs/>
          <w:noProof/>
          <w:color w:val="auto"/>
          <w:sz w:val="22"/>
          <w:lang w:val="en-US" w:eastAsia="zh-CN"/>
        </w:rPr>
      </w:pPr>
      <w:hyperlink w:anchor="_Toc231979817" w:history="1">
        <w:r w:rsidRPr="0037228F">
          <w:rPr>
            <w:rStyle w:val="Hyperlink"/>
            <w:b w:val="0"/>
            <w:bCs/>
            <w:noProof/>
          </w:rPr>
          <w:t>Bảng 3.12. Đặc tả Usecase Xóa xe khỏi kho</w:t>
        </w:r>
        <w:r w:rsidRPr="0037228F">
          <w:rPr>
            <w:b w:val="0"/>
            <w:bCs/>
            <w:noProof/>
            <w:webHidden/>
          </w:rPr>
          <w:tab/>
        </w:r>
        <w:r w:rsidRPr="0037228F">
          <w:rPr>
            <w:b w:val="0"/>
            <w:bCs/>
            <w:noProof/>
            <w:webHidden/>
          </w:rPr>
          <w:fldChar w:fldCharType="begin"/>
        </w:r>
        <w:r w:rsidRPr="0037228F">
          <w:rPr>
            <w:b w:val="0"/>
            <w:bCs/>
            <w:noProof/>
            <w:webHidden/>
          </w:rPr>
          <w:instrText xml:space="preserve"> PAGEREF _Toc231979817 \h </w:instrText>
        </w:r>
        <w:r w:rsidRPr="0037228F">
          <w:rPr>
            <w:b w:val="0"/>
            <w:bCs/>
            <w:noProof/>
            <w:webHidden/>
          </w:rPr>
        </w:r>
        <w:r w:rsidRPr="0037228F">
          <w:rPr>
            <w:b w:val="0"/>
            <w:bCs/>
            <w:noProof/>
            <w:webHidden/>
          </w:rPr>
          <w:fldChar w:fldCharType="separate"/>
        </w:r>
        <w:r w:rsidR="00CE7369">
          <w:rPr>
            <w:b w:val="0"/>
            <w:bCs/>
            <w:noProof/>
            <w:webHidden/>
          </w:rPr>
          <w:t>34</w:t>
        </w:r>
        <w:r w:rsidRPr="0037228F">
          <w:rPr>
            <w:b w:val="0"/>
            <w:bCs/>
            <w:noProof/>
            <w:webHidden/>
          </w:rPr>
          <w:fldChar w:fldCharType="end"/>
        </w:r>
      </w:hyperlink>
    </w:p>
    <w:p w14:paraId="04518A7D" w14:textId="7D4691FB" w:rsidR="0037228F" w:rsidRPr="0037228F" w:rsidRDefault="0037228F">
      <w:pPr>
        <w:pStyle w:val="TOC1"/>
        <w:tabs>
          <w:tab w:val="right" w:leader="dot" w:pos="9350"/>
        </w:tabs>
        <w:rPr>
          <w:rFonts w:asciiTheme="minorHAnsi" w:hAnsiTheme="minorHAnsi" w:cstheme="minorBidi"/>
          <w:b w:val="0"/>
          <w:bCs/>
          <w:noProof/>
          <w:color w:val="auto"/>
          <w:sz w:val="22"/>
          <w:lang w:val="en-US" w:eastAsia="zh-CN"/>
        </w:rPr>
      </w:pPr>
      <w:hyperlink w:anchor="_Toc231979818" w:history="1">
        <w:r w:rsidRPr="0037228F">
          <w:rPr>
            <w:rStyle w:val="Hyperlink"/>
            <w:b w:val="0"/>
            <w:bCs/>
            <w:noProof/>
          </w:rPr>
          <w:t>Bảng 3.13. Đặc tả Usecase Thêm nhân viên mới</w:t>
        </w:r>
        <w:r w:rsidRPr="0037228F">
          <w:rPr>
            <w:b w:val="0"/>
            <w:bCs/>
            <w:noProof/>
            <w:webHidden/>
          </w:rPr>
          <w:tab/>
        </w:r>
        <w:r w:rsidRPr="0037228F">
          <w:rPr>
            <w:b w:val="0"/>
            <w:bCs/>
            <w:noProof/>
            <w:webHidden/>
          </w:rPr>
          <w:fldChar w:fldCharType="begin"/>
        </w:r>
        <w:r w:rsidRPr="0037228F">
          <w:rPr>
            <w:b w:val="0"/>
            <w:bCs/>
            <w:noProof/>
            <w:webHidden/>
          </w:rPr>
          <w:instrText xml:space="preserve"> PAGEREF _Toc231979818 \h </w:instrText>
        </w:r>
        <w:r w:rsidRPr="0037228F">
          <w:rPr>
            <w:b w:val="0"/>
            <w:bCs/>
            <w:noProof/>
            <w:webHidden/>
          </w:rPr>
        </w:r>
        <w:r w:rsidRPr="0037228F">
          <w:rPr>
            <w:b w:val="0"/>
            <w:bCs/>
            <w:noProof/>
            <w:webHidden/>
          </w:rPr>
          <w:fldChar w:fldCharType="separate"/>
        </w:r>
        <w:r w:rsidR="00CE7369">
          <w:rPr>
            <w:b w:val="0"/>
            <w:bCs/>
            <w:noProof/>
            <w:webHidden/>
          </w:rPr>
          <w:t>36</w:t>
        </w:r>
        <w:r w:rsidRPr="0037228F">
          <w:rPr>
            <w:b w:val="0"/>
            <w:bCs/>
            <w:noProof/>
            <w:webHidden/>
          </w:rPr>
          <w:fldChar w:fldCharType="end"/>
        </w:r>
      </w:hyperlink>
    </w:p>
    <w:p w14:paraId="473A7F0E" w14:textId="265831A9" w:rsidR="0037228F" w:rsidRPr="0037228F" w:rsidRDefault="0037228F">
      <w:pPr>
        <w:pStyle w:val="TOC1"/>
        <w:tabs>
          <w:tab w:val="right" w:leader="dot" w:pos="9350"/>
        </w:tabs>
        <w:rPr>
          <w:rFonts w:asciiTheme="minorHAnsi" w:hAnsiTheme="minorHAnsi" w:cstheme="minorBidi"/>
          <w:b w:val="0"/>
          <w:bCs/>
          <w:noProof/>
          <w:color w:val="auto"/>
          <w:sz w:val="22"/>
          <w:lang w:val="en-US" w:eastAsia="zh-CN"/>
        </w:rPr>
      </w:pPr>
      <w:hyperlink w:anchor="_Toc231979819" w:history="1">
        <w:r w:rsidRPr="0037228F">
          <w:rPr>
            <w:rStyle w:val="Hyperlink"/>
            <w:b w:val="0"/>
            <w:bCs/>
            <w:noProof/>
          </w:rPr>
          <w:t>Bảng 3.14. Đặc tả Usecase Xóa nhân viên</w:t>
        </w:r>
        <w:r w:rsidRPr="0037228F">
          <w:rPr>
            <w:b w:val="0"/>
            <w:bCs/>
            <w:noProof/>
            <w:webHidden/>
          </w:rPr>
          <w:tab/>
        </w:r>
        <w:r w:rsidRPr="0037228F">
          <w:rPr>
            <w:b w:val="0"/>
            <w:bCs/>
            <w:noProof/>
            <w:webHidden/>
          </w:rPr>
          <w:fldChar w:fldCharType="begin"/>
        </w:r>
        <w:r w:rsidRPr="0037228F">
          <w:rPr>
            <w:b w:val="0"/>
            <w:bCs/>
            <w:noProof/>
            <w:webHidden/>
          </w:rPr>
          <w:instrText xml:space="preserve"> PAGEREF _Toc231979819 \h </w:instrText>
        </w:r>
        <w:r w:rsidRPr="0037228F">
          <w:rPr>
            <w:b w:val="0"/>
            <w:bCs/>
            <w:noProof/>
            <w:webHidden/>
          </w:rPr>
        </w:r>
        <w:r w:rsidRPr="0037228F">
          <w:rPr>
            <w:b w:val="0"/>
            <w:bCs/>
            <w:noProof/>
            <w:webHidden/>
          </w:rPr>
          <w:fldChar w:fldCharType="separate"/>
        </w:r>
        <w:r w:rsidR="00CE7369">
          <w:rPr>
            <w:b w:val="0"/>
            <w:bCs/>
            <w:noProof/>
            <w:webHidden/>
          </w:rPr>
          <w:t>37</w:t>
        </w:r>
        <w:r w:rsidRPr="0037228F">
          <w:rPr>
            <w:b w:val="0"/>
            <w:bCs/>
            <w:noProof/>
            <w:webHidden/>
          </w:rPr>
          <w:fldChar w:fldCharType="end"/>
        </w:r>
      </w:hyperlink>
    </w:p>
    <w:p w14:paraId="2A2904EB" w14:textId="6464B723" w:rsidR="0037228F" w:rsidRPr="0037228F" w:rsidRDefault="0037228F">
      <w:pPr>
        <w:pStyle w:val="TOC1"/>
        <w:tabs>
          <w:tab w:val="right" w:leader="dot" w:pos="9350"/>
        </w:tabs>
        <w:rPr>
          <w:rFonts w:asciiTheme="minorHAnsi" w:hAnsiTheme="minorHAnsi" w:cstheme="minorBidi"/>
          <w:b w:val="0"/>
          <w:bCs/>
          <w:noProof/>
          <w:color w:val="auto"/>
          <w:sz w:val="22"/>
          <w:lang w:val="en-US" w:eastAsia="zh-CN"/>
        </w:rPr>
      </w:pPr>
      <w:hyperlink w:anchor="_Toc231979820" w:history="1">
        <w:r w:rsidRPr="0037228F">
          <w:rPr>
            <w:rStyle w:val="Hyperlink"/>
            <w:b w:val="0"/>
            <w:bCs/>
            <w:noProof/>
          </w:rPr>
          <w:t>Bảng 3.15. Đặc tả Usecase Chỉnh sửa nhân viên</w:t>
        </w:r>
        <w:r w:rsidRPr="0037228F">
          <w:rPr>
            <w:b w:val="0"/>
            <w:bCs/>
            <w:noProof/>
            <w:webHidden/>
          </w:rPr>
          <w:tab/>
        </w:r>
        <w:r w:rsidRPr="0037228F">
          <w:rPr>
            <w:b w:val="0"/>
            <w:bCs/>
            <w:noProof/>
            <w:webHidden/>
          </w:rPr>
          <w:fldChar w:fldCharType="begin"/>
        </w:r>
        <w:r w:rsidRPr="0037228F">
          <w:rPr>
            <w:b w:val="0"/>
            <w:bCs/>
            <w:noProof/>
            <w:webHidden/>
          </w:rPr>
          <w:instrText xml:space="preserve"> PAGEREF _Toc231979820 \h </w:instrText>
        </w:r>
        <w:r w:rsidRPr="0037228F">
          <w:rPr>
            <w:b w:val="0"/>
            <w:bCs/>
            <w:noProof/>
            <w:webHidden/>
          </w:rPr>
        </w:r>
        <w:r w:rsidRPr="0037228F">
          <w:rPr>
            <w:b w:val="0"/>
            <w:bCs/>
            <w:noProof/>
            <w:webHidden/>
          </w:rPr>
          <w:fldChar w:fldCharType="separate"/>
        </w:r>
        <w:r w:rsidR="00CE7369">
          <w:rPr>
            <w:b w:val="0"/>
            <w:bCs/>
            <w:noProof/>
            <w:webHidden/>
          </w:rPr>
          <w:t>38</w:t>
        </w:r>
        <w:r w:rsidRPr="0037228F">
          <w:rPr>
            <w:b w:val="0"/>
            <w:bCs/>
            <w:noProof/>
            <w:webHidden/>
          </w:rPr>
          <w:fldChar w:fldCharType="end"/>
        </w:r>
      </w:hyperlink>
    </w:p>
    <w:p w14:paraId="02AE7421" w14:textId="5AB7FA9F" w:rsidR="0037228F" w:rsidRPr="0037228F" w:rsidRDefault="0037228F">
      <w:pPr>
        <w:pStyle w:val="TOC1"/>
        <w:tabs>
          <w:tab w:val="right" w:leader="dot" w:pos="9350"/>
        </w:tabs>
        <w:rPr>
          <w:rFonts w:asciiTheme="minorHAnsi" w:hAnsiTheme="minorHAnsi" w:cstheme="minorBidi"/>
          <w:b w:val="0"/>
          <w:bCs/>
          <w:noProof/>
          <w:color w:val="auto"/>
          <w:sz w:val="22"/>
          <w:lang w:val="en-US" w:eastAsia="zh-CN"/>
        </w:rPr>
      </w:pPr>
      <w:hyperlink w:anchor="_Toc231979821" w:history="1">
        <w:r w:rsidRPr="0037228F">
          <w:rPr>
            <w:rStyle w:val="Hyperlink"/>
            <w:b w:val="0"/>
            <w:bCs/>
            <w:noProof/>
          </w:rPr>
          <w:t>Bảng 3.16. Đặc tả Usecase lập đơn hàng và tự động cập nhật trạng thái xe</w:t>
        </w:r>
        <w:r w:rsidRPr="0037228F">
          <w:rPr>
            <w:b w:val="0"/>
            <w:bCs/>
            <w:noProof/>
            <w:webHidden/>
          </w:rPr>
          <w:tab/>
        </w:r>
        <w:r w:rsidRPr="0037228F">
          <w:rPr>
            <w:b w:val="0"/>
            <w:bCs/>
            <w:noProof/>
            <w:webHidden/>
          </w:rPr>
          <w:fldChar w:fldCharType="begin"/>
        </w:r>
        <w:r w:rsidRPr="0037228F">
          <w:rPr>
            <w:b w:val="0"/>
            <w:bCs/>
            <w:noProof/>
            <w:webHidden/>
          </w:rPr>
          <w:instrText xml:space="preserve"> PAGEREF _Toc231979821 \h </w:instrText>
        </w:r>
        <w:r w:rsidRPr="0037228F">
          <w:rPr>
            <w:b w:val="0"/>
            <w:bCs/>
            <w:noProof/>
            <w:webHidden/>
          </w:rPr>
        </w:r>
        <w:r w:rsidRPr="0037228F">
          <w:rPr>
            <w:b w:val="0"/>
            <w:bCs/>
            <w:noProof/>
            <w:webHidden/>
          </w:rPr>
          <w:fldChar w:fldCharType="separate"/>
        </w:r>
        <w:r w:rsidR="00CE7369">
          <w:rPr>
            <w:b w:val="0"/>
            <w:bCs/>
            <w:noProof/>
            <w:webHidden/>
          </w:rPr>
          <w:t>39</w:t>
        </w:r>
        <w:r w:rsidRPr="0037228F">
          <w:rPr>
            <w:b w:val="0"/>
            <w:bCs/>
            <w:noProof/>
            <w:webHidden/>
          </w:rPr>
          <w:fldChar w:fldCharType="end"/>
        </w:r>
      </w:hyperlink>
    </w:p>
    <w:p w14:paraId="79A9D7C6" w14:textId="015A3862" w:rsidR="0037228F" w:rsidRPr="0037228F" w:rsidRDefault="0037228F">
      <w:pPr>
        <w:pStyle w:val="TOC1"/>
        <w:tabs>
          <w:tab w:val="right" w:leader="dot" w:pos="9350"/>
        </w:tabs>
        <w:rPr>
          <w:rFonts w:asciiTheme="minorHAnsi" w:hAnsiTheme="minorHAnsi" w:cstheme="minorBidi"/>
          <w:b w:val="0"/>
          <w:bCs/>
          <w:noProof/>
          <w:color w:val="auto"/>
          <w:sz w:val="22"/>
          <w:lang w:val="en-US" w:eastAsia="zh-CN"/>
        </w:rPr>
      </w:pPr>
      <w:hyperlink w:anchor="_Toc231979822" w:history="1">
        <w:r w:rsidRPr="0037228F">
          <w:rPr>
            <w:rStyle w:val="Hyperlink"/>
            <w:b w:val="0"/>
            <w:bCs/>
            <w:noProof/>
          </w:rPr>
          <w:t>Bảng 3.17. Đặc tả Usecase xóa đơn hàng và tự động mở khóa xe</w:t>
        </w:r>
        <w:r w:rsidRPr="0037228F">
          <w:rPr>
            <w:b w:val="0"/>
            <w:bCs/>
            <w:noProof/>
            <w:webHidden/>
          </w:rPr>
          <w:tab/>
        </w:r>
        <w:r w:rsidRPr="0037228F">
          <w:rPr>
            <w:b w:val="0"/>
            <w:bCs/>
            <w:noProof/>
            <w:webHidden/>
          </w:rPr>
          <w:fldChar w:fldCharType="begin"/>
        </w:r>
        <w:r w:rsidRPr="0037228F">
          <w:rPr>
            <w:b w:val="0"/>
            <w:bCs/>
            <w:noProof/>
            <w:webHidden/>
          </w:rPr>
          <w:instrText xml:space="preserve"> PAGEREF _Toc231979822 \h </w:instrText>
        </w:r>
        <w:r w:rsidRPr="0037228F">
          <w:rPr>
            <w:b w:val="0"/>
            <w:bCs/>
            <w:noProof/>
            <w:webHidden/>
          </w:rPr>
        </w:r>
        <w:r w:rsidRPr="0037228F">
          <w:rPr>
            <w:b w:val="0"/>
            <w:bCs/>
            <w:noProof/>
            <w:webHidden/>
          </w:rPr>
          <w:fldChar w:fldCharType="separate"/>
        </w:r>
        <w:r w:rsidR="00CE7369">
          <w:rPr>
            <w:b w:val="0"/>
            <w:bCs/>
            <w:noProof/>
            <w:webHidden/>
          </w:rPr>
          <w:t>40</w:t>
        </w:r>
        <w:r w:rsidRPr="0037228F">
          <w:rPr>
            <w:b w:val="0"/>
            <w:bCs/>
            <w:noProof/>
            <w:webHidden/>
          </w:rPr>
          <w:fldChar w:fldCharType="end"/>
        </w:r>
      </w:hyperlink>
    </w:p>
    <w:p w14:paraId="03C7B335" w14:textId="776CE53D" w:rsidR="0037228F" w:rsidRPr="0037228F" w:rsidRDefault="0037228F">
      <w:pPr>
        <w:pStyle w:val="TOC1"/>
        <w:tabs>
          <w:tab w:val="right" w:leader="dot" w:pos="9350"/>
        </w:tabs>
        <w:rPr>
          <w:rFonts w:asciiTheme="minorHAnsi" w:hAnsiTheme="minorHAnsi" w:cstheme="minorBidi"/>
          <w:b w:val="0"/>
          <w:bCs/>
          <w:noProof/>
          <w:color w:val="auto"/>
          <w:sz w:val="22"/>
          <w:lang w:val="en-US" w:eastAsia="zh-CN"/>
        </w:rPr>
      </w:pPr>
      <w:hyperlink w:anchor="_Toc231979823" w:history="1">
        <w:r w:rsidRPr="0037228F">
          <w:rPr>
            <w:rStyle w:val="Hyperlink"/>
            <w:b w:val="0"/>
            <w:bCs/>
            <w:noProof/>
          </w:rPr>
          <w:t xml:space="preserve">Bảng 5.1. </w:t>
        </w:r>
        <w:r w:rsidRPr="0037228F">
          <w:rPr>
            <w:rStyle w:val="Hyperlink"/>
            <w:b w:val="0"/>
            <w:bCs/>
            <w:noProof/>
            <w:lang w:val="en-US"/>
          </w:rPr>
          <w:t>Bảng xe</w:t>
        </w:r>
        <w:r w:rsidRPr="0037228F">
          <w:rPr>
            <w:b w:val="0"/>
            <w:bCs/>
            <w:noProof/>
            <w:webHidden/>
          </w:rPr>
          <w:tab/>
        </w:r>
        <w:r w:rsidRPr="0037228F">
          <w:rPr>
            <w:b w:val="0"/>
            <w:bCs/>
            <w:noProof/>
            <w:webHidden/>
          </w:rPr>
          <w:fldChar w:fldCharType="begin"/>
        </w:r>
        <w:r w:rsidRPr="0037228F">
          <w:rPr>
            <w:b w:val="0"/>
            <w:bCs/>
            <w:noProof/>
            <w:webHidden/>
          </w:rPr>
          <w:instrText xml:space="preserve"> PAGEREF _Toc231979823 \h </w:instrText>
        </w:r>
        <w:r w:rsidRPr="0037228F">
          <w:rPr>
            <w:b w:val="0"/>
            <w:bCs/>
            <w:noProof/>
            <w:webHidden/>
          </w:rPr>
        </w:r>
        <w:r w:rsidRPr="0037228F">
          <w:rPr>
            <w:b w:val="0"/>
            <w:bCs/>
            <w:noProof/>
            <w:webHidden/>
          </w:rPr>
          <w:fldChar w:fldCharType="separate"/>
        </w:r>
        <w:r w:rsidR="00CE7369">
          <w:rPr>
            <w:b w:val="0"/>
            <w:bCs/>
            <w:noProof/>
            <w:webHidden/>
          </w:rPr>
          <w:t>54</w:t>
        </w:r>
        <w:r w:rsidRPr="0037228F">
          <w:rPr>
            <w:b w:val="0"/>
            <w:bCs/>
            <w:noProof/>
            <w:webHidden/>
          </w:rPr>
          <w:fldChar w:fldCharType="end"/>
        </w:r>
      </w:hyperlink>
    </w:p>
    <w:p w14:paraId="1F32AE6E" w14:textId="3E4E36B5" w:rsidR="0037228F" w:rsidRPr="0037228F" w:rsidRDefault="0037228F">
      <w:pPr>
        <w:pStyle w:val="TOC1"/>
        <w:tabs>
          <w:tab w:val="right" w:leader="dot" w:pos="9350"/>
        </w:tabs>
        <w:rPr>
          <w:rFonts w:asciiTheme="minorHAnsi" w:hAnsiTheme="minorHAnsi" w:cstheme="minorBidi"/>
          <w:b w:val="0"/>
          <w:bCs/>
          <w:noProof/>
          <w:color w:val="auto"/>
          <w:sz w:val="22"/>
          <w:lang w:val="en-US" w:eastAsia="zh-CN"/>
        </w:rPr>
      </w:pPr>
      <w:hyperlink w:anchor="_Toc231979824" w:history="1">
        <w:r w:rsidRPr="0037228F">
          <w:rPr>
            <w:rStyle w:val="Hyperlink"/>
            <w:b w:val="0"/>
            <w:bCs/>
            <w:noProof/>
          </w:rPr>
          <w:t>Bảng</w:t>
        </w:r>
        <w:r w:rsidRPr="0037228F">
          <w:rPr>
            <w:rStyle w:val="Hyperlink"/>
            <w:b w:val="0"/>
            <w:bCs/>
            <w:noProof/>
            <w:lang w:val="en-US"/>
          </w:rPr>
          <w:t xml:space="preserve"> </w:t>
        </w:r>
        <w:r w:rsidRPr="0037228F">
          <w:rPr>
            <w:rStyle w:val="Hyperlink"/>
            <w:b w:val="0"/>
            <w:bCs/>
            <w:noProof/>
          </w:rPr>
          <w:t>5.2. HinhAnhXe</w:t>
        </w:r>
        <w:r w:rsidRPr="0037228F">
          <w:rPr>
            <w:b w:val="0"/>
            <w:bCs/>
            <w:noProof/>
            <w:webHidden/>
          </w:rPr>
          <w:tab/>
        </w:r>
        <w:r w:rsidRPr="0037228F">
          <w:rPr>
            <w:b w:val="0"/>
            <w:bCs/>
            <w:noProof/>
            <w:webHidden/>
          </w:rPr>
          <w:fldChar w:fldCharType="begin"/>
        </w:r>
        <w:r w:rsidRPr="0037228F">
          <w:rPr>
            <w:b w:val="0"/>
            <w:bCs/>
            <w:noProof/>
            <w:webHidden/>
          </w:rPr>
          <w:instrText xml:space="preserve"> PAGEREF _Toc231979824 \h </w:instrText>
        </w:r>
        <w:r w:rsidRPr="0037228F">
          <w:rPr>
            <w:b w:val="0"/>
            <w:bCs/>
            <w:noProof/>
            <w:webHidden/>
          </w:rPr>
        </w:r>
        <w:r w:rsidRPr="0037228F">
          <w:rPr>
            <w:b w:val="0"/>
            <w:bCs/>
            <w:noProof/>
            <w:webHidden/>
          </w:rPr>
          <w:fldChar w:fldCharType="separate"/>
        </w:r>
        <w:r w:rsidR="00CE7369">
          <w:rPr>
            <w:b w:val="0"/>
            <w:bCs/>
            <w:noProof/>
            <w:webHidden/>
          </w:rPr>
          <w:t>55</w:t>
        </w:r>
        <w:r w:rsidRPr="0037228F">
          <w:rPr>
            <w:b w:val="0"/>
            <w:bCs/>
            <w:noProof/>
            <w:webHidden/>
          </w:rPr>
          <w:fldChar w:fldCharType="end"/>
        </w:r>
      </w:hyperlink>
    </w:p>
    <w:p w14:paraId="765A71F2" w14:textId="5A7B18AD" w:rsidR="0037228F" w:rsidRPr="0037228F" w:rsidRDefault="0037228F">
      <w:pPr>
        <w:pStyle w:val="TOC1"/>
        <w:tabs>
          <w:tab w:val="right" w:leader="dot" w:pos="9350"/>
        </w:tabs>
        <w:rPr>
          <w:rFonts w:asciiTheme="minorHAnsi" w:hAnsiTheme="minorHAnsi" w:cstheme="minorBidi"/>
          <w:b w:val="0"/>
          <w:bCs/>
          <w:noProof/>
          <w:color w:val="auto"/>
          <w:sz w:val="22"/>
          <w:lang w:val="en-US" w:eastAsia="zh-CN"/>
        </w:rPr>
      </w:pPr>
      <w:hyperlink w:anchor="_Toc231979825" w:history="1">
        <w:r w:rsidRPr="0037228F">
          <w:rPr>
            <w:rStyle w:val="Hyperlink"/>
            <w:b w:val="0"/>
            <w:bCs/>
            <w:noProof/>
          </w:rPr>
          <w:t>Bảng</w:t>
        </w:r>
        <w:r w:rsidRPr="0037228F">
          <w:rPr>
            <w:rStyle w:val="Hyperlink"/>
            <w:b w:val="0"/>
            <w:bCs/>
            <w:noProof/>
            <w:lang w:val="en-US"/>
          </w:rPr>
          <w:t xml:space="preserve"> </w:t>
        </w:r>
        <w:r w:rsidRPr="0037228F">
          <w:rPr>
            <w:rStyle w:val="Hyperlink"/>
            <w:b w:val="0"/>
            <w:bCs/>
            <w:noProof/>
          </w:rPr>
          <w:t>5.3. NhanVien</w:t>
        </w:r>
        <w:r w:rsidRPr="0037228F">
          <w:rPr>
            <w:b w:val="0"/>
            <w:bCs/>
            <w:noProof/>
            <w:webHidden/>
          </w:rPr>
          <w:tab/>
        </w:r>
        <w:r w:rsidRPr="0037228F">
          <w:rPr>
            <w:b w:val="0"/>
            <w:bCs/>
            <w:noProof/>
            <w:webHidden/>
          </w:rPr>
          <w:fldChar w:fldCharType="begin"/>
        </w:r>
        <w:r w:rsidRPr="0037228F">
          <w:rPr>
            <w:b w:val="0"/>
            <w:bCs/>
            <w:noProof/>
            <w:webHidden/>
          </w:rPr>
          <w:instrText xml:space="preserve"> PAGEREF _Toc231979825 \h </w:instrText>
        </w:r>
        <w:r w:rsidRPr="0037228F">
          <w:rPr>
            <w:b w:val="0"/>
            <w:bCs/>
            <w:noProof/>
            <w:webHidden/>
          </w:rPr>
        </w:r>
        <w:r w:rsidRPr="0037228F">
          <w:rPr>
            <w:b w:val="0"/>
            <w:bCs/>
            <w:noProof/>
            <w:webHidden/>
          </w:rPr>
          <w:fldChar w:fldCharType="separate"/>
        </w:r>
        <w:r w:rsidR="00CE7369">
          <w:rPr>
            <w:b w:val="0"/>
            <w:bCs/>
            <w:noProof/>
            <w:webHidden/>
          </w:rPr>
          <w:t>56</w:t>
        </w:r>
        <w:r w:rsidRPr="0037228F">
          <w:rPr>
            <w:b w:val="0"/>
            <w:bCs/>
            <w:noProof/>
            <w:webHidden/>
          </w:rPr>
          <w:fldChar w:fldCharType="end"/>
        </w:r>
      </w:hyperlink>
    </w:p>
    <w:p w14:paraId="06D255C4" w14:textId="0CC85A12" w:rsidR="0037228F" w:rsidRPr="0037228F" w:rsidRDefault="0037228F">
      <w:pPr>
        <w:pStyle w:val="TOC1"/>
        <w:tabs>
          <w:tab w:val="right" w:leader="dot" w:pos="9350"/>
        </w:tabs>
        <w:rPr>
          <w:rFonts w:asciiTheme="minorHAnsi" w:hAnsiTheme="minorHAnsi" w:cstheme="minorBidi"/>
          <w:b w:val="0"/>
          <w:bCs/>
          <w:noProof/>
          <w:color w:val="auto"/>
          <w:sz w:val="22"/>
          <w:lang w:val="en-US" w:eastAsia="zh-CN"/>
        </w:rPr>
      </w:pPr>
      <w:hyperlink w:anchor="_Toc231979826" w:history="1">
        <w:r w:rsidRPr="0037228F">
          <w:rPr>
            <w:rStyle w:val="Hyperlink"/>
            <w:b w:val="0"/>
            <w:bCs/>
            <w:noProof/>
          </w:rPr>
          <w:t>Bảng</w:t>
        </w:r>
        <w:r w:rsidRPr="0037228F">
          <w:rPr>
            <w:rStyle w:val="Hyperlink"/>
            <w:b w:val="0"/>
            <w:bCs/>
            <w:noProof/>
            <w:lang w:val="en-US"/>
          </w:rPr>
          <w:t xml:space="preserve"> </w:t>
        </w:r>
        <w:r w:rsidRPr="0037228F">
          <w:rPr>
            <w:rStyle w:val="Hyperlink"/>
            <w:b w:val="0"/>
            <w:bCs/>
            <w:noProof/>
          </w:rPr>
          <w:t>5.4. DonHang</w:t>
        </w:r>
        <w:r w:rsidRPr="0037228F">
          <w:rPr>
            <w:b w:val="0"/>
            <w:bCs/>
            <w:noProof/>
            <w:webHidden/>
          </w:rPr>
          <w:tab/>
        </w:r>
        <w:r w:rsidRPr="0037228F">
          <w:rPr>
            <w:b w:val="0"/>
            <w:bCs/>
            <w:noProof/>
            <w:webHidden/>
          </w:rPr>
          <w:fldChar w:fldCharType="begin"/>
        </w:r>
        <w:r w:rsidRPr="0037228F">
          <w:rPr>
            <w:b w:val="0"/>
            <w:bCs/>
            <w:noProof/>
            <w:webHidden/>
          </w:rPr>
          <w:instrText xml:space="preserve"> PAGEREF _Toc231979826 \h </w:instrText>
        </w:r>
        <w:r w:rsidRPr="0037228F">
          <w:rPr>
            <w:b w:val="0"/>
            <w:bCs/>
            <w:noProof/>
            <w:webHidden/>
          </w:rPr>
        </w:r>
        <w:r w:rsidRPr="0037228F">
          <w:rPr>
            <w:b w:val="0"/>
            <w:bCs/>
            <w:noProof/>
            <w:webHidden/>
          </w:rPr>
          <w:fldChar w:fldCharType="separate"/>
        </w:r>
        <w:r w:rsidR="00CE7369">
          <w:rPr>
            <w:b w:val="0"/>
            <w:bCs/>
            <w:noProof/>
            <w:webHidden/>
          </w:rPr>
          <w:t>56</w:t>
        </w:r>
        <w:r w:rsidRPr="0037228F">
          <w:rPr>
            <w:b w:val="0"/>
            <w:bCs/>
            <w:noProof/>
            <w:webHidden/>
          </w:rPr>
          <w:fldChar w:fldCharType="end"/>
        </w:r>
      </w:hyperlink>
    </w:p>
    <w:p w14:paraId="79F881F6" w14:textId="52B5412F" w:rsidR="00445DA9" w:rsidRPr="00CE7369" w:rsidRDefault="00DF6755">
      <w:pPr>
        <w:spacing w:before="0" w:after="200" w:line="276" w:lineRule="auto"/>
        <w:jc w:val="left"/>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fldChar w:fldCharType="end"/>
      </w:r>
    </w:p>
    <w:p w14:paraId="53618AA2" w14:textId="77777777" w:rsidR="00445DA9" w:rsidRPr="00445DA9" w:rsidRDefault="00445DA9" w:rsidP="00445DA9">
      <w:pPr>
        <w:jc w:val="center"/>
        <w:rPr>
          <w:b/>
          <w:bCs/>
          <w:szCs w:val="26"/>
        </w:rPr>
      </w:pPr>
      <w:r w:rsidRPr="00445DA9">
        <w:rPr>
          <w:b/>
          <w:bCs/>
          <w:szCs w:val="26"/>
        </w:rPr>
        <w:lastRenderedPageBreak/>
        <w:t>MỞ ĐẦU</w:t>
      </w:r>
    </w:p>
    <w:p w14:paraId="60103F18" w14:textId="77777777" w:rsidR="00445DA9" w:rsidRPr="00445DA9" w:rsidRDefault="00445DA9" w:rsidP="00445DA9">
      <w:pPr>
        <w:ind w:firstLine="720"/>
        <w:rPr>
          <w:szCs w:val="26"/>
        </w:rPr>
      </w:pPr>
      <w:r w:rsidRPr="00445DA9">
        <w:rPr>
          <w:szCs w:val="26"/>
        </w:rPr>
        <w:t>Ngành công nghiệp và thị trường giao dịch xe ô tô là ngành nghề quan trọng và thiết yếu trong cuộc sống hiện đại của con người. Khách hàng không chỉ đặt mua những dòng xe phổ thông có sẵn mà còn mong muốn tìm kiếm và sở hữu các mẫu xe thể thao cao cấp, xe đua hiệu năng cao được nhập khẩu nguyên chiếc hoặc các mẫu xe được nâng cấp chuyên biệt từ các showroom chuyên nghiệp, vì vậy nhu cầu giao dịch và mua bán xe ô tô giữa khách hàng với các showroom ngày càng gia tăng mạnh mẽ.</w:t>
      </w:r>
    </w:p>
    <w:p w14:paraId="6A51582E" w14:textId="77777777" w:rsidR="00445DA9" w:rsidRPr="00445DA9" w:rsidRDefault="00445DA9" w:rsidP="00445DA9">
      <w:pPr>
        <w:rPr>
          <w:szCs w:val="26"/>
        </w:rPr>
      </w:pPr>
      <w:r w:rsidRPr="00445DA9">
        <w:rPr>
          <w:szCs w:val="26"/>
        </w:rPr>
        <w:t>Trước đây, việc quản lý kho xe, theo dõi tình trạng xe (sẵn sàng hay đã bán) và lập hợp đồng mua bán tại các showroom vẫn còn thực hiện theo phương thức truyền thống là ghi chép sổ sách thủ công hoặc sử dụng các tệp tin Excel rời rạc. Cùng với sự phát triển vượt bậc của cuộc cách mạng công nghiệp 4.0, việc tin học hóa quy trình quản lý và vận hành showroom ô tô đã ra đời để giải quyết triệt để các bài toán trên.</w:t>
      </w:r>
    </w:p>
    <w:p w14:paraId="4DB0BC18" w14:textId="6F85235B" w:rsidR="00445DA9" w:rsidRPr="00445DA9" w:rsidRDefault="00445DA9" w:rsidP="00445DA9">
      <w:pPr>
        <w:rPr>
          <w:szCs w:val="26"/>
        </w:rPr>
      </w:pPr>
      <w:r w:rsidRPr="00445DA9">
        <w:rPr>
          <w:szCs w:val="26"/>
        </w:rPr>
        <w:t>Hệ thống quản lý showroom ô tô AutoPro giúp người quản trị và nhân viên dễ dàng kiểm soát chi tiết thông tin xe, đồng bộ hóa quy trình giao dịch mua bán và theo dõi báo cáo doanh thu một cách nhanh chóng. Ngoài ra, ứng dụng còn hỗ trợ nhân viên kinh doanh dễ dàng cập nhật danh sách xe, nắm bắt tức thời tình trạng kho xe để tư vấn cho khách hàng một cách hiệu quả nhất. Đây là giải pháp công nghệ toàn diện giúp các showroom tối ưu hóa bộ máy quản lý, quản trị nhân sự hiệu quả và nâng cao doanh số bán hàng.</w:t>
      </w:r>
    </w:p>
    <w:p w14:paraId="5AADC423" w14:textId="77777777" w:rsidR="00445DA9" w:rsidRDefault="00445DA9" w:rsidP="00445DA9">
      <w:pPr>
        <w:rPr>
          <w:rFonts w:eastAsiaTheme="majorEastAsia" w:cstheme="majorBidi"/>
          <w:b/>
          <w:bCs/>
          <w:color w:val="000000" w:themeColor="text1"/>
          <w:sz w:val="30"/>
          <w:szCs w:val="28"/>
        </w:rPr>
      </w:pPr>
      <w:r w:rsidRPr="00445DA9">
        <w:br w:type="page"/>
      </w:r>
    </w:p>
    <w:p w14:paraId="39846B2E" w14:textId="4D9EA85D" w:rsidR="007F195D" w:rsidRPr="005168C2" w:rsidRDefault="00004D5A" w:rsidP="00872AD2">
      <w:pPr>
        <w:pStyle w:val="Headerbig"/>
        <w:rPr>
          <w:b/>
          <w:bCs/>
        </w:rPr>
      </w:pPr>
      <w:bookmarkStart w:id="14" w:name="_Toc231979476"/>
      <w:bookmarkStart w:id="15" w:name="_Toc231979806"/>
      <w:bookmarkStart w:id="16" w:name="_Toc231980279"/>
      <w:r w:rsidRPr="005168C2">
        <w:rPr>
          <w:b/>
          <w:bCs/>
        </w:rPr>
        <w:lastRenderedPageBreak/>
        <w:t>TỔNG QUAN ĐỀ TÀI</w:t>
      </w:r>
      <w:bookmarkEnd w:id="14"/>
      <w:bookmarkEnd w:id="15"/>
      <w:bookmarkEnd w:id="16"/>
    </w:p>
    <w:p w14:paraId="2810A498" w14:textId="77777777" w:rsidR="007F195D" w:rsidRPr="00872AD2" w:rsidRDefault="00004D5A" w:rsidP="00872AD2">
      <w:pPr>
        <w:rPr>
          <w:b/>
          <w:bCs/>
          <w:sz w:val="30"/>
          <w:szCs w:val="30"/>
        </w:rPr>
      </w:pPr>
      <w:r w:rsidRPr="00872AD2">
        <w:rPr>
          <w:b/>
          <w:bCs/>
          <w:sz w:val="30"/>
          <w:szCs w:val="30"/>
        </w:rPr>
        <w:t>1. Lý do chọn đề tài</w:t>
      </w:r>
    </w:p>
    <w:p w14:paraId="21872FBD" w14:textId="77777777" w:rsidR="007F195D" w:rsidRDefault="00004D5A" w:rsidP="00445DA9">
      <w:pPr>
        <w:ind w:firstLine="720"/>
      </w:pPr>
      <w:r w:rsidRPr="00445DA9">
        <w:t xml:space="preserve">Trong thời đại cách mạng công nghiệp 4.0 và chuyển đổi số mạnh mẽ, việc ứng dụng công nghệ thông tin vào quản lý kinh doanh đã trở thành xu thế tất yếu cho mọi ngành nghề. </w:t>
      </w:r>
      <w:r>
        <w:t>Ngành kinh doanh ô tô tại Việt Nam đang có những bước phát triển vượt bậc với số lượng phương tiện bán ra tăng trưởng hàng năm. Tuy nhiên, việc quản lý một showroom ô tô đòi hỏi tính chính xác cực kỳ cao về thông tin kỹ thuật (số khung, số máy, hãng xe, dòng xe), hình ảnh trực quan sản phẩm, thông tin nhân sự và các giao dịch hợp đồng mua bán với giá trị lớn.</w:t>
      </w:r>
    </w:p>
    <w:p w14:paraId="5A3F3B4D" w14:textId="77777777" w:rsidR="007F195D" w:rsidRDefault="00004D5A" w:rsidP="00445DA9">
      <w:pPr>
        <w:ind w:firstLine="720"/>
      </w:pPr>
      <w:r>
        <w:t>Hiện nay, nhiều showroom ô tô quy mô vừa và nhỏ vẫn đang áp dụng các phương pháp quản lý thủ công truyền thống như ghi chép sổ sách hoặc sử dụng các tệp tin Excel rời rạc. Phương pháp này bộc lộ nhiều hạn chế:</w:t>
      </w:r>
    </w:p>
    <w:p w14:paraId="46D2EA6A" w14:textId="77777777" w:rsidR="007F195D" w:rsidRDefault="00004D5A" w:rsidP="00FC2362">
      <w:pPr>
        <w:pStyle w:val="ListParagraph"/>
        <w:numPr>
          <w:ilvl w:val="0"/>
          <w:numId w:val="7"/>
        </w:numPr>
      </w:pPr>
      <w:r w:rsidRPr="00445DA9">
        <w:rPr>
          <w:b/>
        </w:rPr>
        <w:t>Dễ sai sót dữ liệu</w:t>
      </w:r>
      <w:r>
        <w:t>: Việc nhập tay số khung số máy dài dễ dẫn đến nhầm lẫn, ảnh hưởng đến thủ tục đăng ký xe và giao dịch pháp lý.</w:t>
      </w:r>
    </w:p>
    <w:p w14:paraId="2477BE80" w14:textId="77777777" w:rsidR="007F195D" w:rsidRDefault="00004D5A" w:rsidP="00FC2362">
      <w:pPr>
        <w:pStyle w:val="ListParagraph"/>
        <w:numPr>
          <w:ilvl w:val="0"/>
          <w:numId w:val="7"/>
        </w:numPr>
      </w:pPr>
      <w:r w:rsidRPr="00445DA9">
        <w:rPr>
          <w:b/>
        </w:rPr>
        <w:t>Thiếu tính đồng bộ</w:t>
      </w:r>
      <w:r>
        <w:t>: Khi một xe đã được bán, việc cập nhật trạng thái kho xe không được tự động hóa, dẫn đến tình trạng nhân viên kinh doanh khác vẫn tư vấn hoặc tạo đơn trùng lặp.</w:t>
      </w:r>
    </w:p>
    <w:p w14:paraId="20D3EDBF" w14:textId="77777777" w:rsidR="007F195D" w:rsidRDefault="00004D5A" w:rsidP="00FC2362">
      <w:pPr>
        <w:pStyle w:val="ListParagraph"/>
        <w:numPr>
          <w:ilvl w:val="0"/>
          <w:numId w:val="7"/>
        </w:numPr>
      </w:pPr>
      <w:r w:rsidRPr="00445DA9">
        <w:rPr>
          <w:b/>
        </w:rPr>
        <w:t>Không có tính trực quan</w:t>
      </w:r>
      <w:r>
        <w:t>: Người quản lý gặp khó khăn trong việc theo dõi tổng doanh thu, doanh số bán hàng tức thời và đánh giá hiệu suất làm việc của từng nhân viên nếu không có các biểu đồ phân tích trực quan.</w:t>
      </w:r>
    </w:p>
    <w:p w14:paraId="7D548988" w14:textId="1417CFCA" w:rsidR="007F195D" w:rsidRDefault="00004D5A" w:rsidP="00872AD2">
      <w:pPr>
        <w:ind w:firstLine="360"/>
      </w:pPr>
      <w:r>
        <w:t xml:space="preserve">Từ những lý do thực tiễn trên, tôi quyết định lựa chọn đề tài: </w:t>
      </w:r>
      <w:r w:rsidR="00445DA9">
        <w:rPr>
          <w:b/>
        </w:rPr>
        <w:t>“</w:t>
      </w:r>
      <w:r>
        <w:rPr>
          <w:b/>
        </w:rPr>
        <w:t>Xây dựng hệ thống quản lý showroom ô tô AutoPro</w:t>
      </w:r>
      <w:r w:rsidR="00445DA9">
        <w:rPr>
          <w:b/>
        </w:rPr>
        <w:t>”</w:t>
      </w:r>
      <w:r>
        <w:rPr>
          <w:b/>
        </w:rPr>
        <w:t xml:space="preserve"> </w:t>
      </w:r>
      <w:r>
        <w:t>trên nền tảng công nghệ ASP.NET Core MVC nhằm số hóa toàn diện quy trình vận hành, mang đến một giao diện quản trị hiện đại, tự động hóa nghiệp vụ bán hàng và nâng cao hiệu quả quản lý cho các showroom ô tô.</w:t>
      </w:r>
    </w:p>
    <w:p w14:paraId="2F2D1BBF" w14:textId="77777777" w:rsidR="007F195D" w:rsidRPr="00445DA9" w:rsidRDefault="00004D5A">
      <w:pPr>
        <w:keepNext/>
        <w:spacing w:before="240" w:after="80"/>
        <w:rPr>
          <w:sz w:val="30"/>
          <w:szCs w:val="30"/>
        </w:rPr>
      </w:pPr>
      <w:r w:rsidRPr="00445DA9">
        <w:rPr>
          <w:b/>
          <w:sz w:val="30"/>
          <w:szCs w:val="30"/>
        </w:rPr>
        <w:lastRenderedPageBreak/>
        <w:t>2. Mục tiêu nghiên cứu</w:t>
      </w:r>
    </w:p>
    <w:p w14:paraId="708E333E" w14:textId="77777777" w:rsidR="007F195D" w:rsidRDefault="00004D5A" w:rsidP="00445DA9">
      <w:pPr>
        <w:ind w:firstLine="720"/>
      </w:pPr>
      <w:r>
        <w:t>Xây dựng một hệ thống website quản trị nội bộ chuyên nghiệp cho showroom ô tô AutoPro nhằm tối ưu hóa việc quản lý xe, nhân sự và đơn hàng mua bán. Cụ thể:</w:t>
      </w:r>
    </w:p>
    <w:p w14:paraId="1A50CEF5" w14:textId="77777777" w:rsidR="007F195D" w:rsidRDefault="00004D5A" w:rsidP="00FC2362">
      <w:pPr>
        <w:pStyle w:val="ListParagraph"/>
        <w:numPr>
          <w:ilvl w:val="0"/>
          <w:numId w:val="8"/>
        </w:numPr>
      </w:pPr>
      <w:r w:rsidRPr="00445DA9">
        <w:rPr>
          <w:b/>
        </w:rPr>
        <w:t>Xây dựng chức năng nghiệp vụ</w:t>
      </w:r>
      <w:r>
        <w:t>: Thiết lập các mô-đun quản lý kho xe (trạng thái sẵn sàng/đã bán), quản lý hình ảnh chi tiết của xe, quản lý hồ sơ nhân viên và lập đơn hàng bán xe.</w:t>
      </w:r>
    </w:p>
    <w:p w14:paraId="2920432E" w14:textId="77777777" w:rsidR="007F195D" w:rsidRDefault="00004D5A" w:rsidP="00FC2362">
      <w:pPr>
        <w:pStyle w:val="ListParagraph"/>
        <w:numPr>
          <w:ilvl w:val="0"/>
          <w:numId w:val="8"/>
        </w:numPr>
      </w:pPr>
      <w:r w:rsidRPr="00445DA9">
        <w:rPr>
          <w:b/>
        </w:rPr>
        <w:t>Tự động hóa logic đồng bộ dữ liệu</w:t>
      </w:r>
      <w:r>
        <w:t>: Khi lập đơn hàng, trạng thái xe sẽ tự động chuyển sang "Đã bán". Khi hủy đơn hàng hoặc cập nhật xe về trạng thái "Sẵn sàng", hệ thống sẽ tự động đồng bộ hóa cơ sở dữ liệu để đảm bảo không xảy ra sai lệch.</w:t>
      </w:r>
    </w:p>
    <w:p w14:paraId="55BDFBB3" w14:textId="77777777" w:rsidR="007F195D" w:rsidRDefault="00004D5A" w:rsidP="00FC2362">
      <w:pPr>
        <w:pStyle w:val="ListParagraph"/>
        <w:numPr>
          <w:ilvl w:val="0"/>
          <w:numId w:val="8"/>
        </w:numPr>
      </w:pPr>
      <w:r w:rsidRPr="00445DA9">
        <w:rPr>
          <w:b/>
        </w:rPr>
        <w:t>Trực quan hóa số liệu (Business Intelligence)</w:t>
      </w:r>
      <w:r>
        <w:t>: Xây dựng màn hình Dashboard tổng quan, hiển thị doanh thu trực quan qua biểu đồ Chart.js, thống kê số lượng xe bán ra và hiệu suất bán hàng của từng nhân viên.</w:t>
      </w:r>
    </w:p>
    <w:p w14:paraId="746DE082" w14:textId="77777777" w:rsidR="007F195D" w:rsidRDefault="00004D5A" w:rsidP="00FC2362">
      <w:pPr>
        <w:pStyle w:val="ListParagraph"/>
        <w:numPr>
          <w:ilvl w:val="0"/>
          <w:numId w:val="8"/>
        </w:numPr>
      </w:pPr>
      <w:r w:rsidRPr="00445DA9">
        <w:rPr>
          <w:b/>
        </w:rPr>
        <w:t>Thiết kế giao diện độc bản</w:t>
      </w:r>
      <w:r>
        <w:t>: Phát triển giao diện người dùng theo phong cách Obsidian Black, kết hợp hiệu ứng neon phát sáng (Cyber Teal &amp; Crimson Glow) và kính mờ (Glassmorphism), mang lại trải nghiệm đậm chất thể thao, công nghệ và cao cấp.</w:t>
      </w:r>
    </w:p>
    <w:p w14:paraId="364ADD4E" w14:textId="77777777" w:rsidR="007F195D" w:rsidRDefault="00004D5A" w:rsidP="00FC2362">
      <w:pPr>
        <w:pStyle w:val="ListParagraph"/>
        <w:numPr>
          <w:ilvl w:val="0"/>
          <w:numId w:val="8"/>
        </w:numPr>
      </w:pPr>
      <w:r w:rsidRPr="00445DA9">
        <w:rPr>
          <w:b/>
        </w:rPr>
        <w:t>Bảo mật và phân quyền</w:t>
      </w:r>
      <w:r>
        <w:t>: Ứng dụng cơ chế Cookie Authentication để bảo vệ dữ liệu kinh doanh của showroom, ngăn chặn các truy cập trái phép.</w:t>
      </w:r>
    </w:p>
    <w:p w14:paraId="7118B966" w14:textId="77777777" w:rsidR="007F195D" w:rsidRPr="00445DA9" w:rsidRDefault="00004D5A">
      <w:pPr>
        <w:keepNext/>
        <w:spacing w:before="240" w:after="80"/>
        <w:rPr>
          <w:sz w:val="30"/>
          <w:szCs w:val="30"/>
        </w:rPr>
      </w:pPr>
      <w:r w:rsidRPr="00445DA9">
        <w:rPr>
          <w:b/>
          <w:sz w:val="30"/>
          <w:szCs w:val="30"/>
        </w:rPr>
        <w:t>3. Nội dung và phương pháp nghiên cứu</w:t>
      </w:r>
    </w:p>
    <w:p w14:paraId="5C8D6382" w14:textId="77777777" w:rsidR="007F195D" w:rsidRPr="00872AD2" w:rsidRDefault="00004D5A" w:rsidP="00445DA9">
      <w:pPr>
        <w:rPr>
          <w:b/>
          <w:bCs/>
        </w:rPr>
      </w:pPr>
      <w:r w:rsidRPr="00872AD2">
        <w:rPr>
          <w:b/>
          <w:bCs/>
        </w:rPr>
        <w:t>3.1. Nội dung</w:t>
      </w:r>
    </w:p>
    <w:p w14:paraId="372F49F8" w14:textId="77777777" w:rsidR="007F195D" w:rsidRDefault="00004D5A" w:rsidP="00872AD2">
      <w:pPr>
        <w:ind w:firstLine="720"/>
      </w:pPr>
      <w:r>
        <w:t>Khảo sát quy trình nghiệp vụ bán hàng thực tế tại các showroom ô tô.</w:t>
      </w:r>
    </w:p>
    <w:p w14:paraId="2C357D78" w14:textId="77777777" w:rsidR="007F195D" w:rsidRDefault="00004D5A" w:rsidP="00872AD2">
      <w:pPr>
        <w:ind w:firstLine="720"/>
      </w:pPr>
      <w:r>
        <w:t>Nghiên cứu kiến trúc phát triển ứng dụng web ASP.NET Core MVC và Entity Framework Core Database-First.</w:t>
      </w:r>
    </w:p>
    <w:p w14:paraId="1B1B3E49" w14:textId="77777777" w:rsidR="007F195D" w:rsidRDefault="00004D5A" w:rsidP="00872AD2">
      <w:pPr>
        <w:ind w:firstLine="720"/>
      </w:pPr>
      <w:r>
        <w:t>Thiết kế cơ sở dữ liệu quan hệ tối ưu cho việc lưu trữ xe, hình ảnh, nhân viên và đơn hàng.</w:t>
      </w:r>
    </w:p>
    <w:p w14:paraId="755BF8A9" w14:textId="77777777" w:rsidR="006507CD" w:rsidRPr="006507CD" w:rsidRDefault="006507CD" w:rsidP="006507CD">
      <w:pPr>
        <w:ind w:firstLine="720"/>
        <w:rPr>
          <w:lang w:eastAsia="zh-CN"/>
        </w:rPr>
      </w:pPr>
      <w:r w:rsidRPr="006507CD">
        <w:rPr>
          <w:lang w:eastAsia="zh-CN"/>
        </w:rPr>
        <w:lastRenderedPageBreak/>
        <w:t>Lập trình xây dựng giao diện ứng dụng kết hợp HTML, CSS, JavaScript và thư viện vẽ đồ thị Chart.js.</w:t>
      </w:r>
    </w:p>
    <w:p w14:paraId="1E94B13F" w14:textId="77777777" w:rsidR="007F195D" w:rsidRDefault="00004D5A" w:rsidP="00872AD2">
      <w:pPr>
        <w:ind w:firstLine="720"/>
      </w:pPr>
      <w:r>
        <w:t>Thử nghiệm và đánh giá chất lượng hệ thống trên môi trường cục bộ (Localhost).</w:t>
      </w:r>
    </w:p>
    <w:p w14:paraId="49608B70" w14:textId="77777777" w:rsidR="007F195D" w:rsidRPr="00872AD2" w:rsidRDefault="00004D5A" w:rsidP="00872AD2">
      <w:pPr>
        <w:jc w:val="left"/>
        <w:rPr>
          <w:b/>
          <w:bCs/>
        </w:rPr>
      </w:pPr>
      <w:r w:rsidRPr="00872AD2">
        <w:rPr>
          <w:b/>
          <w:bCs/>
        </w:rPr>
        <w:t>3.2. Phương pháp thực hiện</w:t>
      </w:r>
    </w:p>
    <w:p w14:paraId="17D22174" w14:textId="77777777" w:rsidR="007F195D" w:rsidRDefault="00004D5A" w:rsidP="00872AD2">
      <w:pPr>
        <w:ind w:firstLine="720"/>
      </w:pPr>
      <w:r>
        <w:t>Phương pháp thu thập thông tin: Tham khảo quy trình quản lý thông tin xe (hồ sơ đăng kiểm, số khung, số máy) và quy trình kế toán lập hợp đồng mua bán xe.</w:t>
      </w:r>
    </w:p>
    <w:p w14:paraId="735A29D7" w14:textId="77777777" w:rsidR="007F195D" w:rsidRDefault="00004D5A" w:rsidP="00872AD2">
      <w:pPr>
        <w:ind w:firstLine="720"/>
      </w:pPr>
      <w:r>
        <w:t>Phương pháp mô hình hóa: Sử dụng sơ đồ Usecase để phân tích yêu cầu chức năng, sơ đồ tuần tự (Sequence Diagram) để thiết kế luồng xử lý và sơ đồ quan hệ thực thể (ERD) để thiết kế cơ sở dữ liệu.</w:t>
      </w:r>
    </w:p>
    <w:p w14:paraId="650420FA" w14:textId="77777777" w:rsidR="007F195D" w:rsidRDefault="00004D5A" w:rsidP="00872AD2">
      <w:pPr>
        <w:ind w:firstLine="720"/>
      </w:pPr>
      <w:r>
        <w:t>Phương pháp lập trình: Sử dụng ngôn ngữ C# trên nền tảng .NET 10.0, IDE Microsoft Visual Studio, hệ quản trị cơ sở dữ liệu Microsoft SQL Server.</w:t>
      </w:r>
    </w:p>
    <w:p w14:paraId="6A720B08" w14:textId="77777777" w:rsidR="007F195D" w:rsidRPr="00872AD2" w:rsidRDefault="00004D5A" w:rsidP="00445DA9">
      <w:pPr>
        <w:rPr>
          <w:b/>
          <w:bCs/>
        </w:rPr>
      </w:pPr>
      <w:r w:rsidRPr="00872AD2">
        <w:rPr>
          <w:b/>
          <w:bCs/>
        </w:rPr>
        <w:t>3.3. Phạm vi nghiên cứu</w:t>
      </w:r>
    </w:p>
    <w:p w14:paraId="341E278B" w14:textId="77777777" w:rsidR="007F195D" w:rsidRDefault="00004D5A" w:rsidP="00872AD2">
      <w:pPr>
        <w:ind w:firstLine="720"/>
      </w:pPr>
      <w:r>
        <w:t>Hệ thống được thiết kế dành cho ban quản trị, nhân viên kế toán và nhân viên kinh doanh của các showroom bán lẻ ô tô quy mô vừa và nhỏ tại Việt Nam.</w:t>
      </w:r>
    </w:p>
    <w:p w14:paraId="03DFE015" w14:textId="77777777" w:rsidR="007F195D" w:rsidRPr="00872AD2" w:rsidRDefault="00004D5A" w:rsidP="00445DA9">
      <w:pPr>
        <w:rPr>
          <w:b/>
          <w:bCs/>
        </w:rPr>
      </w:pPr>
      <w:r w:rsidRPr="00872AD2">
        <w:rPr>
          <w:b/>
          <w:bCs/>
        </w:rPr>
        <w:t>3.4. Cấu trúc bài báo cáo</w:t>
      </w:r>
    </w:p>
    <w:p w14:paraId="3EA43E46" w14:textId="77777777" w:rsidR="007F195D" w:rsidRDefault="00004D5A" w:rsidP="00872AD2">
      <w:pPr>
        <w:ind w:firstLine="720"/>
      </w:pPr>
      <w:r>
        <w:t>Báo cáo đồ án gồm 6 chương chính:</w:t>
      </w:r>
    </w:p>
    <w:p w14:paraId="3DF5E98F" w14:textId="77777777" w:rsidR="007F195D" w:rsidRDefault="00004D5A" w:rsidP="00FC2362">
      <w:pPr>
        <w:pStyle w:val="ListParagraph"/>
        <w:numPr>
          <w:ilvl w:val="0"/>
          <w:numId w:val="9"/>
        </w:numPr>
      </w:pPr>
      <w:r>
        <w:t>Chương 1: Cơ sở lý thuyết: Giới thiệu công nghệ ASP.NET Core MVC, Entity Framework Core, SQL Server, Cookie Authentication và Chart.js.</w:t>
      </w:r>
    </w:p>
    <w:p w14:paraId="1E0DDC88" w14:textId="77777777" w:rsidR="007F195D" w:rsidRDefault="00004D5A" w:rsidP="00FC2362">
      <w:pPr>
        <w:pStyle w:val="ListParagraph"/>
        <w:numPr>
          <w:ilvl w:val="0"/>
          <w:numId w:val="9"/>
        </w:numPr>
      </w:pPr>
      <w:r>
        <w:t>Chương 2: Khảo sát hiện trạng: Khảo sát thực trạng quản lý tại các showroom, đánh giá các phần mềm hiện tại và đề xuất giải pháp AutoPro.</w:t>
      </w:r>
    </w:p>
    <w:p w14:paraId="14D20F1F" w14:textId="77777777" w:rsidR="007F195D" w:rsidRDefault="00004D5A" w:rsidP="00FC2362">
      <w:pPr>
        <w:pStyle w:val="ListParagraph"/>
        <w:numPr>
          <w:ilvl w:val="0"/>
          <w:numId w:val="9"/>
        </w:numPr>
      </w:pPr>
      <w:r>
        <w:t>Chương 3: Phân tích hệ thống: Xác định mục tiêu, yêu cầu chức năng/phi chức năng, sơ đồ Usecase và đặc tả chi tiết.</w:t>
      </w:r>
    </w:p>
    <w:p w14:paraId="599AD733" w14:textId="77777777" w:rsidR="007F195D" w:rsidRDefault="00004D5A" w:rsidP="00FC2362">
      <w:pPr>
        <w:pStyle w:val="ListParagraph"/>
        <w:numPr>
          <w:ilvl w:val="0"/>
          <w:numId w:val="9"/>
        </w:numPr>
      </w:pPr>
      <w:r>
        <w:t>Chương 4: Thiết kế chức năng: Thiết kế luồng xử lý và sơ đồ tuần tự cho các chức năng quan trọng.</w:t>
      </w:r>
    </w:p>
    <w:p w14:paraId="243EAF8C" w14:textId="77777777" w:rsidR="007F195D" w:rsidRDefault="00004D5A" w:rsidP="00FC2362">
      <w:pPr>
        <w:pStyle w:val="ListParagraph"/>
        <w:numPr>
          <w:ilvl w:val="0"/>
          <w:numId w:val="9"/>
        </w:numPr>
      </w:pPr>
      <w:r>
        <w:t>Chương 5: Thiết kế dữ liệu: Thiết kế sơ đồ quan hệ ERD và đặc tả cấu trúc chi tiết các bảng cơ sở dữ liệu.</w:t>
      </w:r>
    </w:p>
    <w:p w14:paraId="46C1CD51" w14:textId="36DAF1A4" w:rsidR="00445DA9" w:rsidRDefault="00004D5A" w:rsidP="00FC2362">
      <w:pPr>
        <w:pStyle w:val="ListParagraph"/>
        <w:numPr>
          <w:ilvl w:val="0"/>
          <w:numId w:val="9"/>
        </w:numPr>
      </w:pPr>
      <w:r>
        <w:lastRenderedPageBreak/>
        <w:t>Chương 6: Triển khai hệ thống: Trình bày kết quả lập trình giao diện thực tế của hệ thống và đánh giá ứng dụng.</w:t>
      </w:r>
    </w:p>
    <w:p w14:paraId="0874E3F1" w14:textId="77777777" w:rsidR="00445DA9" w:rsidRDefault="00445DA9">
      <w:pPr>
        <w:spacing w:before="0" w:after="200" w:line="276" w:lineRule="auto"/>
        <w:jc w:val="left"/>
      </w:pPr>
      <w:r>
        <w:br w:type="page"/>
      </w:r>
    </w:p>
    <w:p w14:paraId="2CAAFDE4" w14:textId="77777777" w:rsidR="007F195D" w:rsidRDefault="007F195D"/>
    <w:p w14:paraId="13EE6675" w14:textId="77777777" w:rsidR="007F195D" w:rsidRDefault="00004D5A" w:rsidP="00872AD2">
      <w:pPr>
        <w:pStyle w:val="Cp1"/>
      </w:pPr>
      <w:bookmarkStart w:id="17" w:name="_Toc231979477"/>
      <w:bookmarkStart w:id="18" w:name="_Toc231980280"/>
      <w:r>
        <w:t>CHƯƠNG 1: CƠ SỞ LÝ THUYẾT</w:t>
      </w:r>
      <w:bookmarkEnd w:id="17"/>
      <w:bookmarkEnd w:id="18"/>
    </w:p>
    <w:p w14:paraId="3BDD5BAA" w14:textId="77777777" w:rsidR="007F195D" w:rsidRDefault="00004D5A" w:rsidP="00872AD2">
      <w:pPr>
        <w:pStyle w:val="Cp2"/>
      </w:pPr>
      <w:bookmarkStart w:id="19" w:name="_Toc231979478"/>
      <w:bookmarkStart w:id="20" w:name="_Toc231980281"/>
      <w:r>
        <w:t>1.1. Công nghệ ASP.NET Core 10.0 MVC</w:t>
      </w:r>
      <w:bookmarkEnd w:id="19"/>
      <w:bookmarkEnd w:id="20"/>
    </w:p>
    <w:p w14:paraId="36125556" w14:textId="77777777" w:rsidR="007F195D" w:rsidRDefault="00004D5A" w:rsidP="00872AD2">
      <w:pPr>
        <w:ind w:firstLine="720"/>
      </w:pPr>
      <w:r>
        <w:t>ASP.NET Core là một framework mã nguồn mở, đa nền tảng, có hiệu năng cao được phát triển bởi Microsoft để xây dựng các ứng dụng kết nối Internet hiện đại. Phiên bản .NET 10.0 mang lại nhiều cải tiến vượt bậc về tốc độ thực thi, khả năng quản lý bộ nhớ và tối ưu hóa biên dịch JIT (Just-In-Time).</w:t>
      </w:r>
    </w:p>
    <w:p w14:paraId="78609024" w14:textId="77777777" w:rsidR="007F195D" w:rsidRDefault="00004D5A" w:rsidP="00872AD2">
      <w:pPr>
        <w:ind w:firstLine="720"/>
      </w:pPr>
      <w:r>
        <w:t>Mô hình MVC (Model-View-Controller) phân tách ứng dụng thành ba thành phần chính:</w:t>
      </w:r>
    </w:p>
    <w:p w14:paraId="2B86B55B" w14:textId="77777777" w:rsidR="007F195D" w:rsidRDefault="00004D5A" w:rsidP="00FC2362">
      <w:pPr>
        <w:pStyle w:val="ListParagraph"/>
        <w:numPr>
          <w:ilvl w:val="0"/>
          <w:numId w:val="10"/>
        </w:numPr>
      </w:pPr>
      <w:r w:rsidRPr="00872AD2">
        <w:rPr>
          <w:b/>
        </w:rPr>
        <w:t>Model</w:t>
      </w:r>
      <w:r>
        <w:t>: Đại diện cho các đối tượng dữ liệu và logic nghiệp vụ. Trong đồ án này, các Model được sinh tự động từ cơ sở dữ liệu bằng Entity Framework Core.</w:t>
      </w:r>
    </w:p>
    <w:p w14:paraId="69E83CB2" w14:textId="77777777" w:rsidR="007F195D" w:rsidRDefault="00004D5A" w:rsidP="00FC2362">
      <w:pPr>
        <w:pStyle w:val="ListParagraph"/>
        <w:numPr>
          <w:ilvl w:val="0"/>
          <w:numId w:val="10"/>
        </w:numPr>
      </w:pPr>
      <w:r w:rsidRPr="00872AD2">
        <w:rPr>
          <w:b/>
        </w:rPr>
        <w:t>View</w:t>
      </w:r>
      <w:r>
        <w:t>: Chịu trách nhiệm hiển thị giao diện người dùng. Sử dụng Blade-like Razor engine để nhúng mã C# trực tiếp vào HTML.</w:t>
      </w:r>
    </w:p>
    <w:p w14:paraId="0D6D744D" w14:textId="77777777" w:rsidR="007F195D" w:rsidRDefault="00004D5A" w:rsidP="00FC2362">
      <w:pPr>
        <w:pStyle w:val="ListParagraph"/>
        <w:numPr>
          <w:ilvl w:val="0"/>
          <w:numId w:val="10"/>
        </w:numPr>
      </w:pPr>
      <w:r w:rsidRPr="00872AD2">
        <w:rPr>
          <w:b/>
        </w:rPr>
        <w:t>Controller</w:t>
      </w:r>
      <w:r>
        <w:t>: Đóng vai trò bộ não điều hướng, nhận yêu cầu từ người dùng thông qua giao thức HTTP, giao tiếp với Model để xử lý dữ liệu và trả về View thích hợp.</w:t>
      </w:r>
    </w:p>
    <w:p w14:paraId="3B135636" w14:textId="77777777" w:rsidR="007F195D" w:rsidRDefault="00004D5A" w:rsidP="00872AD2">
      <w:pPr>
        <w:pStyle w:val="Cp2"/>
      </w:pPr>
      <w:bookmarkStart w:id="21" w:name="_Toc231979479"/>
      <w:bookmarkStart w:id="22" w:name="_Toc231980282"/>
      <w:r>
        <w:t>1.2. Entity Framework Core (EF Core)</w:t>
      </w:r>
      <w:bookmarkEnd w:id="21"/>
      <w:bookmarkEnd w:id="22"/>
    </w:p>
    <w:p w14:paraId="1C14D987" w14:textId="77777777" w:rsidR="006507CD" w:rsidRPr="006507CD" w:rsidRDefault="006507CD" w:rsidP="006507CD">
      <w:pPr>
        <w:ind w:firstLine="720"/>
        <w:rPr>
          <w:lang w:eastAsia="zh-CN"/>
        </w:rPr>
      </w:pPr>
      <w:r w:rsidRPr="006507CD">
        <w:rPr>
          <w:lang w:eastAsia="zh-CN"/>
        </w:rPr>
        <w:t xml:space="preserve">Trong đồ án này, </w:t>
      </w:r>
      <w:r w:rsidRPr="006507CD">
        <w:rPr>
          <w:b/>
          <w:bCs/>
          <w:lang w:eastAsia="zh-CN"/>
        </w:rPr>
        <w:t>Entity Framework Core (EF Core)</w:t>
      </w:r>
      <w:r w:rsidRPr="006507CD">
        <w:rPr>
          <w:lang w:eastAsia="zh-CN"/>
        </w:rPr>
        <w:t xml:space="preserve"> được sử dụng làm công nghệ </w:t>
      </w:r>
      <w:r w:rsidRPr="006507CD">
        <w:rPr>
          <w:b/>
          <w:bCs/>
          <w:lang w:eastAsia="zh-CN"/>
        </w:rPr>
        <w:t>Object-Relational Mapping (ORM)</w:t>
      </w:r>
      <w:r w:rsidRPr="006507CD">
        <w:rPr>
          <w:lang w:eastAsia="zh-CN"/>
        </w:rPr>
        <w:t xml:space="preserve"> nhằm hỗ trợ quá trình tương tác giữa ứng dụng và cơ sở dữ liệu. EF Core là một framework ORM hiện đại, gọn nhẹ, có khả năng mở rộng cao và hoạt động đa nền tảng trên môi trường .NET.</w:t>
      </w:r>
    </w:p>
    <w:p w14:paraId="66E9D174" w14:textId="1AE8AC89" w:rsidR="006507CD" w:rsidRDefault="006507CD" w:rsidP="006507CD">
      <w:pPr>
        <w:ind w:firstLine="720"/>
        <w:rPr>
          <w:lang w:eastAsia="zh-CN"/>
        </w:rPr>
      </w:pPr>
      <w:r w:rsidRPr="006507CD">
        <w:rPr>
          <w:lang w:eastAsia="zh-CN"/>
        </w:rPr>
        <w:t xml:space="preserve">Hệ thống được xây dựng theo phương pháp </w:t>
      </w:r>
      <w:r w:rsidRPr="006507CD">
        <w:rPr>
          <w:b/>
          <w:bCs/>
          <w:lang w:eastAsia="zh-CN"/>
        </w:rPr>
        <w:t>Database-First</w:t>
      </w:r>
      <w:r w:rsidRPr="006507CD">
        <w:rPr>
          <w:lang w:eastAsia="zh-CN"/>
        </w:rPr>
        <w:t>, trong đó các lớp thực thể (Entity Classes) và lớp ngữ cảnh dữ liệu (DbContext) được tự động sinh ra từ cơ sở dữ liệu hiện có thông qua cơ chế Scaffolding với lệnh sau:</w:t>
      </w:r>
    </w:p>
    <w:p w14:paraId="6B2FBDE9" w14:textId="34310F89" w:rsidR="006507CD" w:rsidRPr="006507CD" w:rsidRDefault="006507CD" w:rsidP="006507CD">
      <w:pPr>
        <w:ind w:firstLine="720"/>
        <w:jc w:val="left"/>
        <w:rPr>
          <w:lang w:eastAsia="zh-CN"/>
        </w:rPr>
      </w:pPr>
      <w:r w:rsidRPr="006507CD">
        <w:rPr>
          <w:noProof/>
          <w:lang w:eastAsia="zh-CN"/>
        </w:rPr>
        <w:drawing>
          <wp:anchor distT="0" distB="0" distL="114300" distR="114300" simplePos="0" relativeHeight="251660800" behindDoc="1" locked="0" layoutInCell="1" allowOverlap="1" wp14:anchorId="592DC9AB" wp14:editId="0C4DA103">
            <wp:simplePos x="0" y="0"/>
            <wp:positionH relativeFrom="column">
              <wp:posOffset>457200</wp:posOffset>
            </wp:positionH>
            <wp:positionV relativeFrom="paragraph">
              <wp:posOffset>-4371</wp:posOffset>
            </wp:positionV>
            <wp:extent cx="6871527" cy="314945"/>
            <wp:effectExtent l="0" t="0" r="0" b="9525"/>
            <wp:wrapTight wrapText="bothSides">
              <wp:wrapPolygon edited="0">
                <wp:start x="0" y="0"/>
                <wp:lineTo x="0" y="20945"/>
                <wp:lineTo x="21498" y="20945"/>
                <wp:lineTo x="2149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71527" cy="314945"/>
                    </a:xfrm>
                    <a:prstGeom prst="rect">
                      <a:avLst/>
                    </a:prstGeom>
                  </pic:spPr>
                </pic:pic>
              </a:graphicData>
            </a:graphic>
            <wp14:sizeRelH relativeFrom="page">
              <wp14:pctWidth>0</wp14:pctWidth>
            </wp14:sizeRelH>
            <wp14:sizeRelV relativeFrom="page">
              <wp14:pctHeight>0</wp14:pctHeight>
            </wp14:sizeRelV>
          </wp:anchor>
        </w:drawing>
      </w:r>
    </w:p>
    <w:p w14:paraId="511C30F6" w14:textId="77777777" w:rsidR="006507CD" w:rsidRPr="006507CD" w:rsidRDefault="006507CD" w:rsidP="006507CD">
      <w:pPr>
        <w:ind w:firstLine="720"/>
        <w:rPr>
          <w:lang w:eastAsia="zh-CN"/>
        </w:rPr>
      </w:pPr>
      <w:r w:rsidRPr="006507CD">
        <w:rPr>
          <w:lang w:eastAsia="zh-CN"/>
        </w:rPr>
        <w:lastRenderedPageBreak/>
        <w:t>Thông qua EF Core, dữ liệu trong SQL Server được ánh xạ thành các đối tượng C# tương ứng, cho phép lập trình viên thao tác dữ liệu bằng các truy vấn LINQ có kiểu dữ liệu mạnh (Strongly-Typed LINQ Queries). Cách tiếp cận này giúp giảm đáng kể việc phải viết các câu lệnh SQL thủ công, nâng cao khả năng bảo trì mã nguồn, hạn chế lỗi cú pháp và tăng cường tính an toàn của hệ thống trước các nguy cơ tấn công như SQL Injection.</w:t>
      </w:r>
    </w:p>
    <w:p w14:paraId="7500D11A" w14:textId="77777777" w:rsidR="007F195D" w:rsidRDefault="00004D5A" w:rsidP="006507CD">
      <w:pPr>
        <w:pStyle w:val="Cp2"/>
      </w:pPr>
      <w:bookmarkStart w:id="23" w:name="_Toc231979480"/>
      <w:bookmarkStart w:id="24" w:name="_Toc231980283"/>
      <w:r>
        <w:t>1.3. Hệ quản trị CSDL SQL Server</w:t>
      </w:r>
      <w:bookmarkEnd w:id="23"/>
      <w:bookmarkEnd w:id="24"/>
    </w:p>
    <w:p w14:paraId="3B62D665" w14:textId="77777777" w:rsidR="007F195D" w:rsidRDefault="00004D5A" w:rsidP="006507CD">
      <w:pPr>
        <w:ind w:firstLine="720"/>
      </w:pPr>
      <w:r>
        <w:t>Microsoft SQL Server là hệ quản trị cơ sở dữ liệu quan hệ mạnh mẽ, bảo mật cao và được sử dụng rộng rãi trong các dự án doanh nghiệp. Hệ thống sử dụng cơ chế liên kết khóa ngoại (Foreign Keys) chặt chẽ giữa các bảng để bảo toàn tính toàn vẹn của dữ liệu xe và đơn hàng.</w:t>
      </w:r>
    </w:p>
    <w:p w14:paraId="59C7B595" w14:textId="77777777" w:rsidR="007F195D" w:rsidRDefault="00004D5A" w:rsidP="006507CD">
      <w:pPr>
        <w:pStyle w:val="Cp2"/>
      </w:pPr>
      <w:bookmarkStart w:id="25" w:name="_Toc231979481"/>
      <w:bookmarkStart w:id="26" w:name="_Toc231980284"/>
      <w:r>
        <w:t>1.4. Xác thực người dùng (Cookie Authentication)</w:t>
      </w:r>
      <w:bookmarkEnd w:id="25"/>
      <w:bookmarkEnd w:id="26"/>
    </w:p>
    <w:p w14:paraId="5D8E0D9D" w14:textId="7379FB25" w:rsidR="007F195D" w:rsidRDefault="00004D5A" w:rsidP="006507CD">
      <w:pPr>
        <w:ind w:firstLine="720"/>
      </w:pPr>
      <w:r>
        <w:t>Để bảo mật hệ thống nội bộ, ứng dụng sử dụng cơ chế xác thực dựa trên Cookie (Cookie-based Authentication) tích hợp sẵn trong ASP.NET Core. Khi người dùng đăng nhập thành công, hệ thống sẽ phát hành một vé xác thực (Authentication Ticket) được mã hóa và lưu trữ dưới dạng Cookie ở trình duyệt để duy trì trạng thái đăng nhập trên các Controller được bảo vệ bởi thuộc tính Authorize.</w:t>
      </w:r>
    </w:p>
    <w:p w14:paraId="2DAD1CDF" w14:textId="77777777" w:rsidR="007F195D" w:rsidRDefault="00004D5A" w:rsidP="006507CD">
      <w:pPr>
        <w:pStyle w:val="Cp2"/>
      </w:pPr>
      <w:bookmarkStart w:id="27" w:name="_Toc231979482"/>
      <w:bookmarkStart w:id="28" w:name="_Toc231980285"/>
      <w:r>
        <w:t>1.5. Thư viện đồ thị Chart.js</w:t>
      </w:r>
      <w:bookmarkEnd w:id="27"/>
      <w:bookmarkEnd w:id="28"/>
    </w:p>
    <w:p w14:paraId="0BBC0D61" w14:textId="4867B130" w:rsidR="002A5310" w:rsidRDefault="00004D5A" w:rsidP="002A5310">
      <w:pPr>
        <w:ind w:firstLine="720"/>
      </w:pPr>
      <w:r>
        <w:t>Chart.js là thư viện JavaScript mã nguồn mở cho phép vẽ các biểu đồ HTML5 sinh động, tương thích tốt trên mọi kích thước màn hình. Đồ án sử dụng Chart.js để vẽ biểu đồ thống kê doanh số bán hàng của từng nhân viên dưới dạng Doughnut Chart và Bar Chart neon rực rỡ trên trang Dashboard.</w:t>
      </w:r>
    </w:p>
    <w:p w14:paraId="5A92AF9B" w14:textId="61D3450F" w:rsidR="007F195D" w:rsidRPr="006507CD" w:rsidRDefault="002A5310" w:rsidP="002A5310">
      <w:pPr>
        <w:spacing w:before="0" w:after="200" w:line="276" w:lineRule="auto"/>
        <w:jc w:val="left"/>
      </w:pPr>
      <w:r>
        <w:br w:type="page"/>
      </w:r>
    </w:p>
    <w:p w14:paraId="4E524516" w14:textId="77777777" w:rsidR="007F195D" w:rsidRDefault="00004D5A" w:rsidP="002A5310">
      <w:pPr>
        <w:pStyle w:val="Cp1"/>
      </w:pPr>
      <w:bookmarkStart w:id="29" w:name="_Toc231979483"/>
      <w:bookmarkStart w:id="30" w:name="_Toc231980286"/>
      <w:r>
        <w:lastRenderedPageBreak/>
        <w:t>CHƯƠNG 2: KHẢO SÁT HIỆN TRẠNG &amp; HƯỚNG GIẢI QUYẾT</w:t>
      </w:r>
      <w:bookmarkEnd w:id="29"/>
      <w:bookmarkEnd w:id="30"/>
    </w:p>
    <w:p w14:paraId="45313555" w14:textId="77777777" w:rsidR="007F195D" w:rsidRDefault="00004D5A" w:rsidP="002A5310">
      <w:pPr>
        <w:pStyle w:val="Cp2"/>
      </w:pPr>
      <w:bookmarkStart w:id="31" w:name="_Toc231979484"/>
      <w:bookmarkStart w:id="32" w:name="_Toc231980287"/>
      <w:r>
        <w:t>2.1. Khảo sát các giải pháp quản lý showroom hiện nay</w:t>
      </w:r>
      <w:bookmarkEnd w:id="31"/>
      <w:bookmarkEnd w:id="32"/>
    </w:p>
    <w:p w14:paraId="0BD7DDA4" w14:textId="77777777" w:rsidR="007F195D" w:rsidRDefault="00004D5A" w:rsidP="002A5310">
      <w:pPr>
        <w:ind w:firstLine="720"/>
      </w:pPr>
      <w:r>
        <w:t>Qua nghiên cứu các phần mềm quản lý kho và bán hàng phổ biến trên thị trường (như KiotViet, Sapo) và các ứng dụng quản lý gara chuyên biệt, tôi ghi nhận một số đặc điểm:</w:t>
      </w:r>
    </w:p>
    <w:p w14:paraId="735E954C" w14:textId="77777777" w:rsidR="007F195D" w:rsidRDefault="00004D5A" w:rsidP="002A5310">
      <w:pPr>
        <w:ind w:firstLine="720"/>
      </w:pPr>
      <w:r>
        <w:rPr>
          <w:b/>
        </w:rPr>
        <w:t>Ưu điểm</w:t>
      </w:r>
      <w:r>
        <w:t>: Quản lý tốt các mặt hàng tiêu dùng chung, hỗ trợ in hóa đơn nhanh, độ ổn định cao.</w:t>
      </w:r>
    </w:p>
    <w:p w14:paraId="0E9271B5" w14:textId="77777777" w:rsidR="007F195D" w:rsidRDefault="00004D5A" w:rsidP="002A5310">
      <w:pPr>
        <w:ind w:firstLine="360"/>
      </w:pPr>
      <w:r>
        <w:rPr>
          <w:b/>
        </w:rPr>
        <w:t>Nhược điểm đối với showroom ô tô</w:t>
      </w:r>
      <w:r>
        <w:t>:</w:t>
      </w:r>
    </w:p>
    <w:p w14:paraId="2320F237" w14:textId="77777777" w:rsidR="007F195D" w:rsidRDefault="00004D5A" w:rsidP="00FC2362">
      <w:pPr>
        <w:pStyle w:val="ListParagraph"/>
        <w:numPr>
          <w:ilvl w:val="0"/>
          <w:numId w:val="11"/>
        </w:numPr>
      </w:pPr>
      <w:r>
        <w:t>Thiếu trường thông tin đặc thù của xe như số khung số máy (VIN) vốn cần độ chính xác pháp lý tuyệt đối.</w:t>
      </w:r>
    </w:p>
    <w:p w14:paraId="41F8EA11" w14:textId="77777777" w:rsidR="007F195D" w:rsidRDefault="00004D5A" w:rsidP="00FC2362">
      <w:pPr>
        <w:pStyle w:val="ListParagraph"/>
        <w:numPr>
          <w:ilvl w:val="0"/>
          <w:numId w:val="11"/>
        </w:numPr>
      </w:pPr>
      <w:r>
        <w:t>Các hệ thống này thường hiển thị danh sách dạng bảng đơn điệu, không hỗ trợ hiển thị album ảnh xe chất lượng cao giúp nhân viên kinh doanh dễ dàng tư vấn trực quan cho khách hàng.</w:t>
      </w:r>
    </w:p>
    <w:p w14:paraId="05386FF6" w14:textId="77777777" w:rsidR="007F195D" w:rsidRDefault="00004D5A" w:rsidP="00FC2362">
      <w:pPr>
        <w:pStyle w:val="ListParagraph"/>
        <w:numPr>
          <w:ilvl w:val="0"/>
          <w:numId w:val="11"/>
        </w:numPr>
      </w:pPr>
      <w:r>
        <w:t>Giao diện Admin rập khuôn, nhàm chán, chưa tối ưu cho trải nghiệm người dùng hiện đại.</w:t>
      </w:r>
    </w:p>
    <w:p w14:paraId="612BE56A" w14:textId="77777777" w:rsidR="007F195D" w:rsidRDefault="00004D5A" w:rsidP="002A5310">
      <w:pPr>
        <w:pStyle w:val="Cp2"/>
      </w:pPr>
      <w:bookmarkStart w:id="33" w:name="_Toc231979485"/>
      <w:bookmarkStart w:id="34" w:name="_Toc231980288"/>
      <w:r>
        <w:t>2.2. Đánh giá hiện trạng và hướng giải quyết của AutoPro</w:t>
      </w:r>
      <w:bookmarkEnd w:id="33"/>
      <w:bookmarkEnd w:id="34"/>
    </w:p>
    <w:p w14:paraId="6C0D046C" w14:textId="77777777" w:rsidR="007F195D" w:rsidRDefault="00004D5A" w:rsidP="002A5310">
      <w:pPr>
        <w:ind w:firstLine="720"/>
      </w:pPr>
      <w:r>
        <w:t xml:space="preserve">Từ những thiếu sót trên, dự án </w:t>
      </w:r>
      <w:r w:rsidRPr="002A5310">
        <w:rPr>
          <w:b/>
        </w:rPr>
        <w:t>AutoPro</w:t>
      </w:r>
      <w:r>
        <w:t xml:space="preserve"> được phát triển nhằm mang đến một giải pháp chuyên biệt:</w:t>
      </w:r>
    </w:p>
    <w:p w14:paraId="4A6F992C" w14:textId="77777777" w:rsidR="007F195D" w:rsidRDefault="00004D5A" w:rsidP="00FC2362">
      <w:pPr>
        <w:pStyle w:val="ListParagraph"/>
        <w:numPr>
          <w:ilvl w:val="0"/>
          <w:numId w:val="12"/>
        </w:numPr>
      </w:pPr>
      <w:r w:rsidRPr="002A5310">
        <w:rPr>
          <w:b/>
        </w:rPr>
        <w:t>Tập trung vào trải nghiệm trực quan</w:t>
      </w:r>
      <w:r>
        <w:t>: Giao diện Obsidian Dark Mode sang trọng làm nổi bật hình ảnh của các mẫu xe thể thao và siêu xe đắt giá.</w:t>
      </w:r>
    </w:p>
    <w:p w14:paraId="3654033A" w14:textId="77777777" w:rsidR="007F195D" w:rsidRDefault="00004D5A" w:rsidP="00FC2362">
      <w:pPr>
        <w:pStyle w:val="ListParagraph"/>
        <w:numPr>
          <w:ilvl w:val="0"/>
          <w:numId w:val="12"/>
        </w:numPr>
      </w:pPr>
      <w:r w:rsidRPr="002A5310">
        <w:rPr>
          <w:b/>
        </w:rPr>
        <w:t>Giải quyết bài toán đồng bộ</w:t>
      </w:r>
      <w:r>
        <w:t>: Tự động hóa hoàn toàn quy trình chuyển đổi trạng thái xe khi phát sinh giao dịch mua bán, ngăn ngừa sai sót và chồng chéo thông tin.</w:t>
      </w:r>
    </w:p>
    <w:p w14:paraId="500CA488" w14:textId="77777777" w:rsidR="007F195D" w:rsidRDefault="00004D5A" w:rsidP="00FC2362">
      <w:pPr>
        <w:pStyle w:val="ListParagraph"/>
        <w:numPr>
          <w:ilvl w:val="0"/>
          <w:numId w:val="12"/>
        </w:numPr>
      </w:pPr>
      <w:r w:rsidRPr="002A5310">
        <w:rPr>
          <w:b/>
        </w:rPr>
        <w:t>Đơn giản hóa quản trị</w:t>
      </w:r>
      <w:r>
        <w:t>: Hệ thống thống kê doanh thu được xử lý tự động ngay khi tải trang Dashboard giúp chủ gara nắm bắt ngay lập tức tình hình tài chính của doanh nghiệp.</w:t>
      </w:r>
    </w:p>
    <w:p w14:paraId="1010D4CB" w14:textId="77777777" w:rsidR="007F195D" w:rsidRDefault="00004D5A">
      <w:r>
        <w:lastRenderedPageBreak/>
        <w:t>---</w:t>
      </w:r>
    </w:p>
    <w:p w14:paraId="70C02BFC" w14:textId="77777777" w:rsidR="007F195D" w:rsidRDefault="00004D5A" w:rsidP="002A5310">
      <w:pPr>
        <w:pStyle w:val="Cp1"/>
      </w:pPr>
      <w:bookmarkStart w:id="35" w:name="_Toc231979486"/>
      <w:bookmarkStart w:id="36" w:name="_Toc231980289"/>
      <w:r>
        <w:t>CHƯƠNG 3: PHÂN TÍCH HỆ THỐNG</w:t>
      </w:r>
      <w:bookmarkEnd w:id="35"/>
      <w:bookmarkEnd w:id="36"/>
    </w:p>
    <w:p w14:paraId="409509A8" w14:textId="77777777" w:rsidR="002A5310" w:rsidRPr="002A5310" w:rsidRDefault="002A5310" w:rsidP="002A5310">
      <w:pPr>
        <w:pStyle w:val="Cp2"/>
        <w:rPr>
          <w:sz w:val="27"/>
        </w:rPr>
      </w:pPr>
      <w:bookmarkStart w:id="37" w:name="_Toc231979487"/>
      <w:bookmarkStart w:id="38" w:name="_Toc231980290"/>
      <w:r>
        <w:t>3.1. Mục tiêu hệ thống</w:t>
      </w:r>
      <w:bookmarkEnd w:id="37"/>
      <w:bookmarkEnd w:id="38"/>
    </w:p>
    <w:p w14:paraId="30A0522A" w14:textId="7CCF00B7" w:rsidR="002A5310" w:rsidRDefault="002A5310" w:rsidP="002A5310">
      <w:pPr>
        <w:ind w:firstLine="720"/>
      </w:pPr>
      <w:r>
        <w:t>Mục tiêu cốt lõi của việc xây dựng hệ thống quản lý showroom ô tô AutoPro là số hóa toàn diện quy trình vận hành và quản lý bán hàng tại cửa hàng. Cụ thể, hệ thống hướng tới các mục tiêu chi tiết sau:</w:t>
      </w:r>
    </w:p>
    <w:p w14:paraId="117CF0D3" w14:textId="77777777" w:rsidR="002A5310" w:rsidRDefault="002A5310" w:rsidP="00FC2362">
      <w:pPr>
        <w:pStyle w:val="ListParagraph"/>
        <w:numPr>
          <w:ilvl w:val="0"/>
          <w:numId w:val="13"/>
        </w:numPr>
      </w:pPr>
      <w:r w:rsidRPr="002A5310">
        <w:rPr>
          <w:b/>
          <w:bCs/>
        </w:rPr>
        <w:t>Tối ưu hóa quy trình quản trị kho xe</w:t>
      </w:r>
      <w:r w:rsidRPr="002A5310">
        <w:t>:</w:t>
      </w:r>
      <w:r>
        <w:t> Thay thế phương pháp ghi chép thủ công bằng cơ sở dữ liệu quan hệ đồng bộ. Quản lý chi tiết vòng đời của từng phương tiện từ lúc nhập kho, lưu trữ thông số kỹ thuật đặc thù (số khung, số máy, hãng xe, dòng xe, giá bán niêm yết) đến khi xuất bán.</w:t>
      </w:r>
    </w:p>
    <w:p w14:paraId="012F80C9" w14:textId="77777777" w:rsidR="002A5310" w:rsidRDefault="002A5310" w:rsidP="00FC2362">
      <w:pPr>
        <w:pStyle w:val="ListParagraph"/>
        <w:numPr>
          <w:ilvl w:val="0"/>
          <w:numId w:val="13"/>
        </w:numPr>
      </w:pPr>
      <w:r w:rsidRPr="002A5310">
        <w:rPr>
          <w:b/>
          <w:bCs/>
        </w:rPr>
        <w:t>Tự động hóa nghiệp vụ bán hàng</w:t>
      </w:r>
      <w:r w:rsidRPr="002A5310">
        <w:t>:</w:t>
      </w:r>
      <w:r>
        <w:t> Triển khai các ràng buộc logic tự động cập nhật trạng thái của xe ngay khi lập đơn hàng. Đảm bảo tính nhất quán của dữ liệu, ngăn ngừa tình trạng bán trùng một xe cho nhiều khách hàng khác nhau.</w:t>
      </w:r>
    </w:p>
    <w:p w14:paraId="166C3FFE" w14:textId="653D5411" w:rsidR="002A5310" w:rsidRDefault="002A5310" w:rsidP="00FC2362">
      <w:pPr>
        <w:pStyle w:val="ListParagraph"/>
        <w:numPr>
          <w:ilvl w:val="0"/>
          <w:numId w:val="13"/>
        </w:numPr>
      </w:pPr>
      <w:r w:rsidRPr="002A5310">
        <w:rPr>
          <w:b/>
          <w:bCs/>
        </w:rPr>
        <w:t>Trực quan hóa dữ liệu kinh doanh</w:t>
      </w:r>
      <w:r w:rsidRPr="002A5310">
        <w:t>:</w:t>
      </w:r>
      <w:r>
        <w:t> Tổng hợp tự động doanh thu thực tế, số lượng tồn kho và doanh số bán hàng. Trực quan hóa dữ liệu thông qua biểu đồ đồ họa sinh động trên Dashboard để giúp người quản lý có cái nhìn tổng quan tức thời mà không cần qua các báo cáo giấy tờ phức tạp.</w:t>
      </w:r>
    </w:p>
    <w:p w14:paraId="51DFA3C1" w14:textId="77777777" w:rsidR="002A5310" w:rsidRDefault="002A5310" w:rsidP="00FC2362">
      <w:pPr>
        <w:pStyle w:val="ListParagraph"/>
        <w:numPr>
          <w:ilvl w:val="0"/>
          <w:numId w:val="13"/>
        </w:numPr>
      </w:pPr>
      <w:r w:rsidRPr="002A5310">
        <w:rPr>
          <w:b/>
          <w:bCs/>
        </w:rPr>
        <w:t>Quản lý hiệu suất nhân viên khách quan</w:t>
      </w:r>
      <w:r w:rsidRPr="002A5310">
        <w:t>:</w:t>
      </w:r>
      <w:r>
        <w:t> Ghi nhận chi tiết lịch sử chốt hợp đồng của từng nhân sự, từ đó thống kê chính xác doanh số đóng góp của mỗi cá nhân, làm cơ sở đánh giá khen thưởng công bằng, minh bạch.</w:t>
      </w:r>
    </w:p>
    <w:p w14:paraId="0B99F61A" w14:textId="77777777" w:rsidR="002A5310" w:rsidRDefault="002A5310" w:rsidP="00FC2362">
      <w:pPr>
        <w:pStyle w:val="ListParagraph"/>
        <w:numPr>
          <w:ilvl w:val="0"/>
          <w:numId w:val="13"/>
        </w:numPr>
      </w:pPr>
      <w:r w:rsidRPr="002A5310">
        <w:rPr>
          <w:b/>
          <w:bCs/>
        </w:rPr>
        <w:t>Nâng cao trải nghiệm người dùng và tính bảo mật</w:t>
      </w:r>
      <w:r w:rsidRPr="002A5310">
        <w:t>:</w:t>
      </w:r>
      <w:r>
        <w:t> Xây dựng giao diện Obsidian Dark Mode hiện đại, thể thao, tối ưu hóa các thao tác click chuột giúp nhân viên làm việc nhanh hơn. Đồng thời áp dụng cơ chế bảo mật Cookie để ngăn chặn rò rỉ dữ liệu kinh doanh ra bên ngoài.</w:t>
      </w:r>
    </w:p>
    <w:p w14:paraId="3336428B" w14:textId="3B58CD2B" w:rsidR="00BD0AAD" w:rsidRPr="00BD0AAD" w:rsidRDefault="00004D5A" w:rsidP="00BD0AAD">
      <w:pPr>
        <w:pStyle w:val="Cp2"/>
        <w:rPr>
          <w:rFonts w:ascii="Arial" w:hAnsi="Arial" w:cs="Arial"/>
          <w:color w:val="CCCCCC"/>
          <w:sz w:val="27"/>
        </w:rPr>
      </w:pPr>
      <w:bookmarkStart w:id="39" w:name="_Toc231979488"/>
      <w:bookmarkStart w:id="40" w:name="_Toc231980291"/>
      <w:r>
        <w:lastRenderedPageBreak/>
        <w:t>3.2. Yêu cầu hệ thống</w:t>
      </w:r>
      <w:bookmarkEnd w:id="39"/>
      <w:bookmarkEnd w:id="40"/>
    </w:p>
    <w:p w14:paraId="43A38DD0" w14:textId="77777777" w:rsidR="00BD0AAD" w:rsidRDefault="00BD0AAD" w:rsidP="00BD0AAD">
      <w:pPr>
        <w:ind w:firstLine="720"/>
      </w:pPr>
      <w:r w:rsidRPr="00BD0AAD">
        <w:t>Về phía website:</w:t>
      </w:r>
      <w:r>
        <w:t> Website được xây dựng bằng framework ASP.NET Core 10.0 cùng với ngôn ngữ lập trình C# theo mô hình MVC. Sử dụng hệ quản trị cơ sở dữ liệu Microsoft SQL Server để lưu trữ dữ liệu.</w:t>
      </w:r>
    </w:p>
    <w:p w14:paraId="74842AB1" w14:textId="77777777" w:rsidR="00BD0AAD" w:rsidRDefault="00BD0AAD" w:rsidP="00BD0AAD">
      <w:pPr>
        <w:ind w:firstLine="720"/>
      </w:pPr>
      <w:r w:rsidRPr="00BD0AAD">
        <w:t>Dữ liệu hình ảnh:</w:t>
      </w:r>
      <w:r>
        <w:t xml:space="preserve"> Dữ liệu hình ảnh xe được lưu trữ trực tiếp trên hệ thống tệp tin cục bộ </w:t>
      </w:r>
      <w:r w:rsidRPr="00BD0AAD">
        <w:t>(wwwroot/images) hoặc liên kết thông qua các dịch vụ lưu trữ CDN (như Unsplash) giúp</w:t>
      </w:r>
      <w:r>
        <w:t xml:space="preserve"> việc truy xuất và hiển thị dữ liệu được nhanh chóng và tối ưu dung lượng lưu trữ CSDL.</w:t>
      </w:r>
    </w:p>
    <w:p w14:paraId="0D66C91B" w14:textId="77777777" w:rsidR="00BD0AAD" w:rsidRDefault="00BD0AAD" w:rsidP="00BD0AAD">
      <w:pPr>
        <w:ind w:firstLine="720"/>
      </w:pPr>
      <w:r w:rsidRPr="00BD0AAD">
        <w:t>Yêu cầu bảo mật:</w:t>
      </w:r>
      <w:r>
        <w:t> Đảm bảo tính bảo mật các thông tin nhạy cảm của tài khoản hệ thống (như mật khẩu) và phải được mã hóa an toàn khi lưu vào cơ sở dữ liệu. Sử dụng cơ chế Cookie Authentication để kiểm soát quyền truy cập và chặn các truy cập trái phép từ bên ngoài vào trang quản trị.</w:t>
      </w:r>
    </w:p>
    <w:p w14:paraId="3B3DCD93" w14:textId="77777777" w:rsidR="00BD0AAD" w:rsidRDefault="00BD0AAD" w:rsidP="00BD0AAD">
      <w:pPr>
        <w:pStyle w:val="Cp2"/>
        <w:rPr>
          <w:sz w:val="27"/>
          <w:szCs w:val="27"/>
        </w:rPr>
      </w:pPr>
      <w:bookmarkStart w:id="41" w:name="_Toc231979489"/>
      <w:bookmarkStart w:id="42" w:name="_Toc231980292"/>
      <w:r>
        <w:t>3.3. Yêu cầu về chức năng của website</w:t>
      </w:r>
      <w:bookmarkEnd w:id="41"/>
      <w:bookmarkEnd w:id="42"/>
    </w:p>
    <w:p w14:paraId="4D046628" w14:textId="77777777" w:rsidR="00BD0AAD" w:rsidRDefault="00BD0AAD" w:rsidP="00BD0AAD">
      <w:pPr>
        <w:ind w:firstLine="720"/>
      </w:pPr>
      <w:r>
        <w:t>Website quản lý showroom ô tô AutoPro phục vụ các chức năng sau:</w:t>
      </w:r>
    </w:p>
    <w:p w14:paraId="15370BC1" w14:textId="77777777" w:rsidR="00784473" w:rsidRPr="00784473" w:rsidRDefault="00BD0AAD" w:rsidP="00FC2362">
      <w:pPr>
        <w:pStyle w:val="ListParagraph"/>
        <w:numPr>
          <w:ilvl w:val="0"/>
          <w:numId w:val="14"/>
        </w:numPr>
      </w:pPr>
      <w:r w:rsidRPr="00784473">
        <w:rPr>
          <w:b/>
          <w:bCs/>
        </w:rPr>
        <w:t>Chức năng đăng nhập</w:t>
      </w:r>
      <w:r w:rsidRPr="00BD0AAD">
        <w:t>: </w:t>
      </w:r>
      <w:r w:rsidR="00784473" w:rsidRPr="00784473">
        <w:t>Cho phép Quản trị viên (Admin) đăng nhập vào hệ thống bằng tài khoản bảo mật để truy cập toàn bộ các trang chức năng.</w:t>
      </w:r>
    </w:p>
    <w:p w14:paraId="0CDCF22C" w14:textId="317A0254" w:rsidR="00BD0AAD" w:rsidRDefault="00BD0AAD" w:rsidP="00FC2362">
      <w:pPr>
        <w:pStyle w:val="ListParagraph"/>
        <w:numPr>
          <w:ilvl w:val="0"/>
          <w:numId w:val="14"/>
        </w:numPr>
      </w:pPr>
      <w:r w:rsidRPr="00784473">
        <w:rPr>
          <w:b/>
          <w:bCs/>
        </w:rPr>
        <w:t>Chức năng xem chi tiết</w:t>
      </w:r>
      <w:r w:rsidRPr="00BD0AAD">
        <w:t>: Xem thông tin chi tiết từng xe (bao gồm hãng xe, dòng xe, số</w:t>
      </w:r>
      <w:r>
        <w:t xml:space="preserve"> khung số máy, giá bán, trạng thái bán và album ảnh đính kèm), chi tiết thông tin nhân viên hoặc chi tiết thông tin của từng hợp đồng/đơn hàng đã ký kết.</w:t>
      </w:r>
    </w:p>
    <w:p w14:paraId="13433F0E" w14:textId="77777777" w:rsidR="00BD0AAD" w:rsidRDefault="00BD0AAD" w:rsidP="00FC2362">
      <w:pPr>
        <w:pStyle w:val="ListParagraph"/>
        <w:numPr>
          <w:ilvl w:val="0"/>
          <w:numId w:val="14"/>
        </w:numPr>
      </w:pPr>
      <w:r w:rsidRPr="0039705C">
        <w:rPr>
          <w:b/>
          <w:bCs/>
        </w:rPr>
        <w:t>Chức năng tìm kiếm</w:t>
      </w:r>
      <w:r w:rsidRPr="00BD0AAD">
        <w:t>: Tìm kiếm xe trong kho theo tên hãng xe, dòng xe hoặc số khung số</w:t>
      </w:r>
      <w:r>
        <w:t xml:space="preserve"> máy, hỗ trợ tìm kiếm nhân viên theo họ tên hoặc chức vụ.</w:t>
      </w:r>
    </w:p>
    <w:p w14:paraId="15D6B0FD" w14:textId="77777777" w:rsidR="00BD0AAD" w:rsidRPr="00BD0AAD" w:rsidRDefault="00BD0AAD" w:rsidP="00FC2362">
      <w:pPr>
        <w:pStyle w:val="ListParagraph"/>
        <w:numPr>
          <w:ilvl w:val="0"/>
          <w:numId w:val="14"/>
        </w:numPr>
      </w:pPr>
      <w:r w:rsidRPr="0039705C">
        <w:rPr>
          <w:b/>
          <w:bCs/>
        </w:rPr>
        <w:t>Chức năng quản lý kho xe</w:t>
      </w:r>
      <w:r w:rsidRPr="00BD0AAD">
        <w:t>:</w:t>
      </w:r>
    </w:p>
    <w:p w14:paraId="68509686" w14:textId="77777777" w:rsidR="00BD0AAD" w:rsidRDefault="00BD0AAD" w:rsidP="00FC2362">
      <w:pPr>
        <w:pStyle w:val="ListParagraph"/>
        <w:numPr>
          <w:ilvl w:val="0"/>
          <w:numId w:val="16"/>
        </w:numPr>
      </w:pPr>
      <w:r>
        <w:t>Lưu trữ thông tin xe hiện có trong kho.</w:t>
      </w:r>
    </w:p>
    <w:p w14:paraId="76AB90DB" w14:textId="77777777" w:rsidR="00BD0AAD" w:rsidRDefault="00BD0AAD" w:rsidP="00FC2362">
      <w:pPr>
        <w:pStyle w:val="ListParagraph"/>
        <w:numPr>
          <w:ilvl w:val="0"/>
          <w:numId w:val="16"/>
        </w:numPr>
      </w:pPr>
      <w:r>
        <w:t>Thêm xe mới vào kho, sửa đổi thông tin xe, hoặc xóa xe khỏi kho.</w:t>
      </w:r>
    </w:p>
    <w:p w14:paraId="2EE11D44" w14:textId="77777777" w:rsidR="00BD0AAD" w:rsidRDefault="00BD0AAD" w:rsidP="00FC2362">
      <w:pPr>
        <w:pStyle w:val="ListParagraph"/>
        <w:numPr>
          <w:ilvl w:val="0"/>
          <w:numId w:val="16"/>
        </w:numPr>
      </w:pPr>
      <w:r>
        <w:t>Quản lý album ảnh của từng chiếc xe (thiết lập ảnh đại diện chính và các ảnh chi tiết phụ).</w:t>
      </w:r>
    </w:p>
    <w:p w14:paraId="0D2C8F59" w14:textId="7226CA5B" w:rsidR="00BD0AAD" w:rsidRDefault="00BD0AAD" w:rsidP="00FC2362">
      <w:pPr>
        <w:pStyle w:val="ListParagraph"/>
        <w:numPr>
          <w:ilvl w:val="0"/>
          <w:numId w:val="15"/>
        </w:numPr>
      </w:pPr>
      <w:r w:rsidRPr="0039705C">
        <w:rPr>
          <w:b/>
          <w:bCs/>
        </w:rPr>
        <w:lastRenderedPageBreak/>
        <w:t>Chức năng lập đơn hàng</w:t>
      </w:r>
      <w:r w:rsidRPr="00BD0AAD">
        <w:t xml:space="preserve"> </w:t>
      </w:r>
      <w:r w:rsidR="0039705C" w:rsidRPr="0039705C">
        <w:t>:</w:t>
      </w:r>
      <w:r>
        <w:t>Hệ thống hỗ trợ tạo đơn hàng tự động khi bán xe. Nhân viên chỉ được phép chọn những chiếc xe có trạng thái sẵn sàng để lập hợp đồng.</w:t>
      </w:r>
    </w:p>
    <w:p w14:paraId="552E0B68" w14:textId="1B93472D" w:rsidR="00784473" w:rsidRPr="00784473" w:rsidRDefault="00784473" w:rsidP="00FC2362">
      <w:pPr>
        <w:pStyle w:val="ListParagraph"/>
        <w:numPr>
          <w:ilvl w:val="0"/>
          <w:numId w:val="15"/>
        </w:numPr>
      </w:pPr>
      <w:r w:rsidRPr="00784473">
        <w:rPr>
          <w:b/>
          <w:bCs/>
        </w:rPr>
        <w:t>Chức năng quản lý nhân sự</w:t>
      </w:r>
      <w:r w:rsidRPr="00784473">
        <w:t>: Thêm mới hồ sơ nhân sự, chỉnh sửa thông tin liên lạc, chức danh và xóa nhân sự khỏi hệ thống.</w:t>
      </w:r>
    </w:p>
    <w:p w14:paraId="0184146A" w14:textId="77777777" w:rsidR="00BD0AAD" w:rsidRPr="00BD0AAD" w:rsidRDefault="00BD0AAD" w:rsidP="00FC2362">
      <w:pPr>
        <w:pStyle w:val="ListParagraph"/>
        <w:numPr>
          <w:ilvl w:val="0"/>
          <w:numId w:val="15"/>
        </w:numPr>
      </w:pPr>
      <w:r w:rsidRPr="0039705C">
        <w:rPr>
          <w:b/>
          <w:bCs/>
        </w:rPr>
        <w:t>Chức năng tự động hóa trạng thái</w:t>
      </w:r>
      <w:r w:rsidRPr="00BD0AAD">
        <w:t>:</w:t>
      </w:r>
    </w:p>
    <w:p w14:paraId="430FDA22" w14:textId="0E79E6DA" w:rsidR="00BD0AAD" w:rsidRPr="00BD0AAD" w:rsidRDefault="00BD0AAD" w:rsidP="00FC2362">
      <w:pPr>
        <w:pStyle w:val="ListParagraph"/>
        <w:numPr>
          <w:ilvl w:val="0"/>
          <w:numId w:val="17"/>
        </w:numPr>
        <w:ind w:left="1440" w:hanging="270"/>
      </w:pPr>
      <w:r>
        <w:t>Khi lập đơn hàng thành công, hệ thống tự động cập nhật trạng thái xe sang "Đã bán"</w:t>
      </w:r>
      <w:r w:rsidR="00784473" w:rsidRPr="00784473">
        <w:t>.</w:t>
      </w:r>
    </w:p>
    <w:p w14:paraId="523029F6" w14:textId="2DEB2AB8" w:rsidR="00BD0AAD" w:rsidRDefault="00BD0AAD" w:rsidP="00FC2362">
      <w:pPr>
        <w:pStyle w:val="ListParagraph"/>
        <w:numPr>
          <w:ilvl w:val="0"/>
          <w:numId w:val="17"/>
        </w:numPr>
        <w:ind w:left="1440" w:hanging="270"/>
      </w:pPr>
      <w:r>
        <w:t>Khi sửa thông tin xe về trạng thái "Sẵn sàng</w:t>
      </w:r>
      <w:r w:rsidRPr="00BD0AAD">
        <w:t>"</w:t>
      </w:r>
      <w:r w:rsidR="00784473" w:rsidRPr="00784473">
        <w:t>,</w:t>
      </w:r>
      <w:r w:rsidRPr="00BD0AAD">
        <w:t xml:space="preserve"> </w:t>
      </w:r>
      <w:r>
        <w:t>hệ thống tự động xóa đơn hàng liên quan để đồng bộ dữ liệu.</w:t>
      </w:r>
    </w:p>
    <w:p w14:paraId="1CC69EFB" w14:textId="7807C4AF" w:rsidR="00BD0AAD" w:rsidRPr="00BD0AAD" w:rsidRDefault="00BD0AAD" w:rsidP="00FC2362">
      <w:pPr>
        <w:pStyle w:val="ListParagraph"/>
        <w:numPr>
          <w:ilvl w:val="0"/>
          <w:numId w:val="17"/>
        </w:numPr>
        <w:ind w:left="1440" w:hanging="270"/>
      </w:pPr>
      <w:r>
        <w:t>Khi xóa đơn hàng (hủy hợp đồng), hệ thống tự động trả xe về trạng thái "Sẵn sàng"</w:t>
      </w:r>
      <w:r w:rsidR="00784473" w:rsidRPr="00784473">
        <w:t>.</w:t>
      </w:r>
    </w:p>
    <w:p w14:paraId="0ACDCA25" w14:textId="77777777" w:rsidR="00BD0AAD" w:rsidRPr="00BD0AAD" w:rsidRDefault="00BD0AAD" w:rsidP="00FC2362">
      <w:pPr>
        <w:pStyle w:val="ListParagraph"/>
        <w:numPr>
          <w:ilvl w:val="0"/>
          <w:numId w:val="15"/>
        </w:numPr>
      </w:pPr>
      <w:r w:rsidRPr="0039705C">
        <w:rPr>
          <w:b/>
          <w:bCs/>
        </w:rPr>
        <w:t>Chức năng thống kê</w:t>
      </w:r>
      <w:r w:rsidRPr="00BD0AAD">
        <w:t>:</w:t>
      </w:r>
    </w:p>
    <w:p w14:paraId="13D0A172" w14:textId="77777777" w:rsidR="00BD0AAD" w:rsidRDefault="00BD0AAD" w:rsidP="00FC2362">
      <w:pPr>
        <w:pStyle w:val="ListParagraph"/>
        <w:numPr>
          <w:ilvl w:val="0"/>
          <w:numId w:val="18"/>
        </w:numPr>
        <w:ind w:left="1440" w:hanging="270"/>
      </w:pPr>
      <w:r>
        <w:t>Thống kê tổng doanh thu thực tế dựa trên giá chốt của các hợp đồng đã thực hiện thành công.</w:t>
      </w:r>
    </w:p>
    <w:p w14:paraId="45CE4823" w14:textId="77777777" w:rsidR="00BD0AAD" w:rsidRDefault="00BD0AAD" w:rsidP="00FC2362">
      <w:pPr>
        <w:pStyle w:val="ListParagraph"/>
        <w:numPr>
          <w:ilvl w:val="0"/>
          <w:numId w:val="18"/>
        </w:numPr>
        <w:ind w:left="1440" w:hanging="270"/>
      </w:pPr>
      <w:r>
        <w:t>Thống kê tổng số lượng xe trong kho, số xe đã bán, số xe sẵn sàng.</w:t>
      </w:r>
    </w:p>
    <w:p w14:paraId="15B249A0" w14:textId="448809CE" w:rsidR="0039705C" w:rsidRDefault="00BD0AAD" w:rsidP="00FC2362">
      <w:pPr>
        <w:pStyle w:val="ListParagraph"/>
        <w:numPr>
          <w:ilvl w:val="0"/>
          <w:numId w:val="18"/>
        </w:numPr>
        <w:ind w:left="1440" w:hanging="270"/>
      </w:pPr>
      <w:r>
        <w:t>Thống kê doanh số bán hàng và hiệu suất làm việc của từng nhân viên thông qua biểu đồ tròn (Doughnut Chart) và biểu đồ cột.</w:t>
      </w:r>
    </w:p>
    <w:p w14:paraId="0D5D04A6" w14:textId="4A26C5BC" w:rsidR="00BD0AAD" w:rsidRDefault="0039705C" w:rsidP="0039705C">
      <w:pPr>
        <w:spacing w:before="0" w:after="200" w:line="276" w:lineRule="auto"/>
        <w:jc w:val="left"/>
      </w:pPr>
      <w:r>
        <w:br w:type="page"/>
      </w:r>
    </w:p>
    <w:p w14:paraId="575EEDEC" w14:textId="77777777" w:rsidR="0039705C" w:rsidRPr="0039705C" w:rsidRDefault="0039705C" w:rsidP="0039705C">
      <w:pPr>
        <w:pStyle w:val="Bng"/>
      </w:pPr>
      <w:bookmarkStart w:id="43" w:name="_Toc231979807"/>
      <w:r w:rsidRPr="0039705C">
        <w:lastRenderedPageBreak/>
        <w:t>Bảng 3.1. Bảng phân quyền chức năng quản lý</w:t>
      </w:r>
      <w:bookmarkEnd w:id="43"/>
    </w:p>
    <w:tbl>
      <w:tblPr>
        <w:tblStyle w:val="TableGrid"/>
        <w:tblW w:w="0" w:type="auto"/>
        <w:tblLook w:val="04A0" w:firstRow="1" w:lastRow="0" w:firstColumn="1" w:lastColumn="0" w:noHBand="0" w:noVBand="1"/>
      </w:tblPr>
      <w:tblGrid>
        <w:gridCol w:w="2159"/>
        <w:gridCol w:w="7417"/>
      </w:tblGrid>
      <w:tr w:rsidR="0039705C" w:rsidRPr="0039705C" w14:paraId="0717A545" w14:textId="77777777" w:rsidTr="0039705C">
        <w:tc>
          <w:tcPr>
            <w:tcW w:w="0" w:type="auto"/>
            <w:shd w:val="clear" w:color="auto" w:fill="BFBFBF" w:themeFill="background1" w:themeFillShade="BF"/>
            <w:hideMark/>
          </w:tcPr>
          <w:p w14:paraId="6FDA63D4" w14:textId="77777777" w:rsidR="0039705C" w:rsidRPr="0039705C" w:rsidRDefault="0039705C" w:rsidP="0039705C">
            <w:pPr>
              <w:jc w:val="center"/>
              <w:rPr>
                <w:b/>
                <w:bCs/>
              </w:rPr>
            </w:pPr>
            <w:r w:rsidRPr="0039705C">
              <w:rPr>
                <w:b/>
                <w:bCs/>
              </w:rPr>
              <w:t>Chức năng</w:t>
            </w:r>
          </w:p>
        </w:tc>
        <w:tc>
          <w:tcPr>
            <w:tcW w:w="0" w:type="auto"/>
            <w:shd w:val="clear" w:color="auto" w:fill="BFBFBF" w:themeFill="background1" w:themeFillShade="BF"/>
            <w:hideMark/>
          </w:tcPr>
          <w:p w14:paraId="2834A7D7" w14:textId="77777777" w:rsidR="0039705C" w:rsidRPr="0039705C" w:rsidRDefault="0039705C" w:rsidP="0039705C">
            <w:pPr>
              <w:jc w:val="center"/>
              <w:rPr>
                <w:b/>
                <w:bCs/>
              </w:rPr>
            </w:pPr>
            <w:r w:rsidRPr="0039705C">
              <w:rPr>
                <w:b/>
                <w:bCs/>
              </w:rPr>
              <w:t>Mô tả</w:t>
            </w:r>
          </w:p>
        </w:tc>
      </w:tr>
      <w:tr w:rsidR="0039705C" w:rsidRPr="0039705C" w14:paraId="0683FC42" w14:textId="77777777" w:rsidTr="0039705C">
        <w:tc>
          <w:tcPr>
            <w:tcW w:w="0" w:type="auto"/>
            <w:hideMark/>
          </w:tcPr>
          <w:p w14:paraId="312C0A74" w14:textId="77777777" w:rsidR="0039705C" w:rsidRPr="0039705C" w:rsidRDefault="0039705C" w:rsidP="00DC3AE4">
            <w:pPr>
              <w:jc w:val="left"/>
            </w:pPr>
            <w:r w:rsidRPr="0039705C">
              <w:t>Quản lý người dùng/nhân viên</w:t>
            </w:r>
          </w:p>
        </w:tc>
        <w:tc>
          <w:tcPr>
            <w:tcW w:w="0" w:type="auto"/>
            <w:hideMark/>
          </w:tcPr>
          <w:p w14:paraId="0199DB70" w14:textId="77777777" w:rsidR="0039705C" w:rsidRPr="0039705C" w:rsidRDefault="0039705C" w:rsidP="00DC3AE4">
            <w:pPr>
              <w:jc w:val="left"/>
            </w:pPr>
            <w:r w:rsidRPr="0039705C">
              <w:t>Quản lý thông tin tài khoản nhân viên hệ thống, thêm mới nhân viên, sửa thông tin liên lạc và chức vụ, xóa tài khoản khỏi hệ thống khi nhân viên nghỉ việc.</w:t>
            </w:r>
          </w:p>
        </w:tc>
      </w:tr>
      <w:tr w:rsidR="0039705C" w:rsidRPr="0039705C" w14:paraId="3C7EF93B" w14:textId="77777777" w:rsidTr="0039705C">
        <w:tc>
          <w:tcPr>
            <w:tcW w:w="0" w:type="auto"/>
            <w:hideMark/>
          </w:tcPr>
          <w:p w14:paraId="107115AB" w14:textId="77777777" w:rsidR="0039705C" w:rsidRPr="0039705C" w:rsidRDefault="0039705C" w:rsidP="00DC3AE4">
            <w:pPr>
              <w:jc w:val="left"/>
            </w:pPr>
            <w:r w:rsidRPr="0039705C">
              <w:t>Quản lý sản phẩm (Xe &amp; Ảnh)</w:t>
            </w:r>
          </w:p>
        </w:tc>
        <w:tc>
          <w:tcPr>
            <w:tcW w:w="0" w:type="auto"/>
            <w:hideMark/>
          </w:tcPr>
          <w:p w14:paraId="5D590E1B" w14:textId="77777777" w:rsidR="0039705C" w:rsidRPr="0039705C" w:rsidRDefault="0039705C" w:rsidP="00DC3AE4">
            <w:pPr>
              <w:jc w:val="left"/>
            </w:pPr>
            <w:r w:rsidRPr="0039705C">
              <w:t>Quản lý thông tin các dòng xe trong kho, cập nhật thông tin kỹ thuật, giá niêm yết, thêm/xóa hình ảnh chi tiết của xe.</w:t>
            </w:r>
          </w:p>
        </w:tc>
      </w:tr>
      <w:tr w:rsidR="0039705C" w:rsidRPr="0039705C" w14:paraId="7C4855EC" w14:textId="77777777" w:rsidTr="0039705C">
        <w:tc>
          <w:tcPr>
            <w:tcW w:w="0" w:type="auto"/>
            <w:hideMark/>
          </w:tcPr>
          <w:p w14:paraId="6E2C2D2A" w14:textId="77777777" w:rsidR="0039705C" w:rsidRPr="0039705C" w:rsidRDefault="0039705C" w:rsidP="00DC3AE4">
            <w:pPr>
              <w:jc w:val="left"/>
            </w:pPr>
            <w:r w:rsidRPr="0039705C">
              <w:t>Quản lý đơn hàng (Hợp đồng)</w:t>
            </w:r>
          </w:p>
        </w:tc>
        <w:tc>
          <w:tcPr>
            <w:tcW w:w="0" w:type="auto"/>
            <w:hideMark/>
          </w:tcPr>
          <w:p w14:paraId="2FCD9134" w14:textId="77777777" w:rsidR="0039705C" w:rsidRPr="0039705C" w:rsidRDefault="0039705C" w:rsidP="00DC3AE4">
            <w:pPr>
              <w:jc w:val="left"/>
            </w:pPr>
            <w:r w:rsidRPr="0039705C">
              <w:t>Lập đơn hàng mới cho khách mua xe, sửa giá chốt hợp đồng thực tế, xem chi tiết hợp đồng và xóa đơn hàng khi giao dịch bị hủy.</w:t>
            </w:r>
          </w:p>
        </w:tc>
      </w:tr>
      <w:tr w:rsidR="0039705C" w:rsidRPr="0039705C" w14:paraId="1D49376D" w14:textId="77777777" w:rsidTr="0039705C">
        <w:tc>
          <w:tcPr>
            <w:tcW w:w="0" w:type="auto"/>
            <w:hideMark/>
          </w:tcPr>
          <w:p w14:paraId="7E153D5C" w14:textId="77777777" w:rsidR="0039705C" w:rsidRPr="0039705C" w:rsidRDefault="0039705C" w:rsidP="00DC3AE4">
            <w:pPr>
              <w:jc w:val="left"/>
            </w:pPr>
            <w:r w:rsidRPr="0039705C">
              <w:t>Thống kê &amp; Báo cáo</w:t>
            </w:r>
          </w:p>
        </w:tc>
        <w:tc>
          <w:tcPr>
            <w:tcW w:w="0" w:type="auto"/>
            <w:hideMark/>
          </w:tcPr>
          <w:p w14:paraId="0FDFF1BA" w14:textId="77777777" w:rsidR="0039705C" w:rsidRPr="0039705C" w:rsidRDefault="0039705C" w:rsidP="00DC3AE4">
            <w:pPr>
              <w:jc w:val="left"/>
            </w:pPr>
            <w:r w:rsidRPr="0039705C">
              <w:t>Xem tổng doanh thu của showroom, tỉ lệ xe bán được và sơ đồ hiệu suất bán hàng của từng nhân sự.</w:t>
            </w:r>
          </w:p>
        </w:tc>
      </w:tr>
    </w:tbl>
    <w:p w14:paraId="04F8A285" w14:textId="77777777" w:rsidR="0039705C" w:rsidRDefault="0039705C" w:rsidP="0039705C">
      <w:pPr>
        <w:rPr>
          <w:rFonts w:cs="Times New Roman"/>
        </w:rPr>
      </w:pPr>
    </w:p>
    <w:p w14:paraId="08344B76" w14:textId="4CF8EF14" w:rsidR="0039705C" w:rsidRPr="0039705C" w:rsidRDefault="0039705C" w:rsidP="0039705C">
      <w:pPr>
        <w:pStyle w:val="Bng"/>
      </w:pPr>
      <w:bookmarkStart w:id="44" w:name="_Toc231979808"/>
      <w:r w:rsidRPr="0039705C">
        <w:t>Bảng 3.2. Bảng phân quyền chức năng hệ thống</w:t>
      </w:r>
      <w:bookmarkEnd w:id="44"/>
    </w:p>
    <w:tbl>
      <w:tblPr>
        <w:tblStyle w:val="TableGrid"/>
        <w:tblW w:w="0" w:type="auto"/>
        <w:tblLook w:val="04A0" w:firstRow="1" w:lastRow="0" w:firstColumn="1" w:lastColumn="0" w:noHBand="0" w:noVBand="1"/>
      </w:tblPr>
      <w:tblGrid>
        <w:gridCol w:w="708"/>
        <w:gridCol w:w="2169"/>
        <w:gridCol w:w="1070"/>
        <w:gridCol w:w="5629"/>
      </w:tblGrid>
      <w:tr w:rsidR="0039705C" w:rsidRPr="0039705C" w14:paraId="7289DD38" w14:textId="77777777" w:rsidTr="0039705C">
        <w:tc>
          <w:tcPr>
            <w:tcW w:w="0" w:type="auto"/>
            <w:shd w:val="clear" w:color="auto" w:fill="BFBFBF" w:themeFill="background1" w:themeFillShade="BF"/>
            <w:hideMark/>
          </w:tcPr>
          <w:p w14:paraId="593FA0AB" w14:textId="77777777" w:rsidR="0039705C" w:rsidRPr="0039705C" w:rsidRDefault="0039705C" w:rsidP="0039705C">
            <w:pPr>
              <w:jc w:val="center"/>
              <w:rPr>
                <w:rFonts w:cs="Times New Roman"/>
                <w:b/>
                <w:bCs/>
                <w:color w:val="auto"/>
                <w:sz w:val="24"/>
                <w:szCs w:val="24"/>
              </w:rPr>
            </w:pPr>
            <w:r w:rsidRPr="0039705C">
              <w:rPr>
                <w:rFonts w:cs="Times New Roman"/>
                <w:b/>
                <w:bCs/>
              </w:rPr>
              <w:t>STT</w:t>
            </w:r>
          </w:p>
        </w:tc>
        <w:tc>
          <w:tcPr>
            <w:tcW w:w="0" w:type="auto"/>
            <w:shd w:val="clear" w:color="auto" w:fill="BFBFBF" w:themeFill="background1" w:themeFillShade="BF"/>
            <w:hideMark/>
          </w:tcPr>
          <w:p w14:paraId="79039FCD" w14:textId="77777777" w:rsidR="0039705C" w:rsidRPr="0039705C" w:rsidRDefault="0039705C" w:rsidP="0039705C">
            <w:pPr>
              <w:jc w:val="center"/>
              <w:rPr>
                <w:rFonts w:cs="Times New Roman"/>
                <w:b/>
                <w:bCs/>
              </w:rPr>
            </w:pPr>
            <w:r w:rsidRPr="0039705C">
              <w:rPr>
                <w:rFonts w:cs="Times New Roman"/>
                <w:b/>
                <w:bCs/>
              </w:rPr>
              <w:t>Tên chức năng</w:t>
            </w:r>
          </w:p>
        </w:tc>
        <w:tc>
          <w:tcPr>
            <w:tcW w:w="0" w:type="auto"/>
            <w:shd w:val="clear" w:color="auto" w:fill="BFBFBF" w:themeFill="background1" w:themeFillShade="BF"/>
            <w:hideMark/>
          </w:tcPr>
          <w:p w14:paraId="1B1679F4" w14:textId="77777777" w:rsidR="0039705C" w:rsidRPr="0039705C" w:rsidRDefault="0039705C" w:rsidP="0039705C">
            <w:pPr>
              <w:jc w:val="center"/>
              <w:rPr>
                <w:rFonts w:cs="Times New Roman"/>
                <w:b/>
                <w:bCs/>
              </w:rPr>
            </w:pPr>
            <w:r w:rsidRPr="0039705C">
              <w:rPr>
                <w:rFonts w:cs="Times New Roman"/>
                <w:b/>
                <w:bCs/>
              </w:rPr>
              <w:t>Tác nhân</w:t>
            </w:r>
          </w:p>
        </w:tc>
        <w:tc>
          <w:tcPr>
            <w:tcW w:w="0" w:type="auto"/>
            <w:shd w:val="clear" w:color="auto" w:fill="BFBFBF" w:themeFill="background1" w:themeFillShade="BF"/>
            <w:hideMark/>
          </w:tcPr>
          <w:p w14:paraId="4851507E" w14:textId="77777777" w:rsidR="0039705C" w:rsidRPr="0039705C" w:rsidRDefault="0039705C" w:rsidP="0039705C">
            <w:pPr>
              <w:jc w:val="center"/>
              <w:rPr>
                <w:rFonts w:cs="Times New Roman"/>
                <w:b/>
                <w:bCs/>
              </w:rPr>
            </w:pPr>
            <w:r w:rsidRPr="0039705C">
              <w:rPr>
                <w:rFonts w:cs="Times New Roman"/>
                <w:b/>
                <w:bCs/>
              </w:rPr>
              <w:t>Mô tả</w:t>
            </w:r>
          </w:p>
        </w:tc>
      </w:tr>
      <w:tr w:rsidR="0039705C" w:rsidRPr="0039705C" w14:paraId="53567CA5" w14:textId="77777777" w:rsidTr="0039705C">
        <w:tc>
          <w:tcPr>
            <w:tcW w:w="0" w:type="auto"/>
            <w:hideMark/>
          </w:tcPr>
          <w:p w14:paraId="2DF89951" w14:textId="77777777" w:rsidR="0039705C" w:rsidRPr="0039705C" w:rsidRDefault="0039705C" w:rsidP="00DC3AE4">
            <w:pPr>
              <w:jc w:val="center"/>
              <w:rPr>
                <w:rFonts w:cs="Times New Roman"/>
              </w:rPr>
            </w:pPr>
            <w:r w:rsidRPr="0039705C">
              <w:rPr>
                <w:rFonts w:cs="Times New Roman"/>
              </w:rPr>
              <w:t>1</w:t>
            </w:r>
          </w:p>
        </w:tc>
        <w:tc>
          <w:tcPr>
            <w:tcW w:w="0" w:type="auto"/>
            <w:hideMark/>
          </w:tcPr>
          <w:p w14:paraId="351E8886" w14:textId="77777777" w:rsidR="0039705C" w:rsidRPr="0039705C" w:rsidRDefault="0039705C" w:rsidP="00DC3AE4">
            <w:pPr>
              <w:jc w:val="left"/>
              <w:rPr>
                <w:rFonts w:cs="Times New Roman"/>
              </w:rPr>
            </w:pPr>
            <w:r w:rsidRPr="0039705C">
              <w:rPr>
                <w:rFonts w:cs="Times New Roman"/>
              </w:rPr>
              <w:t>Đăng nhập</w:t>
            </w:r>
          </w:p>
        </w:tc>
        <w:tc>
          <w:tcPr>
            <w:tcW w:w="0" w:type="auto"/>
            <w:hideMark/>
          </w:tcPr>
          <w:p w14:paraId="6F685D2F" w14:textId="52F1E445" w:rsidR="0039705C" w:rsidRPr="0039705C" w:rsidRDefault="0039705C" w:rsidP="00DC3AE4">
            <w:pPr>
              <w:jc w:val="left"/>
              <w:rPr>
                <w:rFonts w:cs="Times New Roman"/>
              </w:rPr>
            </w:pPr>
            <w:r w:rsidRPr="0039705C">
              <w:rPr>
                <w:rFonts w:cs="Times New Roman"/>
              </w:rPr>
              <w:t>Admin</w:t>
            </w:r>
          </w:p>
        </w:tc>
        <w:tc>
          <w:tcPr>
            <w:tcW w:w="0" w:type="auto"/>
            <w:hideMark/>
          </w:tcPr>
          <w:p w14:paraId="11CBD27B" w14:textId="77777777" w:rsidR="0039705C" w:rsidRPr="0039705C" w:rsidRDefault="0039705C" w:rsidP="00DC3AE4">
            <w:pPr>
              <w:jc w:val="left"/>
              <w:rPr>
                <w:rFonts w:cs="Times New Roman"/>
              </w:rPr>
            </w:pPr>
            <w:r w:rsidRPr="0039705C">
              <w:rPr>
                <w:rFonts w:cs="Times New Roman"/>
              </w:rPr>
              <w:t>Đăng nhập vào hệ thống bằng tài khoản được cấp để truy cập các chức năng thuộc quyền tương ứng.</w:t>
            </w:r>
          </w:p>
        </w:tc>
      </w:tr>
      <w:tr w:rsidR="0039705C" w:rsidRPr="0039705C" w14:paraId="208BB262" w14:textId="77777777" w:rsidTr="0039705C">
        <w:tc>
          <w:tcPr>
            <w:tcW w:w="0" w:type="auto"/>
            <w:hideMark/>
          </w:tcPr>
          <w:p w14:paraId="37F8961E" w14:textId="77777777" w:rsidR="0039705C" w:rsidRPr="0039705C" w:rsidRDefault="0039705C" w:rsidP="00DC3AE4">
            <w:pPr>
              <w:jc w:val="center"/>
              <w:rPr>
                <w:rFonts w:cs="Times New Roman"/>
              </w:rPr>
            </w:pPr>
            <w:r w:rsidRPr="0039705C">
              <w:rPr>
                <w:rFonts w:cs="Times New Roman"/>
              </w:rPr>
              <w:t>2</w:t>
            </w:r>
          </w:p>
        </w:tc>
        <w:tc>
          <w:tcPr>
            <w:tcW w:w="0" w:type="auto"/>
            <w:hideMark/>
          </w:tcPr>
          <w:p w14:paraId="56A3BE03" w14:textId="77777777" w:rsidR="0039705C" w:rsidRPr="0039705C" w:rsidRDefault="0039705C" w:rsidP="00DC3AE4">
            <w:pPr>
              <w:jc w:val="left"/>
              <w:rPr>
                <w:rFonts w:cs="Times New Roman"/>
              </w:rPr>
            </w:pPr>
            <w:r w:rsidRPr="0039705C">
              <w:rPr>
                <w:rFonts w:cs="Times New Roman"/>
              </w:rPr>
              <w:t>Xem chi tiết xe, nhân viên, đơn hàng</w:t>
            </w:r>
          </w:p>
        </w:tc>
        <w:tc>
          <w:tcPr>
            <w:tcW w:w="0" w:type="auto"/>
            <w:hideMark/>
          </w:tcPr>
          <w:p w14:paraId="62BD4D02" w14:textId="24CF1039" w:rsidR="0039705C" w:rsidRPr="0039705C" w:rsidRDefault="0039705C" w:rsidP="00DC3AE4">
            <w:pPr>
              <w:jc w:val="left"/>
              <w:rPr>
                <w:rFonts w:cs="Times New Roman"/>
              </w:rPr>
            </w:pPr>
            <w:r w:rsidRPr="0039705C">
              <w:rPr>
                <w:rFonts w:cs="Times New Roman"/>
              </w:rPr>
              <w:t>Admin</w:t>
            </w:r>
          </w:p>
        </w:tc>
        <w:tc>
          <w:tcPr>
            <w:tcW w:w="0" w:type="auto"/>
            <w:hideMark/>
          </w:tcPr>
          <w:p w14:paraId="1340305A" w14:textId="77777777" w:rsidR="0039705C" w:rsidRPr="0039705C" w:rsidRDefault="0039705C" w:rsidP="00DC3AE4">
            <w:pPr>
              <w:jc w:val="left"/>
              <w:rPr>
                <w:rFonts w:cs="Times New Roman"/>
              </w:rPr>
            </w:pPr>
            <w:r w:rsidRPr="0039705C">
              <w:rPr>
                <w:rFonts w:cs="Times New Roman"/>
              </w:rPr>
              <w:t>Xem thông tin chi tiết của xe kèm album ảnh, hồ sơ cá nhân của nhân sự hoặc nội dung đơn hàng.</w:t>
            </w:r>
          </w:p>
        </w:tc>
      </w:tr>
      <w:tr w:rsidR="0039705C" w:rsidRPr="0039705C" w14:paraId="4B392702" w14:textId="77777777" w:rsidTr="0039705C">
        <w:tc>
          <w:tcPr>
            <w:tcW w:w="0" w:type="auto"/>
            <w:hideMark/>
          </w:tcPr>
          <w:p w14:paraId="2A470A3B" w14:textId="77777777" w:rsidR="0039705C" w:rsidRPr="0039705C" w:rsidRDefault="0039705C" w:rsidP="00DC3AE4">
            <w:pPr>
              <w:jc w:val="center"/>
              <w:rPr>
                <w:rFonts w:cs="Times New Roman"/>
              </w:rPr>
            </w:pPr>
            <w:r w:rsidRPr="0039705C">
              <w:rPr>
                <w:rFonts w:cs="Times New Roman"/>
              </w:rPr>
              <w:t>3</w:t>
            </w:r>
          </w:p>
        </w:tc>
        <w:tc>
          <w:tcPr>
            <w:tcW w:w="0" w:type="auto"/>
            <w:hideMark/>
          </w:tcPr>
          <w:p w14:paraId="02604EDB" w14:textId="77777777" w:rsidR="0039705C" w:rsidRPr="0039705C" w:rsidRDefault="0039705C" w:rsidP="00DC3AE4">
            <w:pPr>
              <w:jc w:val="left"/>
              <w:rPr>
                <w:rFonts w:cs="Times New Roman"/>
              </w:rPr>
            </w:pPr>
            <w:r w:rsidRPr="0039705C">
              <w:rPr>
                <w:rFonts w:cs="Times New Roman"/>
              </w:rPr>
              <w:t>Cập nhật hồ sơ cá nhân</w:t>
            </w:r>
          </w:p>
        </w:tc>
        <w:tc>
          <w:tcPr>
            <w:tcW w:w="0" w:type="auto"/>
            <w:hideMark/>
          </w:tcPr>
          <w:p w14:paraId="43BDDDBB" w14:textId="36AE166D" w:rsidR="0039705C" w:rsidRPr="0039705C" w:rsidRDefault="0039705C" w:rsidP="00DC3AE4">
            <w:pPr>
              <w:jc w:val="left"/>
              <w:rPr>
                <w:rFonts w:cs="Times New Roman"/>
              </w:rPr>
            </w:pPr>
            <w:r w:rsidRPr="0039705C">
              <w:rPr>
                <w:rFonts w:cs="Times New Roman"/>
              </w:rPr>
              <w:t>Admin</w:t>
            </w:r>
          </w:p>
        </w:tc>
        <w:tc>
          <w:tcPr>
            <w:tcW w:w="0" w:type="auto"/>
            <w:hideMark/>
          </w:tcPr>
          <w:p w14:paraId="65F03549" w14:textId="77777777" w:rsidR="0039705C" w:rsidRPr="0039705C" w:rsidRDefault="0039705C" w:rsidP="00DC3AE4">
            <w:pPr>
              <w:jc w:val="left"/>
              <w:rPr>
                <w:rFonts w:cs="Times New Roman"/>
              </w:rPr>
            </w:pPr>
            <w:r w:rsidRPr="0039705C">
              <w:rPr>
                <w:rFonts w:cs="Times New Roman"/>
              </w:rPr>
              <w:t>Thay đổi mật khẩu đăng nhập hoặc chỉnh sửa thông tin liên hệ của bản thân.</w:t>
            </w:r>
          </w:p>
        </w:tc>
      </w:tr>
      <w:tr w:rsidR="0039705C" w:rsidRPr="0039705C" w14:paraId="557179A7" w14:textId="77777777" w:rsidTr="0039705C">
        <w:tc>
          <w:tcPr>
            <w:tcW w:w="0" w:type="auto"/>
            <w:hideMark/>
          </w:tcPr>
          <w:p w14:paraId="6A9A4A5F" w14:textId="77777777" w:rsidR="0039705C" w:rsidRPr="0039705C" w:rsidRDefault="0039705C" w:rsidP="00DC3AE4">
            <w:pPr>
              <w:jc w:val="center"/>
              <w:rPr>
                <w:rFonts w:cs="Times New Roman"/>
              </w:rPr>
            </w:pPr>
            <w:r w:rsidRPr="0039705C">
              <w:rPr>
                <w:rFonts w:cs="Times New Roman"/>
              </w:rPr>
              <w:lastRenderedPageBreak/>
              <w:t>4</w:t>
            </w:r>
          </w:p>
        </w:tc>
        <w:tc>
          <w:tcPr>
            <w:tcW w:w="0" w:type="auto"/>
            <w:hideMark/>
          </w:tcPr>
          <w:p w14:paraId="3C2405C3" w14:textId="77777777" w:rsidR="0039705C" w:rsidRPr="0039705C" w:rsidRDefault="0039705C" w:rsidP="00DC3AE4">
            <w:pPr>
              <w:jc w:val="left"/>
              <w:rPr>
                <w:rFonts w:cs="Times New Roman"/>
              </w:rPr>
            </w:pPr>
            <w:r w:rsidRPr="0039705C">
              <w:rPr>
                <w:rFonts w:cs="Times New Roman"/>
              </w:rPr>
              <w:t>Tìm kiếm xe, nhân viên</w:t>
            </w:r>
          </w:p>
        </w:tc>
        <w:tc>
          <w:tcPr>
            <w:tcW w:w="0" w:type="auto"/>
            <w:hideMark/>
          </w:tcPr>
          <w:p w14:paraId="4CFDEF38" w14:textId="4F9F2485" w:rsidR="0039705C" w:rsidRPr="0039705C" w:rsidRDefault="0039705C" w:rsidP="00DC3AE4">
            <w:pPr>
              <w:jc w:val="left"/>
              <w:rPr>
                <w:rFonts w:cs="Times New Roman"/>
              </w:rPr>
            </w:pPr>
            <w:r w:rsidRPr="0039705C">
              <w:rPr>
                <w:rFonts w:cs="Times New Roman"/>
              </w:rPr>
              <w:t>Admin</w:t>
            </w:r>
          </w:p>
        </w:tc>
        <w:tc>
          <w:tcPr>
            <w:tcW w:w="0" w:type="auto"/>
            <w:hideMark/>
          </w:tcPr>
          <w:p w14:paraId="44CF07F7" w14:textId="77777777" w:rsidR="0039705C" w:rsidRPr="0039705C" w:rsidRDefault="0039705C" w:rsidP="00DC3AE4">
            <w:pPr>
              <w:jc w:val="left"/>
              <w:rPr>
                <w:rFonts w:cs="Times New Roman"/>
              </w:rPr>
            </w:pPr>
            <w:r w:rsidRPr="0039705C">
              <w:rPr>
                <w:rFonts w:cs="Times New Roman"/>
              </w:rPr>
              <w:t>Tìm kiếm xe trong kho theo từ khóa hãng xe/dòng xe hoặc tìm nhân viên theo tên.</w:t>
            </w:r>
          </w:p>
        </w:tc>
      </w:tr>
      <w:tr w:rsidR="0039705C" w:rsidRPr="0039705C" w14:paraId="4EBAFCBA" w14:textId="77777777" w:rsidTr="0039705C">
        <w:tc>
          <w:tcPr>
            <w:tcW w:w="0" w:type="auto"/>
            <w:hideMark/>
          </w:tcPr>
          <w:p w14:paraId="7D54DD39" w14:textId="77777777" w:rsidR="0039705C" w:rsidRPr="0039705C" w:rsidRDefault="0039705C" w:rsidP="00DC3AE4">
            <w:pPr>
              <w:jc w:val="center"/>
              <w:rPr>
                <w:rFonts w:cs="Times New Roman"/>
              </w:rPr>
            </w:pPr>
            <w:r w:rsidRPr="0039705C">
              <w:rPr>
                <w:rFonts w:cs="Times New Roman"/>
              </w:rPr>
              <w:t>5</w:t>
            </w:r>
          </w:p>
        </w:tc>
        <w:tc>
          <w:tcPr>
            <w:tcW w:w="0" w:type="auto"/>
            <w:hideMark/>
          </w:tcPr>
          <w:p w14:paraId="3BB7C094" w14:textId="77777777" w:rsidR="0039705C" w:rsidRPr="0039705C" w:rsidRDefault="0039705C" w:rsidP="00DC3AE4">
            <w:pPr>
              <w:jc w:val="left"/>
              <w:rPr>
                <w:rFonts w:cs="Times New Roman"/>
              </w:rPr>
            </w:pPr>
            <w:r w:rsidRPr="0039705C">
              <w:rPr>
                <w:rFonts w:cs="Times New Roman"/>
              </w:rPr>
              <w:t>Thêm xe mới vào kho</w:t>
            </w:r>
          </w:p>
        </w:tc>
        <w:tc>
          <w:tcPr>
            <w:tcW w:w="0" w:type="auto"/>
            <w:hideMark/>
          </w:tcPr>
          <w:p w14:paraId="1363C4C3" w14:textId="2748E2C0" w:rsidR="0039705C" w:rsidRPr="0039705C" w:rsidRDefault="0039705C" w:rsidP="00DC3AE4">
            <w:pPr>
              <w:jc w:val="left"/>
              <w:rPr>
                <w:rFonts w:cs="Times New Roman"/>
              </w:rPr>
            </w:pPr>
            <w:r w:rsidRPr="0039705C">
              <w:rPr>
                <w:rFonts w:cs="Times New Roman"/>
              </w:rPr>
              <w:t>Admin</w:t>
            </w:r>
          </w:p>
        </w:tc>
        <w:tc>
          <w:tcPr>
            <w:tcW w:w="0" w:type="auto"/>
            <w:hideMark/>
          </w:tcPr>
          <w:p w14:paraId="75801BE4" w14:textId="77777777" w:rsidR="0039705C" w:rsidRPr="0039705C" w:rsidRDefault="0039705C" w:rsidP="00DC3AE4">
            <w:pPr>
              <w:jc w:val="left"/>
              <w:rPr>
                <w:rFonts w:cs="Times New Roman"/>
              </w:rPr>
            </w:pPr>
            <w:r w:rsidRPr="0039705C">
              <w:rPr>
                <w:rFonts w:cs="Times New Roman"/>
              </w:rPr>
              <w:t>Khai báo và thêm mới thông tin phương tiện nhập kho (bao gồm số khung số máy, hãng xe, dòng xe, giá niêm yết).</w:t>
            </w:r>
          </w:p>
        </w:tc>
      </w:tr>
      <w:tr w:rsidR="0039705C" w:rsidRPr="0039705C" w14:paraId="1B126232" w14:textId="77777777" w:rsidTr="0039705C">
        <w:tc>
          <w:tcPr>
            <w:tcW w:w="0" w:type="auto"/>
            <w:hideMark/>
          </w:tcPr>
          <w:p w14:paraId="767E51FF" w14:textId="77777777" w:rsidR="0039705C" w:rsidRPr="0039705C" w:rsidRDefault="0039705C" w:rsidP="00DC3AE4">
            <w:pPr>
              <w:jc w:val="center"/>
              <w:rPr>
                <w:rFonts w:cs="Times New Roman"/>
              </w:rPr>
            </w:pPr>
            <w:r w:rsidRPr="0039705C">
              <w:rPr>
                <w:rFonts w:cs="Times New Roman"/>
              </w:rPr>
              <w:t>6</w:t>
            </w:r>
          </w:p>
        </w:tc>
        <w:tc>
          <w:tcPr>
            <w:tcW w:w="0" w:type="auto"/>
            <w:hideMark/>
          </w:tcPr>
          <w:p w14:paraId="671C8916" w14:textId="77777777" w:rsidR="0039705C" w:rsidRPr="0039705C" w:rsidRDefault="0039705C" w:rsidP="00DC3AE4">
            <w:pPr>
              <w:jc w:val="left"/>
              <w:rPr>
                <w:rFonts w:cs="Times New Roman"/>
              </w:rPr>
            </w:pPr>
            <w:r w:rsidRPr="0039705C">
              <w:rPr>
                <w:rFonts w:cs="Times New Roman"/>
              </w:rPr>
              <w:t>Sửa, xóa thông tin xe</w:t>
            </w:r>
          </w:p>
        </w:tc>
        <w:tc>
          <w:tcPr>
            <w:tcW w:w="0" w:type="auto"/>
            <w:hideMark/>
          </w:tcPr>
          <w:p w14:paraId="4CC40F19" w14:textId="322FB0D3" w:rsidR="0039705C" w:rsidRPr="0039705C" w:rsidRDefault="0039705C" w:rsidP="00DC3AE4">
            <w:pPr>
              <w:jc w:val="left"/>
              <w:rPr>
                <w:rFonts w:cs="Times New Roman"/>
              </w:rPr>
            </w:pPr>
            <w:r w:rsidRPr="0039705C">
              <w:rPr>
                <w:rFonts w:cs="Times New Roman"/>
              </w:rPr>
              <w:t>Admin</w:t>
            </w:r>
          </w:p>
        </w:tc>
        <w:tc>
          <w:tcPr>
            <w:tcW w:w="0" w:type="auto"/>
            <w:hideMark/>
          </w:tcPr>
          <w:p w14:paraId="18840076" w14:textId="77777777" w:rsidR="0039705C" w:rsidRPr="0039705C" w:rsidRDefault="0039705C" w:rsidP="00DC3AE4">
            <w:pPr>
              <w:jc w:val="left"/>
              <w:rPr>
                <w:rFonts w:cs="Times New Roman"/>
              </w:rPr>
            </w:pPr>
            <w:r w:rsidRPr="0039705C">
              <w:rPr>
                <w:rFonts w:cs="Times New Roman"/>
              </w:rPr>
              <w:t>Chỉnh sửa thông số kỹ thuật xe hoặc xóa xe khi thông tin nhập sai hoặc có sự thay đổi.</w:t>
            </w:r>
          </w:p>
        </w:tc>
      </w:tr>
      <w:tr w:rsidR="0039705C" w:rsidRPr="0039705C" w14:paraId="0C9D1AAA" w14:textId="77777777" w:rsidTr="0039705C">
        <w:tc>
          <w:tcPr>
            <w:tcW w:w="0" w:type="auto"/>
            <w:hideMark/>
          </w:tcPr>
          <w:p w14:paraId="2B4DDBE7" w14:textId="77777777" w:rsidR="0039705C" w:rsidRPr="0039705C" w:rsidRDefault="0039705C" w:rsidP="00DC3AE4">
            <w:pPr>
              <w:jc w:val="center"/>
              <w:rPr>
                <w:rFonts w:cs="Times New Roman"/>
              </w:rPr>
            </w:pPr>
            <w:r w:rsidRPr="0039705C">
              <w:rPr>
                <w:rFonts w:cs="Times New Roman"/>
              </w:rPr>
              <w:t>7</w:t>
            </w:r>
          </w:p>
        </w:tc>
        <w:tc>
          <w:tcPr>
            <w:tcW w:w="0" w:type="auto"/>
            <w:hideMark/>
          </w:tcPr>
          <w:p w14:paraId="64F9E82F" w14:textId="77777777" w:rsidR="0039705C" w:rsidRPr="0039705C" w:rsidRDefault="0039705C" w:rsidP="00DC3AE4">
            <w:pPr>
              <w:jc w:val="left"/>
              <w:rPr>
                <w:rFonts w:cs="Times New Roman"/>
              </w:rPr>
            </w:pPr>
            <w:r w:rsidRPr="0039705C">
              <w:rPr>
                <w:rFonts w:cs="Times New Roman"/>
              </w:rPr>
              <w:t>Thêm, sửa, xóa nhân viên</w:t>
            </w:r>
          </w:p>
        </w:tc>
        <w:tc>
          <w:tcPr>
            <w:tcW w:w="0" w:type="auto"/>
            <w:hideMark/>
          </w:tcPr>
          <w:p w14:paraId="624D46E9" w14:textId="77777777" w:rsidR="0039705C" w:rsidRPr="0039705C" w:rsidRDefault="0039705C" w:rsidP="00DC3AE4">
            <w:pPr>
              <w:jc w:val="left"/>
              <w:rPr>
                <w:rFonts w:cs="Times New Roman"/>
              </w:rPr>
            </w:pPr>
            <w:r w:rsidRPr="0039705C">
              <w:rPr>
                <w:rFonts w:cs="Times New Roman"/>
              </w:rPr>
              <w:t>Admin</w:t>
            </w:r>
          </w:p>
        </w:tc>
        <w:tc>
          <w:tcPr>
            <w:tcW w:w="0" w:type="auto"/>
            <w:hideMark/>
          </w:tcPr>
          <w:p w14:paraId="49A651CE" w14:textId="77777777" w:rsidR="0039705C" w:rsidRPr="0039705C" w:rsidRDefault="0039705C" w:rsidP="00DC3AE4">
            <w:pPr>
              <w:jc w:val="left"/>
              <w:rPr>
                <w:rFonts w:cs="Times New Roman"/>
              </w:rPr>
            </w:pPr>
            <w:r w:rsidRPr="0039705C">
              <w:rPr>
                <w:rFonts w:cs="Times New Roman"/>
              </w:rPr>
              <w:t>Admin có quyền thêm nhân viên mới, sửa chức vụ/lương hoặc xóa nhân viên khỏi hệ thống.</w:t>
            </w:r>
          </w:p>
        </w:tc>
      </w:tr>
      <w:tr w:rsidR="0039705C" w:rsidRPr="0039705C" w14:paraId="6BD2EF36" w14:textId="77777777" w:rsidTr="0039705C">
        <w:tc>
          <w:tcPr>
            <w:tcW w:w="0" w:type="auto"/>
            <w:hideMark/>
          </w:tcPr>
          <w:p w14:paraId="0214A289" w14:textId="77777777" w:rsidR="0039705C" w:rsidRPr="0039705C" w:rsidRDefault="0039705C" w:rsidP="00DC3AE4">
            <w:pPr>
              <w:jc w:val="center"/>
              <w:rPr>
                <w:rFonts w:cs="Times New Roman"/>
              </w:rPr>
            </w:pPr>
            <w:r w:rsidRPr="0039705C">
              <w:rPr>
                <w:rFonts w:cs="Times New Roman"/>
              </w:rPr>
              <w:t>8</w:t>
            </w:r>
          </w:p>
        </w:tc>
        <w:tc>
          <w:tcPr>
            <w:tcW w:w="0" w:type="auto"/>
            <w:hideMark/>
          </w:tcPr>
          <w:p w14:paraId="6CAC0CC7" w14:textId="77777777" w:rsidR="0039705C" w:rsidRPr="0039705C" w:rsidRDefault="0039705C" w:rsidP="00DC3AE4">
            <w:pPr>
              <w:jc w:val="left"/>
              <w:rPr>
                <w:rFonts w:cs="Times New Roman"/>
              </w:rPr>
            </w:pPr>
            <w:r w:rsidRPr="0039705C">
              <w:rPr>
                <w:rFonts w:cs="Times New Roman"/>
              </w:rPr>
              <w:t>Lập đơn hàng (Hợp đồng)</w:t>
            </w:r>
          </w:p>
        </w:tc>
        <w:tc>
          <w:tcPr>
            <w:tcW w:w="0" w:type="auto"/>
            <w:hideMark/>
          </w:tcPr>
          <w:p w14:paraId="1F73122D" w14:textId="6A9F56A8" w:rsidR="0039705C" w:rsidRPr="0039705C" w:rsidRDefault="0039705C" w:rsidP="00DC3AE4">
            <w:pPr>
              <w:jc w:val="left"/>
              <w:rPr>
                <w:rFonts w:cs="Times New Roman"/>
              </w:rPr>
            </w:pPr>
            <w:r w:rsidRPr="0039705C">
              <w:rPr>
                <w:rFonts w:cs="Times New Roman"/>
              </w:rPr>
              <w:t>Admin</w:t>
            </w:r>
          </w:p>
        </w:tc>
        <w:tc>
          <w:tcPr>
            <w:tcW w:w="0" w:type="auto"/>
            <w:hideMark/>
          </w:tcPr>
          <w:p w14:paraId="1C8D17B3" w14:textId="77777777" w:rsidR="0039705C" w:rsidRPr="0039705C" w:rsidRDefault="0039705C" w:rsidP="00DC3AE4">
            <w:pPr>
              <w:jc w:val="left"/>
              <w:rPr>
                <w:rFonts w:cs="Times New Roman"/>
              </w:rPr>
            </w:pPr>
            <w:r w:rsidRPr="0039705C">
              <w:rPr>
                <w:rFonts w:cs="Times New Roman"/>
              </w:rPr>
              <w:t>Tạo hợp đồng giao dịch bán xe khi có khách mua xe (tự động khóa xe).</w:t>
            </w:r>
          </w:p>
        </w:tc>
      </w:tr>
      <w:tr w:rsidR="0039705C" w:rsidRPr="0039705C" w14:paraId="58459996" w14:textId="77777777" w:rsidTr="0039705C">
        <w:tc>
          <w:tcPr>
            <w:tcW w:w="0" w:type="auto"/>
            <w:hideMark/>
          </w:tcPr>
          <w:p w14:paraId="162FEBDF" w14:textId="77777777" w:rsidR="0039705C" w:rsidRPr="0039705C" w:rsidRDefault="0039705C" w:rsidP="00DC3AE4">
            <w:pPr>
              <w:jc w:val="center"/>
              <w:rPr>
                <w:rFonts w:cs="Times New Roman"/>
              </w:rPr>
            </w:pPr>
            <w:r w:rsidRPr="0039705C">
              <w:rPr>
                <w:rFonts w:cs="Times New Roman"/>
              </w:rPr>
              <w:t>9</w:t>
            </w:r>
          </w:p>
        </w:tc>
        <w:tc>
          <w:tcPr>
            <w:tcW w:w="0" w:type="auto"/>
            <w:hideMark/>
          </w:tcPr>
          <w:p w14:paraId="47788A3A" w14:textId="77777777" w:rsidR="0039705C" w:rsidRPr="0039705C" w:rsidRDefault="0039705C" w:rsidP="00DC3AE4">
            <w:pPr>
              <w:jc w:val="left"/>
              <w:rPr>
                <w:rFonts w:cs="Times New Roman"/>
              </w:rPr>
            </w:pPr>
            <w:r w:rsidRPr="0039705C">
              <w:rPr>
                <w:rFonts w:cs="Times New Roman"/>
              </w:rPr>
              <w:t>Theo dõi, hủy đơn hàng</w:t>
            </w:r>
          </w:p>
        </w:tc>
        <w:tc>
          <w:tcPr>
            <w:tcW w:w="0" w:type="auto"/>
            <w:hideMark/>
          </w:tcPr>
          <w:p w14:paraId="765BA018" w14:textId="7DCC5A39" w:rsidR="0039705C" w:rsidRPr="0039705C" w:rsidRDefault="0039705C" w:rsidP="00DC3AE4">
            <w:pPr>
              <w:jc w:val="left"/>
              <w:rPr>
                <w:rFonts w:cs="Times New Roman"/>
              </w:rPr>
            </w:pPr>
            <w:r w:rsidRPr="0039705C">
              <w:rPr>
                <w:rFonts w:cs="Times New Roman"/>
              </w:rPr>
              <w:t>Admin</w:t>
            </w:r>
          </w:p>
        </w:tc>
        <w:tc>
          <w:tcPr>
            <w:tcW w:w="0" w:type="auto"/>
            <w:hideMark/>
          </w:tcPr>
          <w:p w14:paraId="3419AE6F" w14:textId="77777777" w:rsidR="0039705C" w:rsidRPr="0039705C" w:rsidRDefault="0039705C" w:rsidP="00DC3AE4">
            <w:pPr>
              <w:jc w:val="left"/>
              <w:rPr>
                <w:rFonts w:cs="Times New Roman"/>
              </w:rPr>
            </w:pPr>
            <w:r w:rsidRPr="0039705C">
              <w:rPr>
                <w:rFonts w:cs="Times New Roman"/>
              </w:rPr>
              <w:t>Xem tiến độ đơn hàng và có quyền xóa đơn hàng khi khách hàng hủy giao dịch (tự động mở khóa xe).</w:t>
            </w:r>
          </w:p>
        </w:tc>
      </w:tr>
      <w:tr w:rsidR="0039705C" w:rsidRPr="0039705C" w14:paraId="45F840B9" w14:textId="77777777" w:rsidTr="0039705C">
        <w:tc>
          <w:tcPr>
            <w:tcW w:w="0" w:type="auto"/>
            <w:hideMark/>
          </w:tcPr>
          <w:p w14:paraId="0121F15A" w14:textId="77777777" w:rsidR="0039705C" w:rsidRPr="0039705C" w:rsidRDefault="0039705C" w:rsidP="00DC3AE4">
            <w:pPr>
              <w:jc w:val="center"/>
              <w:rPr>
                <w:rFonts w:cs="Times New Roman"/>
              </w:rPr>
            </w:pPr>
            <w:r w:rsidRPr="0039705C">
              <w:rPr>
                <w:rFonts w:cs="Times New Roman"/>
              </w:rPr>
              <w:t>10</w:t>
            </w:r>
          </w:p>
        </w:tc>
        <w:tc>
          <w:tcPr>
            <w:tcW w:w="0" w:type="auto"/>
            <w:hideMark/>
          </w:tcPr>
          <w:p w14:paraId="0E34C5B7" w14:textId="77777777" w:rsidR="0039705C" w:rsidRPr="0039705C" w:rsidRDefault="0039705C" w:rsidP="00DC3AE4">
            <w:pPr>
              <w:jc w:val="left"/>
              <w:rPr>
                <w:rFonts w:cs="Times New Roman"/>
              </w:rPr>
            </w:pPr>
            <w:r w:rsidRPr="0039705C">
              <w:rPr>
                <w:rFonts w:cs="Times New Roman"/>
              </w:rPr>
              <w:t>Xem thống kê doanh thu &amp; biểu đồ</w:t>
            </w:r>
          </w:p>
        </w:tc>
        <w:tc>
          <w:tcPr>
            <w:tcW w:w="0" w:type="auto"/>
            <w:hideMark/>
          </w:tcPr>
          <w:p w14:paraId="1991C3EB" w14:textId="77777777" w:rsidR="0039705C" w:rsidRPr="0039705C" w:rsidRDefault="0039705C" w:rsidP="00DC3AE4">
            <w:pPr>
              <w:jc w:val="left"/>
              <w:rPr>
                <w:rFonts w:cs="Times New Roman"/>
              </w:rPr>
            </w:pPr>
            <w:r w:rsidRPr="0039705C">
              <w:rPr>
                <w:rFonts w:cs="Times New Roman"/>
              </w:rPr>
              <w:t>Admin</w:t>
            </w:r>
          </w:p>
        </w:tc>
        <w:tc>
          <w:tcPr>
            <w:tcW w:w="0" w:type="auto"/>
            <w:hideMark/>
          </w:tcPr>
          <w:p w14:paraId="0815C376" w14:textId="77777777" w:rsidR="0039705C" w:rsidRPr="0039705C" w:rsidRDefault="0039705C" w:rsidP="00DC3AE4">
            <w:pPr>
              <w:jc w:val="left"/>
              <w:rPr>
                <w:rFonts w:cs="Times New Roman"/>
              </w:rPr>
            </w:pPr>
            <w:r w:rsidRPr="0039705C">
              <w:rPr>
                <w:rFonts w:cs="Times New Roman"/>
              </w:rPr>
              <w:t>Xem tổng doanh thu thực tế và biểu đồ tròn biểu diễn tỷ lệ doanh số chốt đơn của từng nhân viên.</w:t>
            </w:r>
          </w:p>
        </w:tc>
      </w:tr>
    </w:tbl>
    <w:p w14:paraId="11048C9E" w14:textId="7FE77FF1" w:rsidR="0039705C" w:rsidRDefault="0039705C" w:rsidP="0039705C"/>
    <w:p w14:paraId="38A0BE69" w14:textId="77777777" w:rsidR="00784473" w:rsidRDefault="00784473">
      <w:pPr>
        <w:spacing w:before="0" w:after="200" w:line="276" w:lineRule="auto"/>
        <w:jc w:val="left"/>
        <w:rPr>
          <w:rFonts w:eastAsiaTheme="majorEastAsia" w:cstheme="majorBidi"/>
          <w:b/>
          <w:bCs/>
          <w:color w:val="auto"/>
          <w:szCs w:val="26"/>
        </w:rPr>
      </w:pPr>
      <w:r>
        <w:br w:type="page"/>
      </w:r>
    </w:p>
    <w:p w14:paraId="3233817D" w14:textId="2E095F7B" w:rsidR="00DC3AE4" w:rsidRPr="00DC3AE4" w:rsidRDefault="00DC3AE4" w:rsidP="00DC3AE4">
      <w:pPr>
        <w:pStyle w:val="Cp2"/>
        <w:rPr>
          <w:sz w:val="27"/>
        </w:rPr>
      </w:pPr>
      <w:bookmarkStart w:id="45" w:name="_Toc231979490"/>
      <w:bookmarkStart w:id="46" w:name="_Toc231980293"/>
      <w:r>
        <w:lastRenderedPageBreak/>
        <w:t>3.4. Yêu cầu phi chức năng của website</w:t>
      </w:r>
      <w:bookmarkEnd w:id="45"/>
      <w:bookmarkEnd w:id="46"/>
    </w:p>
    <w:p w14:paraId="55BC7417" w14:textId="77777777" w:rsidR="00DC3AE4" w:rsidRPr="00DC3AE4" w:rsidRDefault="00DC3AE4" w:rsidP="00DC3AE4">
      <w:pPr>
        <w:pStyle w:val="Bng"/>
      </w:pPr>
      <w:bookmarkStart w:id="47" w:name="_Toc231979809"/>
      <w:r w:rsidRPr="00DC3AE4">
        <w:t>Bảng 3.3. Bảng yêu cầu phi chức năng</w:t>
      </w:r>
      <w:bookmarkEnd w:id="47"/>
    </w:p>
    <w:tbl>
      <w:tblPr>
        <w:tblStyle w:val="TableGrid"/>
        <w:tblW w:w="0" w:type="auto"/>
        <w:tblLook w:val="04A0" w:firstRow="1" w:lastRow="0" w:firstColumn="1" w:lastColumn="0" w:noHBand="0" w:noVBand="1"/>
      </w:tblPr>
      <w:tblGrid>
        <w:gridCol w:w="708"/>
        <w:gridCol w:w="2041"/>
        <w:gridCol w:w="6827"/>
      </w:tblGrid>
      <w:tr w:rsidR="00DC3AE4" w:rsidRPr="00DC3AE4" w14:paraId="4B951F78" w14:textId="77777777" w:rsidTr="00DC3AE4">
        <w:tc>
          <w:tcPr>
            <w:tcW w:w="708" w:type="dxa"/>
            <w:shd w:val="clear" w:color="auto" w:fill="BFBFBF" w:themeFill="background1" w:themeFillShade="BF"/>
            <w:hideMark/>
          </w:tcPr>
          <w:p w14:paraId="39BE8301" w14:textId="77777777" w:rsidR="00DC3AE4" w:rsidRPr="00DC3AE4" w:rsidRDefault="00DC3AE4" w:rsidP="00DC3AE4">
            <w:pPr>
              <w:jc w:val="center"/>
              <w:rPr>
                <w:b/>
                <w:bCs/>
              </w:rPr>
            </w:pPr>
            <w:r w:rsidRPr="00DC3AE4">
              <w:rPr>
                <w:b/>
                <w:bCs/>
              </w:rPr>
              <w:t>STT</w:t>
            </w:r>
          </w:p>
        </w:tc>
        <w:tc>
          <w:tcPr>
            <w:tcW w:w="2041" w:type="dxa"/>
            <w:shd w:val="clear" w:color="auto" w:fill="BFBFBF" w:themeFill="background1" w:themeFillShade="BF"/>
            <w:hideMark/>
          </w:tcPr>
          <w:p w14:paraId="5CB47F60" w14:textId="77777777" w:rsidR="00DC3AE4" w:rsidRPr="00DC3AE4" w:rsidRDefault="00DC3AE4" w:rsidP="00DC3AE4">
            <w:pPr>
              <w:jc w:val="center"/>
              <w:rPr>
                <w:b/>
                <w:bCs/>
              </w:rPr>
            </w:pPr>
            <w:r w:rsidRPr="00DC3AE4">
              <w:rPr>
                <w:b/>
                <w:bCs/>
              </w:rPr>
              <w:t>Tên phi chức năng</w:t>
            </w:r>
          </w:p>
        </w:tc>
        <w:tc>
          <w:tcPr>
            <w:tcW w:w="6827" w:type="dxa"/>
            <w:shd w:val="clear" w:color="auto" w:fill="BFBFBF" w:themeFill="background1" w:themeFillShade="BF"/>
            <w:hideMark/>
          </w:tcPr>
          <w:p w14:paraId="138760B1" w14:textId="77777777" w:rsidR="00DC3AE4" w:rsidRPr="00DC3AE4" w:rsidRDefault="00DC3AE4" w:rsidP="00DC3AE4">
            <w:pPr>
              <w:jc w:val="center"/>
              <w:rPr>
                <w:b/>
                <w:bCs/>
              </w:rPr>
            </w:pPr>
            <w:r w:rsidRPr="00DC3AE4">
              <w:rPr>
                <w:b/>
                <w:bCs/>
              </w:rPr>
              <w:t>Mô tả</w:t>
            </w:r>
          </w:p>
        </w:tc>
      </w:tr>
      <w:tr w:rsidR="00DC3AE4" w:rsidRPr="00DC3AE4" w14:paraId="0E8D5B36" w14:textId="77777777" w:rsidTr="00DC3AE4">
        <w:tc>
          <w:tcPr>
            <w:tcW w:w="0" w:type="auto"/>
            <w:hideMark/>
          </w:tcPr>
          <w:p w14:paraId="32E52F23" w14:textId="77777777" w:rsidR="00DC3AE4" w:rsidRPr="00DC3AE4" w:rsidRDefault="00DC3AE4" w:rsidP="00DC3AE4">
            <w:pPr>
              <w:jc w:val="center"/>
            </w:pPr>
            <w:r w:rsidRPr="00DC3AE4">
              <w:t>1</w:t>
            </w:r>
          </w:p>
        </w:tc>
        <w:tc>
          <w:tcPr>
            <w:tcW w:w="2041" w:type="dxa"/>
            <w:hideMark/>
          </w:tcPr>
          <w:p w14:paraId="1D4E24D0" w14:textId="77777777" w:rsidR="00DC3AE4" w:rsidRPr="00DC3AE4" w:rsidRDefault="00DC3AE4" w:rsidP="00DC3AE4">
            <w:pPr>
              <w:jc w:val="left"/>
            </w:pPr>
            <w:r w:rsidRPr="00DC3AE4">
              <w:t>Tính tiến hóa</w:t>
            </w:r>
          </w:p>
        </w:tc>
        <w:tc>
          <w:tcPr>
            <w:tcW w:w="6827" w:type="dxa"/>
            <w:hideMark/>
          </w:tcPr>
          <w:p w14:paraId="59E703E5" w14:textId="77777777" w:rsidR="00DC3AE4" w:rsidRPr="00DC3AE4" w:rsidRDefault="00DC3AE4" w:rsidP="00DC3AE4">
            <w:pPr>
              <w:jc w:val="left"/>
            </w:pPr>
            <w:r w:rsidRPr="00DC3AE4">
              <w:t>Hệ thống được thiết kế theo chuẩn MVC của ASP.NET Core, dễ dàng mở rộng và phát triển thêm các phân hệ mới (ví dụ: quản lý dịch vụ bảo dưỡng, tích hợp cổng thanh toán trực tuyến).</w:t>
            </w:r>
          </w:p>
        </w:tc>
      </w:tr>
      <w:tr w:rsidR="00DC3AE4" w:rsidRPr="00DC3AE4" w14:paraId="0F531B37" w14:textId="77777777" w:rsidTr="00DC3AE4">
        <w:tc>
          <w:tcPr>
            <w:tcW w:w="0" w:type="auto"/>
            <w:hideMark/>
          </w:tcPr>
          <w:p w14:paraId="5FF0D31F" w14:textId="77777777" w:rsidR="00DC3AE4" w:rsidRPr="00DC3AE4" w:rsidRDefault="00DC3AE4" w:rsidP="00DC3AE4">
            <w:pPr>
              <w:jc w:val="center"/>
            </w:pPr>
            <w:r w:rsidRPr="00DC3AE4">
              <w:t>2</w:t>
            </w:r>
          </w:p>
        </w:tc>
        <w:tc>
          <w:tcPr>
            <w:tcW w:w="2041" w:type="dxa"/>
            <w:hideMark/>
          </w:tcPr>
          <w:p w14:paraId="34E0486B" w14:textId="77777777" w:rsidR="00DC3AE4" w:rsidRPr="00DC3AE4" w:rsidRDefault="00DC3AE4" w:rsidP="00DC3AE4">
            <w:pPr>
              <w:jc w:val="left"/>
            </w:pPr>
            <w:r w:rsidRPr="00DC3AE4">
              <w:t>Tính tiện dụng</w:t>
            </w:r>
          </w:p>
        </w:tc>
        <w:tc>
          <w:tcPr>
            <w:tcW w:w="6827" w:type="dxa"/>
            <w:hideMark/>
          </w:tcPr>
          <w:p w14:paraId="1B4709E3" w14:textId="3BB959B4" w:rsidR="00DC3AE4" w:rsidRPr="00DC3AE4" w:rsidRDefault="00DC3AE4" w:rsidP="00DC3AE4">
            <w:pPr>
              <w:jc w:val="left"/>
            </w:pPr>
            <w:r w:rsidRPr="00DC3AE4">
              <w:t>- Giao diện Obsidian Dark Mode hiện đại, trực quan, dễ dùng cho nhân sự.</w:t>
            </w:r>
            <w:r w:rsidRPr="00DC3AE4">
              <w:br/>
              <w:t>- Hệ thống tự động kiểm tra dữ liệu đầu vào và hiển thị thông báo lỗi chi tiết nếu người dùng nhập sai định dạng.</w:t>
            </w:r>
          </w:p>
        </w:tc>
      </w:tr>
      <w:tr w:rsidR="00DC3AE4" w:rsidRPr="00DC3AE4" w14:paraId="2B4DBE88" w14:textId="77777777" w:rsidTr="00DC3AE4">
        <w:tc>
          <w:tcPr>
            <w:tcW w:w="0" w:type="auto"/>
            <w:hideMark/>
          </w:tcPr>
          <w:p w14:paraId="0247C6FB" w14:textId="77777777" w:rsidR="00DC3AE4" w:rsidRPr="00DC3AE4" w:rsidRDefault="00DC3AE4" w:rsidP="00DC3AE4">
            <w:pPr>
              <w:jc w:val="center"/>
            </w:pPr>
            <w:r w:rsidRPr="00DC3AE4">
              <w:t>3</w:t>
            </w:r>
          </w:p>
        </w:tc>
        <w:tc>
          <w:tcPr>
            <w:tcW w:w="2041" w:type="dxa"/>
            <w:hideMark/>
          </w:tcPr>
          <w:p w14:paraId="16A92EED" w14:textId="77777777" w:rsidR="00DC3AE4" w:rsidRPr="00DC3AE4" w:rsidRDefault="00DC3AE4" w:rsidP="00DC3AE4">
            <w:pPr>
              <w:jc w:val="left"/>
            </w:pPr>
            <w:r w:rsidRPr="00DC3AE4">
              <w:t>Tính hiệu quả</w:t>
            </w:r>
          </w:p>
        </w:tc>
        <w:tc>
          <w:tcPr>
            <w:tcW w:w="6827" w:type="dxa"/>
            <w:hideMark/>
          </w:tcPr>
          <w:p w14:paraId="737A0639" w14:textId="77777777" w:rsidR="00DC3AE4" w:rsidRPr="00DC3AE4" w:rsidRDefault="00DC3AE4" w:rsidP="00DC3AE4">
            <w:pPr>
              <w:jc w:val="left"/>
            </w:pPr>
            <w:r w:rsidRPr="00DC3AE4">
              <w:t>- Thời gian phản hồi của trang web và các yêu cầu truy vấn SQL Server qua EF Core diễn ra tức thời (dưới 1 giây trên localhost).</w:t>
            </w:r>
            <w:r w:rsidRPr="00DC3AE4">
              <w:br/>
              <w:t>- Tải hình ảnh xe từ CDN tối ưu dung lượng và bộ nhớ đệm giúp tăng tốc độ tải trang.</w:t>
            </w:r>
          </w:p>
        </w:tc>
      </w:tr>
      <w:tr w:rsidR="00DC3AE4" w:rsidRPr="00DC3AE4" w14:paraId="2185BD01" w14:textId="77777777" w:rsidTr="00DC3AE4">
        <w:tc>
          <w:tcPr>
            <w:tcW w:w="0" w:type="auto"/>
            <w:hideMark/>
          </w:tcPr>
          <w:p w14:paraId="60932AC4" w14:textId="77777777" w:rsidR="00DC3AE4" w:rsidRPr="00DC3AE4" w:rsidRDefault="00DC3AE4" w:rsidP="00DC3AE4">
            <w:pPr>
              <w:jc w:val="center"/>
            </w:pPr>
            <w:r w:rsidRPr="00DC3AE4">
              <w:t>4</w:t>
            </w:r>
          </w:p>
        </w:tc>
        <w:tc>
          <w:tcPr>
            <w:tcW w:w="2041" w:type="dxa"/>
            <w:hideMark/>
          </w:tcPr>
          <w:p w14:paraId="08DC865C" w14:textId="77777777" w:rsidR="00DC3AE4" w:rsidRPr="00DC3AE4" w:rsidRDefault="00DC3AE4" w:rsidP="00DC3AE4">
            <w:pPr>
              <w:jc w:val="left"/>
            </w:pPr>
            <w:r w:rsidRPr="00DC3AE4">
              <w:t>Tính tương thích</w:t>
            </w:r>
          </w:p>
        </w:tc>
        <w:tc>
          <w:tcPr>
            <w:tcW w:w="6827" w:type="dxa"/>
            <w:hideMark/>
          </w:tcPr>
          <w:p w14:paraId="0F1B3325" w14:textId="77777777" w:rsidR="00DC3AE4" w:rsidRPr="00DC3AE4" w:rsidRDefault="00DC3AE4" w:rsidP="00DC3AE4">
            <w:pPr>
              <w:jc w:val="left"/>
            </w:pPr>
            <w:r w:rsidRPr="00DC3AE4">
              <w:t>Hệ thống hỗ trợ đa trình duyệt web phổ biến hiện nay như Google Chrome, Microsoft Edge, Mozilla Firefox, Safari.</w:t>
            </w:r>
          </w:p>
        </w:tc>
      </w:tr>
      <w:tr w:rsidR="00DC3AE4" w:rsidRPr="00DC3AE4" w14:paraId="774853A4" w14:textId="77777777" w:rsidTr="00DC3AE4">
        <w:tc>
          <w:tcPr>
            <w:tcW w:w="0" w:type="auto"/>
            <w:hideMark/>
          </w:tcPr>
          <w:p w14:paraId="22B0896F" w14:textId="77777777" w:rsidR="00DC3AE4" w:rsidRPr="00DC3AE4" w:rsidRDefault="00DC3AE4" w:rsidP="00DC3AE4">
            <w:pPr>
              <w:jc w:val="center"/>
            </w:pPr>
            <w:r w:rsidRPr="00DC3AE4">
              <w:t>5</w:t>
            </w:r>
          </w:p>
        </w:tc>
        <w:tc>
          <w:tcPr>
            <w:tcW w:w="2041" w:type="dxa"/>
            <w:hideMark/>
          </w:tcPr>
          <w:p w14:paraId="69953865" w14:textId="77777777" w:rsidR="00DC3AE4" w:rsidRPr="00DC3AE4" w:rsidRDefault="00DC3AE4" w:rsidP="00DC3AE4">
            <w:pPr>
              <w:jc w:val="left"/>
            </w:pPr>
            <w:r w:rsidRPr="00DC3AE4">
              <w:t>Tính bảo trì</w:t>
            </w:r>
          </w:p>
        </w:tc>
        <w:tc>
          <w:tcPr>
            <w:tcW w:w="6827" w:type="dxa"/>
            <w:hideMark/>
          </w:tcPr>
          <w:p w14:paraId="1CA16910" w14:textId="77777777" w:rsidR="00DC3AE4" w:rsidRPr="00DC3AE4" w:rsidRDefault="00DC3AE4" w:rsidP="00DC3AE4">
            <w:pPr>
              <w:jc w:val="left"/>
            </w:pPr>
            <w:r w:rsidRPr="00DC3AE4">
              <w:t>Mã nguồn được tổ chức sạch sẽ, phân tách rõ các tầng Model-View-Controller giúp bảo trì nhanh gọn khi phát sinh lỗi hệ thống.</w:t>
            </w:r>
          </w:p>
        </w:tc>
      </w:tr>
      <w:tr w:rsidR="00DC3AE4" w:rsidRPr="00DC3AE4" w14:paraId="40F51D2B" w14:textId="77777777" w:rsidTr="00DC3AE4">
        <w:tc>
          <w:tcPr>
            <w:tcW w:w="0" w:type="auto"/>
            <w:hideMark/>
          </w:tcPr>
          <w:p w14:paraId="2CBDA9B3" w14:textId="77777777" w:rsidR="00DC3AE4" w:rsidRPr="00DC3AE4" w:rsidRDefault="00DC3AE4" w:rsidP="00DC3AE4">
            <w:pPr>
              <w:jc w:val="center"/>
            </w:pPr>
            <w:r w:rsidRPr="00DC3AE4">
              <w:t>6</w:t>
            </w:r>
          </w:p>
        </w:tc>
        <w:tc>
          <w:tcPr>
            <w:tcW w:w="2041" w:type="dxa"/>
            <w:hideMark/>
          </w:tcPr>
          <w:p w14:paraId="0323F9E5" w14:textId="77777777" w:rsidR="00DC3AE4" w:rsidRPr="00DC3AE4" w:rsidRDefault="00DC3AE4" w:rsidP="00DC3AE4">
            <w:pPr>
              <w:jc w:val="left"/>
            </w:pPr>
            <w:r w:rsidRPr="00DC3AE4">
              <w:t>Tính bảo mật</w:t>
            </w:r>
          </w:p>
        </w:tc>
        <w:tc>
          <w:tcPr>
            <w:tcW w:w="6827" w:type="dxa"/>
            <w:hideMark/>
          </w:tcPr>
          <w:p w14:paraId="16366CB5" w14:textId="77777777" w:rsidR="00DC3AE4" w:rsidRPr="00DC3AE4" w:rsidRDefault="00DC3AE4" w:rsidP="00DC3AE4">
            <w:pPr>
              <w:jc w:val="left"/>
            </w:pPr>
            <w:r w:rsidRPr="00DC3AE4">
              <w:t>- Hệ thống áp dụng Cookie Authentication để phân quyền người dùng khi truy cập vào vùng quản trị.</w:t>
            </w:r>
            <w:r w:rsidRPr="00DC3AE4">
              <w:br/>
            </w:r>
            <w:r w:rsidRPr="00DC3AE4">
              <w:lastRenderedPageBreak/>
              <w:t>- Mật khẩu tài khoản được mã hóa và bảo vệ an toàn trong cơ sở dữ liệu.</w:t>
            </w:r>
          </w:p>
        </w:tc>
      </w:tr>
    </w:tbl>
    <w:p w14:paraId="7BEDC757" w14:textId="172DE439" w:rsidR="00DC3AE4" w:rsidRPr="00784473" w:rsidRDefault="00DC3AE4" w:rsidP="00784473">
      <w:pPr>
        <w:spacing w:before="0" w:after="200" w:line="276" w:lineRule="auto"/>
        <w:jc w:val="left"/>
        <w:rPr>
          <w:rFonts w:eastAsiaTheme="majorEastAsia" w:cstheme="majorBidi"/>
          <w:b/>
          <w:bCs/>
          <w:color w:val="auto"/>
          <w:szCs w:val="26"/>
        </w:rPr>
      </w:pPr>
      <w:r>
        <w:rPr>
          <w:b/>
          <w:bCs/>
        </w:rPr>
        <w:t>3.5. Sơ đồ Usecase</w:t>
      </w:r>
    </w:p>
    <w:p w14:paraId="6C054E36" w14:textId="77777777" w:rsidR="00DC3AE4" w:rsidRPr="00784473" w:rsidRDefault="00DC3AE4" w:rsidP="00DC3AE4">
      <w:pPr>
        <w:rPr>
          <w:b/>
          <w:bCs/>
        </w:rPr>
      </w:pPr>
      <w:r w:rsidRPr="00784473">
        <w:rPr>
          <w:b/>
          <w:bCs/>
        </w:rPr>
        <w:t>Các tác nhân</w:t>
      </w:r>
    </w:p>
    <w:p w14:paraId="22966654" w14:textId="77777777" w:rsidR="00DC3AE4" w:rsidRPr="00DC3AE4" w:rsidRDefault="00DC3AE4" w:rsidP="00DC3AE4">
      <w:pPr>
        <w:pStyle w:val="Bng"/>
      </w:pPr>
      <w:bookmarkStart w:id="48" w:name="_Toc231979810"/>
      <w:r>
        <w:t>Bảng 3.4. Bảng các tác nhân</w:t>
      </w:r>
      <w:bookmarkEnd w:id="48"/>
    </w:p>
    <w:tbl>
      <w:tblPr>
        <w:tblStyle w:val="TableGrid"/>
        <w:tblW w:w="0" w:type="auto"/>
        <w:tblLook w:val="04A0" w:firstRow="1" w:lastRow="0" w:firstColumn="1" w:lastColumn="0" w:noHBand="0" w:noVBand="1"/>
      </w:tblPr>
      <w:tblGrid>
        <w:gridCol w:w="1586"/>
        <w:gridCol w:w="7990"/>
      </w:tblGrid>
      <w:tr w:rsidR="00DC3AE4" w:rsidRPr="00DC3AE4" w14:paraId="09768678" w14:textId="77777777" w:rsidTr="00784473">
        <w:tc>
          <w:tcPr>
            <w:tcW w:w="0" w:type="auto"/>
            <w:shd w:val="clear" w:color="auto" w:fill="BFBFBF" w:themeFill="background1" w:themeFillShade="BF"/>
            <w:hideMark/>
          </w:tcPr>
          <w:p w14:paraId="7EE06FF7" w14:textId="77777777" w:rsidR="00DC3AE4" w:rsidRPr="00784473" w:rsidRDefault="00DC3AE4" w:rsidP="00784473">
            <w:pPr>
              <w:jc w:val="center"/>
              <w:rPr>
                <w:b/>
                <w:bCs/>
              </w:rPr>
            </w:pPr>
            <w:r w:rsidRPr="00784473">
              <w:rPr>
                <w:b/>
                <w:bCs/>
              </w:rPr>
              <w:t>Tác nhân</w:t>
            </w:r>
          </w:p>
        </w:tc>
        <w:tc>
          <w:tcPr>
            <w:tcW w:w="0" w:type="auto"/>
            <w:shd w:val="clear" w:color="auto" w:fill="BFBFBF" w:themeFill="background1" w:themeFillShade="BF"/>
            <w:hideMark/>
          </w:tcPr>
          <w:p w14:paraId="03345391" w14:textId="77777777" w:rsidR="00DC3AE4" w:rsidRPr="00784473" w:rsidRDefault="00DC3AE4" w:rsidP="00784473">
            <w:pPr>
              <w:jc w:val="center"/>
              <w:rPr>
                <w:b/>
                <w:bCs/>
              </w:rPr>
            </w:pPr>
            <w:r w:rsidRPr="00784473">
              <w:rPr>
                <w:b/>
                <w:bCs/>
              </w:rPr>
              <w:t>Chức năng</w:t>
            </w:r>
          </w:p>
        </w:tc>
      </w:tr>
      <w:tr w:rsidR="00DC3AE4" w:rsidRPr="00DC3AE4" w14:paraId="6A2E51F1" w14:textId="77777777" w:rsidTr="00784473">
        <w:tc>
          <w:tcPr>
            <w:tcW w:w="0" w:type="auto"/>
            <w:hideMark/>
          </w:tcPr>
          <w:p w14:paraId="23116431" w14:textId="77777777" w:rsidR="00DC3AE4" w:rsidRPr="00DC3AE4" w:rsidRDefault="00DC3AE4" w:rsidP="00784473">
            <w:pPr>
              <w:jc w:val="left"/>
            </w:pPr>
            <w:r w:rsidRPr="00DC3AE4">
              <w:t>Admin (Quản trị viên)</w:t>
            </w:r>
          </w:p>
        </w:tc>
        <w:tc>
          <w:tcPr>
            <w:tcW w:w="0" w:type="auto"/>
            <w:hideMark/>
          </w:tcPr>
          <w:p w14:paraId="6D3D77EB" w14:textId="66355AED" w:rsidR="00DC3AE4" w:rsidRPr="00784473" w:rsidRDefault="00784473" w:rsidP="00784473">
            <w:pPr>
              <w:jc w:val="left"/>
            </w:pPr>
            <w:r w:rsidRPr="00784473">
              <w:t>Là người dùng duy nhất của hệ thống, thực hiện đăng nhập và toàn quyền quản trị kho xe, hình ảnh, nhân sự, lập đơn hàng mua bán và xem biểu đồ thống kê báo cáo doanh thu.</w:t>
            </w:r>
          </w:p>
        </w:tc>
      </w:tr>
    </w:tbl>
    <w:p w14:paraId="77B58168" w14:textId="77777777" w:rsidR="00784473" w:rsidRDefault="00784473" w:rsidP="00784473">
      <w:pPr>
        <w:rPr>
          <w:b/>
          <w:bCs/>
        </w:rPr>
      </w:pPr>
    </w:p>
    <w:p w14:paraId="6E5B2BE9" w14:textId="77777777" w:rsidR="00784473" w:rsidRDefault="00784473">
      <w:pPr>
        <w:spacing w:before="0" w:after="200" w:line="276" w:lineRule="auto"/>
        <w:jc w:val="left"/>
        <w:rPr>
          <w:b/>
          <w:bCs/>
        </w:rPr>
      </w:pPr>
      <w:r>
        <w:rPr>
          <w:b/>
          <w:bCs/>
        </w:rPr>
        <w:br w:type="page"/>
      </w:r>
    </w:p>
    <w:p w14:paraId="75645887" w14:textId="09326BB8" w:rsidR="00784473" w:rsidRPr="00784473" w:rsidRDefault="00784473" w:rsidP="00784473">
      <w:pPr>
        <w:rPr>
          <w:b/>
          <w:bCs/>
        </w:rPr>
      </w:pPr>
      <w:r w:rsidRPr="00784473">
        <w:rPr>
          <w:b/>
          <w:bCs/>
        </w:rPr>
        <w:lastRenderedPageBreak/>
        <w:t>Usecase tổng quát</w:t>
      </w:r>
    </w:p>
    <w:p w14:paraId="25A51B58" w14:textId="77777777" w:rsidR="00784473" w:rsidRPr="00784473" w:rsidRDefault="00784473" w:rsidP="00784473">
      <w:r w:rsidRPr="00784473">
        <w:t>Dưới đây là sơ đồ Usecase tổng quát mô tả tương tác của tác nhân Admin đối với các chức năng của hệ thống AutoPro:</w:t>
      </w:r>
    </w:p>
    <w:p w14:paraId="6F2433CA" w14:textId="725F66AD" w:rsidR="00DC3AE4" w:rsidRDefault="00784473" w:rsidP="0039705C">
      <w:r>
        <w:rPr>
          <w:noProof/>
        </w:rPr>
        <w:drawing>
          <wp:inline distT="0" distB="0" distL="0" distR="0" wp14:anchorId="1752DB3E" wp14:editId="4E216653">
            <wp:extent cx="5199321" cy="4808106"/>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17415" cy="4824839"/>
                    </a:xfrm>
                    <a:prstGeom prst="rect">
                      <a:avLst/>
                    </a:prstGeom>
                    <a:noFill/>
                    <a:ln>
                      <a:noFill/>
                    </a:ln>
                  </pic:spPr>
                </pic:pic>
              </a:graphicData>
            </a:graphic>
          </wp:inline>
        </w:drawing>
      </w:r>
    </w:p>
    <w:p w14:paraId="50F2E399" w14:textId="76763274" w:rsidR="00784473" w:rsidRDefault="00784473" w:rsidP="00784473">
      <w:pPr>
        <w:pStyle w:val="Hnh"/>
      </w:pPr>
      <w:bookmarkStart w:id="49" w:name="_Toc231980226"/>
      <w:r w:rsidRPr="00784473">
        <w:rPr>
          <w:lang w:val="vi-VN"/>
        </w:rPr>
        <w:t>Hình</w:t>
      </w:r>
      <w:r>
        <w:t xml:space="preserve"> 3.1. </w:t>
      </w:r>
      <w:proofErr w:type="spellStart"/>
      <w:r>
        <w:t>Sơ</w:t>
      </w:r>
      <w:proofErr w:type="spellEnd"/>
      <w:r>
        <w:t xml:space="preserve"> </w:t>
      </w:r>
      <w:proofErr w:type="spellStart"/>
      <w:r>
        <w:t>đồ</w:t>
      </w:r>
      <w:proofErr w:type="spellEnd"/>
      <w:r>
        <w:t xml:space="preserve"> </w:t>
      </w:r>
      <w:proofErr w:type="spellStart"/>
      <w:r>
        <w:t>Usecase</w:t>
      </w:r>
      <w:proofErr w:type="spellEnd"/>
      <w:r>
        <w:t xml:space="preserve"> </w:t>
      </w:r>
      <w:proofErr w:type="spellStart"/>
      <w:r>
        <w:t>tổng</w:t>
      </w:r>
      <w:proofErr w:type="spellEnd"/>
      <w:r>
        <w:t xml:space="preserve"> </w:t>
      </w:r>
      <w:proofErr w:type="spellStart"/>
      <w:r>
        <w:t>quát</w:t>
      </w:r>
      <w:bookmarkEnd w:id="49"/>
      <w:proofErr w:type="spellEnd"/>
    </w:p>
    <w:p w14:paraId="2F7A8DD8" w14:textId="77777777" w:rsidR="00DF3B95" w:rsidRPr="00784473" w:rsidRDefault="00DF3B95" w:rsidP="00784473">
      <w:pPr>
        <w:pStyle w:val="Hnh"/>
      </w:pPr>
    </w:p>
    <w:p w14:paraId="21D4DBA7" w14:textId="77777777" w:rsidR="00DF3B95" w:rsidRDefault="00DF3B95">
      <w:pPr>
        <w:spacing w:before="0" w:after="200" w:line="276" w:lineRule="auto"/>
        <w:jc w:val="left"/>
        <w:rPr>
          <w:rFonts w:cs="Times New Roman"/>
          <w:b/>
        </w:rPr>
      </w:pPr>
      <w:r>
        <w:br w:type="page"/>
      </w:r>
    </w:p>
    <w:p w14:paraId="53050FB8" w14:textId="0BA05B22" w:rsidR="00DF3B95" w:rsidRPr="00DF3B95" w:rsidRDefault="00DF3B95" w:rsidP="00DF3B95">
      <w:pPr>
        <w:pStyle w:val="Bng"/>
      </w:pPr>
      <w:bookmarkStart w:id="50" w:name="_Toc231979811"/>
      <w:r w:rsidRPr="00DF3B95">
        <w:lastRenderedPageBreak/>
        <w:t>Bảng 3.5. Đặc tả Usecase Đăng nhập</w:t>
      </w:r>
      <w:bookmarkEnd w:id="50"/>
    </w:p>
    <w:tbl>
      <w:tblPr>
        <w:tblStyle w:val="TableGrid"/>
        <w:tblW w:w="0" w:type="auto"/>
        <w:tblLook w:val="04A0" w:firstRow="1" w:lastRow="0" w:firstColumn="1" w:lastColumn="0" w:noHBand="0" w:noVBand="1"/>
      </w:tblPr>
      <w:tblGrid>
        <w:gridCol w:w="1908"/>
        <w:gridCol w:w="7668"/>
      </w:tblGrid>
      <w:tr w:rsidR="00DF3B95" w:rsidRPr="00DF3B95" w14:paraId="7E364A31" w14:textId="77777777" w:rsidTr="00DF3B95">
        <w:tc>
          <w:tcPr>
            <w:tcW w:w="1908" w:type="dxa"/>
            <w:shd w:val="clear" w:color="auto" w:fill="548DD4" w:themeFill="text2" w:themeFillTint="99"/>
            <w:hideMark/>
          </w:tcPr>
          <w:p w14:paraId="0438D785" w14:textId="77777777" w:rsidR="00DF3B95" w:rsidRPr="00DF3B95" w:rsidRDefault="00DF3B95" w:rsidP="00DF3B95">
            <w:pPr>
              <w:jc w:val="center"/>
              <w:rPr>
                <w:b/>
                <w:bCs/>
              </w:rPr>
            </w:pPr>
            <w:r w:rsidRPr="00DF3B95">
              <w:rPr>
                <w:b/>
                <w:bCs/>
              </w:rPr>
              <w:t>USECASE</w:t>
            </w:r>
          </w:p>
        </w:tc>
        <w:tc>
          <w:tcPr>
            <w:tcW w:w="7668" w:type="dxa"/>
            <w:shd w:val="clear" w:color="auto" w:fill="548DD4" w:themeFill="text2" w:themeFillTint="99"/>
            <w:hideMark/>
          </w:tcPr>
          <w:p w14:paraId="13B0BC58" w14:textId="77777777" w:rsidR="00DF3B95" w:rsidRPr="00DF3B95" w:rsidRDefault="00DF3B95" w:rsidP="00DF3B95">
            <w:pPr>
              <w:jc w:val="center"/>
              <w:rPr>
                <w:b/>
                <w:bCs/>
              </w:rPr>
            </w:pPr>
            <w:r w:rsidRPr="00DF3B95">
              <w:rPr>
                <w:b/>
                <w:bCs/>
              </w:rPr>
              <w:t>MÔ TẢ CHI TIẾT</w:t>
            </w:r>
          </w:p>
        </w:tc>
      </w:tr>
      <w:tr w:rsidR="00DF3B95" w:rsidRPr="00DF3B95" w14:paraId="2EB1F116" w14:textId="77777777" w:rsidTr="00DF3B95">
        <w:tc>
          <w:tcPr>
            <w:tcW w:w="1908" w:type="dxa"/>
            <w:hideMark/>
          </w:tcPr>
          <w:p w14:paraId="03C92BEC" w14:textId="77777777" w:rsidR="00DF3B95" w:rsidRPr="00DF3B95" w:rsidRDefault="00DF3B95" w:rsidP="00DF3B95">
            <w:pPr>
              <w:jc w:val="left"/>
            </w:pPr>
            <w:r w:rsidRPr="00DF3B95">
              <w:t>Tên USECASE</w:t>
            </w:r>
          </w:p>
        </w:tc>
        <w:tc>
          <w:tcPr>
            <w:tcW w:w="7668" w:type="dxa"/>
            <w:hideMark/>
          </w:tcPr>
          <w:p w14:paraId="57A6A26C" w14:textId="77777777" w:rsidR="00DF3B95" w:rsidRPr="00DF3B95" w:rsidRDefault="00DF3B95" w:rsidP="00DF3B95">
            <w:pPr>
              <w:jc w:val="left"/>
            </w:pPr>
            <w:r w:rsidRPr="00DF3B95">
              <w:t>Đăng nhập</w:t>
            </w:r>
          </w:p>
        </w:tc>
      </w:tr>
      <w:tr w:rsidR="00DF3B95" w:rsidRPr="00DF3B95" w14:paraId="2E7518E4" w14:textId="77777777" w:rsidTr="00DF3B95">
        <w:tc>
          <w:tcPr>
            <w:tcW w:w="1908" w:type="dxa"/>
            <w:hideMark/>
          </w:tcPr>
          <w:p w14:paraId="7B7AA963" w14:textId="77777777" w:rsidR="00DF3B95" w:rsidRPr="00DF3B95" w:rsidRDefault="00DF3B95" w:rsidP="00DF3B95">
            <w:pPr>
              <w:jc w:val="left"/>
            </w:pPr>
            <w:r w:rsidRPr="00DF3B95">
              <w:t>Mô tả</w:t>
            </w:r>
          </w:p>
        </w:tc>
        <w:tc>
          <w:tcPr>
            <w:tcW w:w="7668" w:type="dxa"/>
            <w:hideMark/>
          </w:tcPr>
          <w:p w14:paraId="2BC13759" w14:textId="1DB7174D" w:rsidR="00DF3B95" w:rsidRPr="00DF3B95" w:rsidRDefault="00DF3B95" w:rsidP="00DF3B95">
            <w:pPr>
              <w:jc w:val="left"/>
            </w:pPr>
            <w:r w:rsidRPr="00DF3B95">
              <w:t xml:space="preserve">Chức năng đăng nhập vào hệ thống dành cho Admin </w:t>
            </w:r>
          </w:p>
        </w:tc>
      </w:tr>
      <w:tr w:rsidR="00DF3B95" w:rsidRPr="00DF3B95" w14:paraId="48B901FC" w14:textId="77777777" w:rsidTr="00DF3B95">
        <w:tc>
          <w:tcPr>
            <w:tcW w:w="1908" w:type="dxa"/>
            <w:hideMark/>
          </w:tcPr>
          <w:p w14:paraId="5D48A836" w14:textId="77777777" w:rsidR="00DF3B95" w:rsidRPr="00DF3B95" w:rsidRDefault="00DF3B95" w:rsidP="00DF3B95">
            <w:pPr>
              <w:jc w:val="left"/>
            </w:pPr>
            <w:r w:rsidRPr="00DF3B95">
              <w:t>Tác nhân</w:t>
            </w:r>
          </w:p>
        </w:tc>
        <w:tc>
          <w:tcPr>
            <w:tcW w:w="7668" w:type="dxa"/>
            <w:hideMark/>
          </w:tcPr>
          <w:p w14:paraId="476A0119" w14:textId="1277EC76" w:rsidR="00DF3B95" w:rsidRPr="00DF3B95" w:rsidRDefault="00DF3B95" w:rsidP="00DF3B95">
            <w:pPr>
              <w:jc w:val="left"/>
            </w:pPr>
            <w:r w:rsidRPr="00DF3B95">
              <w:t>Admin</w:t>
            </w:r>
          </w:p>
        </w:tc>
      </w:tr>
      <w:tr w:rsidR="00DF3B95" w:rsidRPr="00DF3B95" w14:paraId="166CDA02" w14:textId="77777777" w:rsidTr="00DF3B95">
        <w:tc>
          <w:tcPr>
            <w:tcW w:w="1908" w:type="dxa"/>
            <w:hideMark/>
          </w:tcPr>
          <w:p w14:paraId="7C8DFB95" w14:textId="77777777" w:rsidR="00DF3B95" w:rsidRPr="00DF3B95" w:rsidRDefault="00DF3B95" w:rsidP="00DF3B95">
            <w:pPr>
              <w:jc w:val="left"/>
            </w:pPr>
            <w:r w:rsidRPr="00DF3B95">
              <w:t>Điều kiện chính</w:t>
            </w:r>
          </w:p>
        </w:tc>
        <w:tc>
          <w:tcPr>
            <w:tcW w:w="7668" w:type="dxa"/>
            <w:hideMark/>
          </w:tcPr>
          <w:p w14:paraId="6DF97791" w14:textId="77777777" w:rsidR="00DF3B95" w:rsidRPr="00DF3B95" w:rsidRDefault="00DF3B95" w:rsidP="00DF3B95">
            <w:pPr>
              <w:jc w:val="left"/>
            </w:pPr>
            <w:r w:rsidRPr="00DF3B95">
              <w:t>Truy cập trang chủ hệ thống hoặc bất kỳ đường dẫn quản trị nào khi chưa xác thực, hệ thống hiển thị form đăng nhập.</w:t>
            </w:r>
          </w:p>
        </w:tc>
      </w:tr>
      <w:tr w:rsidR="00DF3B95" w:rsidRPr="00DF3B95" w14:paraId="3E3AAF75" w14:textId="77777777" w:rsidTr="00DF3B95">
        <w:tc>
          <w:tcPr>
            <w:tcW w:w="1908" w:type="dxa"/>
            <w:hideMark/>
          </w:tcPr>
          <w:p w14:paraId="68F43A98" w14:textId="77777777" w:rsidR="00DF3B95" w:rsidRPr="00DF3B95" w:rsidRDefault="00DF3B95" w:rsidP="00DF3B95">
            <w:pPr>
              <w:jc w:val="left"/>
            </w:pPr>
            <w:r w:rsidRPr="00DF3B95">
              <w:t>Điều kiện trước</w:t>
            </w:r>
          </w:p>
        </w:tc>
        <w:tc>
          <w:tcPr>
            <w:tcW w:w="7668" w:type="dxa"/>
            <w:hideMark/>
          </w:tcPr>
          <w:p w14:paraId="7C78B813" w14:textId="77777777" w:rsidR="00DF3B95" w:rsidRPr="00DF3B95" w:rsidRDefault="00DF3B95" w:rsidP="00DF3B95">
            <w:pPr>
              <w:jc w:val="left"/>
            </w:pPr>
            <w:r w:rsidRPr="00DF3B95">
              <w:t>Người dùng đã được cấp tài khoản hoạt động trong cơ sở dữ liệu.</w:t>
            </w:r>
          </w:p>
        </w:tc>
      </w:tr>
      <w:tr w:rsidR="00DF3B95" w:rsidRPr="00DF3B95" w14:paraId="4AA84E8F" w14:textId="77777777" w:rsidTr="00DF3B95">
        <w:tc>
          <w:tcPr>
            <w:tcW w:w="1908" w:type="dxa"/>
            <w:hideMark/>
          </w:tcPr>
          <w:p w14:paraId="6C69ED66" w14:textId="77777777" w:rsidR="00DF3B95" w:rsidRPr="00DF3B95" w:rsidRDefault="00DF3B95" w:rsidP="00DF3B95">
            <w:pPr>
              <w:jc w:val="left"/>
            </w:pPr>
            <w:r w:rsidRPr="00DF3B95">
              <w:t>Điều kiện sau</w:t>
            </w:r>
          </w:p>
        </w:tc>
        <w:tc>
          <w:tcPr>
            <w:tcW w:w="7668" w:type="dxa"/>
            <w:hideMark/>
          </w:tcPr>
          <w:p w14:paraId="36C5505A" w14:textId="77777777" w:rsidR="00DF3B95" w:rsidRPr="00DF3B95" w:rsidRDefault="00DF3B95" w:rsidP="00DF3B95">
            <w:pPr>
              <w:jc w:val="left"/>
            </w:pPr>
            <w:r w:rsidRPr="00DF3B95">
              <w:t>Người dùng đăng nhập thành công và được lưu trạng thái xác thực bằng Cookie.</w:t>
            </w:r>
          </w:p>
        </w:tc>
      </w:tr>
      <w:tr w:rsidR="00DF3B95" w:rsidRPr="00DF3B95" w14:paraId="2B190364" w14:textId="77777777" w:rsidTr="00DF3B95">
        <w:tc>
          <w:tcPr>
            <w:tcW w:w="1908" w:type="dxa"/>
            <w:hideMark/>
          </w:tcPr>
          <w:p w14:paraId="35DA90D4" w14:textId="77777777" w:rsidR="00DF3B95" w:rsidRPr="00DF3B95" w:rsidRDefault="00DF3B95" w:rsidP="00DF3B95">
            <w:pPr>
              <w:jc w:val="left"/>
            </w:pPr>
            <w:r w:rsidRPr="00DF3B95">
              <w:t>Sự kiện chính</w:t>
            </w:r>
          </w:p>
        </w:tc>
        <w:tc>
          <w:tcPr>
            <w:tcW w:w="7668" w:type="dxa"/>
            <w:hideMark/>
          </w:tcPr>
          <w:p w14:paraId="1CF2D66E" w14:textId="77777777" w:rsidR="00DF3B95" w:rsidRPr="00DF3B95" w:rsidRDefault="00DF3B95" w:rsidP="00DF3B95">
            <w:pPr>
              <w:jc w:val="left"/>
            </w:pPr>
            <w:r w:rsidRPr="00DF3B95">
              <w:t>1. Người dùng nhập tên tài khoản và mật khẩu.</w:t>
            </w:r>
            <w:r w:rsidRPr="00DF3B95">
              <w:br/>
              <w:t>2. Nhấn nút Đăng nhập.</w:t>
            </w:r>
            <w:r w:rsidRPr="00DF3B95">
              <w:br/>
              <w:t>3. Hệ thống đối chiếu dữ liệu trong SQL Server.</w:t>
            </w:r>
            <w:r w:rsidRPr="00DF3B95">
              <w:br/>
              <w:t>4. Đăng nhập thành công, chuyển hướng người dùng đến trang Dashboard theo phân quyền.</w:t>
            </w:r>
          </w:p>
        </w:tc>
      </w:tr>
      <w:tr w:rsidR="00DF3B95" w:rsidRPr="00DF3B95" w14:paraId="60D12A59" w14:textId="77777777" w:rsidTr="00DF3B95">
        <w:tc>
          <w:tcPr>
            <w:tcW w:w="1908" w:type="dxa"/>
            <w:hideMark/>
          </w:tcPr>
          <w:p w14:paraId="79A3ED77" w14:textId="77777777" w:rsidR="00DF3B95" w:rsidRPr="00DF3B95" w:rsidRDefault="00DF3B95" w:rsidP="00DF3B95">
            <w:pPr>
              <w:jc w:val="left"/>
            </w:pPr>
            <w:r w:rsidRPr="00DF3B95">
              <w:t>Sự kiện phụ</w:t>
            </w:r>
          </w:p>
        </w:tc>
        <w:tc>
          <w:tcPr>
            <w:tcW w:w="7668" w:type="dxa"/>
            <w:hideMark/>
          </w:tcPr>
          <w:p w14:paraId="20D9DBC7" w14:textId="77777777" w:rsidR="00DF3B95" w:rsidRPr="00DF3B95" w:rsidRDefault="00DF3B95" w:rsidP="00DF3B95">
            <w:pPr>
              <w:jc w:val="left"/>
            </w:pPr>
            <w:r w:rsidRPr="00DF3B95">
              <w:t>Nếu nhập sai thông tin tài khoản hoặc mật khẩu, hệ thống hiển thị thông báo lỗi đỏ và yêu cầu nhập lại.</w:t>
            </w:r>
          </w:p>
        </w:tc>
      </w:tr>
    </w:tbl>
    <w:p w14:paraId="30B56E20" w14:textId="77777777" w:rsidR="00DF3B95" w:rsidRDefault="00DF3B95" w:rsidP="00DF3B95">
      <w:pPr>
        <w:pStyle w:val="Bng"/>
      </w:pPr>
    </w:p>
    <w:p w14:paraId="508F82D6" w14:textId="77777777" w:rsidR="00DF3B95" w:rsidRDefault="00DF3B95">
      <w:pPr>
        <w:spacing w:before="0" w:after="200" w:line="276" w:lineRule="auto"/>
        <w:jc w:val="left"/>
        <w:rPr>
          <w:rFonts w:cs="Times New Roman"/>
          <w:b/>
        </w:rPr>
      </w:pPr>
      <w:r>
        <w:br w:type="page"/>
      </w:r>
    </w:p>
    <w:p w14:paraId="535275FE" w14:textId="3B4E93F9" w:rsidR="00DF3B95" w:rsidRPr="00DF3B95" w:rsidRDefault="00DF3B95" w:rsidP="00DF3B95">
      <w:pPr>
        <w:pStyle w:val="Bng"/>
      </w:pPr>
      <w:bookmarkStart w:id="51" w:name="_Toc231979812"/>
      <w:r w:rsidRPr="00DF3B95">
        <w:lastRenderedPageBreak/>
        <w:t>Bảng 3.6. Đặc tả Usecase Xem Dashboard Thống kê</w:t>
      </w:r>
      <w:bookmarkEnd w:id="51"/>
    </w:p>
    <w:tbl>
      <w:tblPr>
        <w:tblStyle w:val="TableGrid"/>
        <w:tblW w:w="0" w:type="auto"/>
        <w:tblLook w:val="04A0" w:firstRow="1" w:lastRow="0" w:firstColumn="1" w:lastColumn="0" w:noHBand="0" w:noVBand="1"/>
      </w:tblPr>
      <w:tblGrid>
        <w:gridCol w:w="2088"/>
        <w:gridCol w:w="7488"/>
      </w:tblGrid>
      <w:tr w:rsidR="00DF3B95" w:rsidRPr="00DF3B95" w14:paraId="3273D0CD" w14:textId="77777777" w:rsidTr="00DF3B95">
        <w:tc>
          <w:tcPr>
            <w:tcW w:w="2088" w:type="dxa"/>
            <w:shd w:val="clear" w:color="auto" w:fill="548DD4" w:themeFill="text2" w:themeFillTint="99"/>
            <w:hideMark/>
          </w:tcPr>
          <w:p w14:paraId="1D856D10" w14:textId="77777777" w:rsidR="00DF3B95" w:rsidRPr="00DF3B95" w:rsidRDefault="00DF3B95" w:rsidP="00DF3B95">
            <w:pPr>
              <w:jc w:val="center"/>
              <w:rPr>
                <w:b/>
                <w:bCs/>
              </w:rPr>
            </w:pPr>
            <w:r w:rsidRPr="00DF3B95">
              <w:rPr>
                <w:b/>
                <w:bCs/>
              </w:rPr>
              <w:t>USECASE</w:t>
            </w:r>
          </w:p>
        </w:tc>
        <w:tc>
          <w:tcPr>
            <w:tcW w:w="7488" w:type="dxa"/>
            <w:shd w:val="clear" w:color="auto" w:fill="548DD4" w:themeFill="text2" w:themeFillTint="99"/>
            <w:hideMark/>
          </w:tcPr>
          <w:p w14:paraId="22B5C5D9" w14:textId="77777777" w:rsidR="00DF3B95" w:rsidRPr="00DF3B95" w:rsidRDefault="00DF3B95" w:rsidP="00DF3B95">
            <w:pPr>
              <w:jc w:val="center"/>
              <w:rPr>
                <w:b/>
                <w:bCs/>
              </w:rPr>
            </w:pPr>
            <w:r w:rsidRPr="00DF3B95">
              <w:rPr>
                <w:b/>
                <w:bCs/>
              </w:rPr>
              <w:t>MÔ TẢ CHI TIẾT</w:t>
            </w:r>
          </w:p>
        </w:tc>
      </w:tr>
      <w:tr w:rsidR="00DF3B95" w:rsidRPr="00DF3B95" w14:paraId="31A2366C" w14:textId="77777777" w:rsidTr="00DF3B95">
        <w:tc>
          <w:tcPr>
            <w:tcW w:w="2088" w:type="dxa"/>
            <w:hideMark/>
          </w:tcPr>
          <w:p w14:paraId="201E2071" w14:textId="77777777" w:rsidR="00DF3B95" w:rsidRPr="00DF3B95" w:rsidRDefault="00DF3B95" w:rsidP="00DF3B95">
            <w:pPr>
              <w:jc w:val="left"/>
            </w:pPr>
            <w:r w:rsidRPr="00DF3B95">
              <w:t>Tên USECASE</w:t>
            </w:r>
          </w:p>
        </w:tc>
        <w:tc>
          <w:tcPr>
            <w:tcW w:w="7488" w:type="dxa"/>
            <w:hideMark/>
          </w:tcPr>
          <w:p w14:paraId="3ECF4BF8" w14:textId="77777777" w:rsidR="00DF3B95" w:rsidRPr="00DF3B95" w:rsidRDefault="00DF3B95" w:rsidP="00DF3B95">
            <w:pPr>
              <w:jc w:val="left"/>
            </w:pPr>
            <w:r w:rsidRPr="00DF3B95">
              <w:t>Xem Dashboard Thống kê</w:t>
            </w:r>
          </w:p>
        </w:tc>
      </w:tr>
      <w:tr w:rsidR="00DF3B95" w:rsidRPr="00DF3B95" w14:paraId="4AD7F068" w14:textId="77777777" w:rsidTr="00DF3B95">
        <w:tc>
          <w:tcPr>
            <w:tcW w:w="2088" w:type="dxa"/>
            <w:hideMark/>
          </w:tcPr>
          <w:p w14:paraId="370E9218" w14:textId="77777777" w:rsidR="00DF3B95" w:rsidRPr="00DF3B95" w:rsidRDefault="00DF3B95" w:rsidP="00DF3B95">
            <w:pPr>
              <w:jc w:val="left"/>
            </w:pPr>
            <w:r w:rsidRPr="00DF3B95">
              <w:t>Mô tả</w:t>
            </w:r>
          </w:p>
        </w:tc>
        <w:tc>
          <w:tcPr>
            <w:tcW w:w="7488" w:type="dxa"/>
            <w:hideMark/>
          </w:tcPr>
          <w:p w14:paraId="450779C9" w14:textId="77777777" w:rsidR="00DF3B95" w:rsidRPr="00DF3B95" w:rsidRDefault="00DF3B95" w:rsidP="00DF3B95">
            <w:pPr>
              <w:jc w:val="left"/>
            </w:pPr>
            <w:r w:rsidRPr="00DF3B95">
              <w:t>Chức năng tổng hợp và trực quan hóa doanh số kinh doanh của showroom ô tô AutoPro.</w:t>
            </w:r>
          </w:p>
        </w:tc>
      </w:tr>
      <w:tr w:rsidR="00DF3B95" w:rsidRPr="00DF3B95" w14:paraId="4AAF67CA" w14:textId="77777777" w:rsidTr="00DF3B95">
        <w:tc>
          <w:tcPr>
            <w:tcW w:w="2088" w:type="dxa"/>
            <w:hideMark/>
          </w:tcPr>
          <w:p w14:paraId="592E9E32" w14:textId="77777777" w:rsidR="00DF3B95" w:rsidRPr="00DF3B95" w:rsidRDefault="00DF3B95" w:rsidP="00DF3B95">
            <w:pPr>
              <w:jc w:val="left"/>
            </w:pPr>
            <w:r w:rsidRPr="00DF3B95">
              <w:t>Tác nhân</w:t>
            </w:r>
          </w:p>
        </w:tc>
        <w:tc>
          <w:tcPr>
            <w:tcW w:w="7488" w:type="dxa"/>
            <w:hideMark/>
          </w:tcPr>
          <w:p w14:paraId="6C77CAE3" w14:textId="77777777" w:rsidR="00DF3B95" w:rsidRPr="00DF3B95" w:rsidRDefault="00DF3B95" w:rsidP="00DF3B95">
            <w:pPr>
              <w:jc w:val="left"/>
            </w:pPr>
            <w:r w:rsidRPr="00DF3B95">
              <w:t>Admin</w:t>
            </w:r>
          </w:p>
        </w:tc>
      </w:tr>
      <w:tr w:rsidR="00DF3B95" w:rsidRPr="00DF3B95" w14:paraId="04C65BC4" w14:textId="77777777" w:rsidTr="00DF3B95">
        <w:tc>
          <w:tcPr>
            <w:tcW w:w="2088" w:type="dxa"/>
            <w:hideMark/>
          </w:tcPr>
          <w:p w14:paraId="462D9E01" w14:textId="77777777" w:rsidR="00DF3B95" w:rsidRPr="00DF3B95" w:rsidRDefault="00DF3B95" w:rsidP="00DF3B95">
            <w:pPr>
              <w:jc w:val="left"/>
            </w:pPr>
            <w:r w:rsidRPr="00DF3B95">
              <w:t>Điều kiện chính</w:t>
            </w:r>
          </w:p>
        </w:tc>
        <w:tc>
          <w:tcPr>
            <w:tcW w:w="7488" w:type="dxa"/>
            <w:hideMark/>
          </w:tcPr>
          <w:p w14:paraId="5F135C3C" w14:textId="77777777" w:rsidR="00DF3B95" w:rsidRPr="00DF3B95" w:rsidRDefault="00DF3B95" w:rsidP="00DF3B95">
            <w:pPr>
              <w:jc w:val="left"/>
            </w:pPr>
            <w:r w:rsidRPr="00DF3B95">
              <w:t>Sau khi đăng nhập thành công, chọn trang chủ quản trị.</w:t>
            </w:r>
          </w:p>
        </w:tc>
      </w:tr>
      <w:tr w:rsidR="00DF3B95" w:rsidRPr="00DF3B95" w14:paraId="5C39C713" w14:textId="77777777" w:rsidTr="00DF3B95">
        <w:tc>
          <w:tcPr>
            <w:tcW w:w="2088" w:type="dxa"/>
            <w:hideMark/>
          </w:tcPr>
          <w:p w14:paraId="48BB2C3E" w14:textId="77777777" w:rsidR="00DF3B95" w:rsidRPr="00DF3B95" w:rsidRDefault="00DF3B95" w:rsidP="00DF3B95">
            <w:pPr>
              <w:jc w:val="left"/>
            </w:pPr>
            <w:r w:rsidRPr="00DF3B95">
              <w:t>Điều kiện trước</w:t>
            </w:r>
          </w:p>
        </w:tc>
        <w:tc>
          <w:tcPr>
            <w:tcW w:w="7488" w:type="dxa"/>
            <w:hideMark/>
          </w:tcPr>
          <w:p w14:paraId="4F9D2FA6" w14:textId="77777777" w:rsidR="00DF3B95" w:rsidRPr="00DF3B95" w:rsidRDefault="00DF3B95" w:rsidP="00DF3B95">
            <w:pPr>
              <w:jc w:val="left"/>
            </w:pPr>
            <w:r w:rsidRPr="00DF3B95">
              <w:t>Người dùng có tài khoản thuộc quyền Admin.</w:t>
            </w:r>
          </w:p>
        </w:tc>
      </w:tr>
      <w:tr w:rsidR="00DF3B95" w:rsidRPr="00DF3B95" w14:paraId="11ECC4E7" w14:textId="77777777" w:rsidTr="00DF3B95">
        <w:tc>
          <w:tcPr>
            <w:tcW w:w="2088" w:type="dxa"/>
            <w:hideMark/>
          </w:tcPr>
          <w:p w14:paraId="2F970097" w14:textId="77777777" w:rsidR="00DF3B95" w:rsidRPr="00DF3B95" w:rsidRDefault="00DF3B95" w:rsidP="00DF3B95">
            <w:pPr>
              <w:jc w:val="left"/>
            </w:pPr>
            <w:r w:rsidRPr="00DF3B95">
              <w:t>Điều kiện sau</w:t>
            </w:r>
          </w:p>
        </w:tc>
        <w:tc>
          <w:tcPr>
            <w:tcW w:w="7488" w:type="dxa"/>
            <w:hideMark/>
          </w:tcPr>
          <w:p w14:paraId="4EFE6EC8" w14:textId="77777777" w:rsidR="00DF3B95" w:rsidRPr="00DF3B95" w:rsidRDefault="00DF3B95" w:rsidP="00DF3B95">
            <w:pPr>
              <w:jc w:val="left"/>
            </w:pPr>
            <w:r w:rsidRPr="00DF3B95">
              <w:t>Hiển thị đầy đủ số liệu tài chính và biểu đồ hiệu suất.</w:t>
            </w:r>
          </w:p>
        </w:tc>
      </w:tr>
      <w:tr w:rsidR="00DF3B95" w:rsidRPr="00DF3B95" w14:paraId="42CE5459" w14:textId="77777777" w:rsidTr="00DF3B95">
        <w:tc>
          <w:tcPr>
            <w:tcW w:w="2088" w:type="dxa"/>
            <w:hideMark/>
          </w:tcPr>
          <w:p w14:paraId="434A8804" w14:textId="77777777" w:rsidR="00DF3B95" w:rsidRPr="00DF3B95" w:rsidRDefault="00DF3B95" w:rsidP="00DF3B95">
            <w:pPr>
              <w:jc w:val="left"/>
            </w:pPr>
            <w:r w:rsidRPr="00DF3B95">
              <w:t>Sự kiện chính</w:t>
            </w:r>
          </w:p>
        </w:tc>
        <w:tc>
          <w:tcPr>
            <w:tcW w:w="7488" w:type="dxa"/>
            <w:hideMark/>
          </w:tcPr>
          <w:p w14:paraId="1D50E0D7" w14:textId="77777777" w:rsidR="00DF3B95" w:rsidRPr="00DF3B95" w:rsidRDefault="00DF3B95" w:rsidP="00DF3B95">
            <w:pPr>
              <w:jc w:val="left"/>
            </w:pPr>
            <w:r w:rsidRPr="00DF3B95">
              <w:t>1. Hệ thống truy vấn SQL Server để tính tổng doanh thu từ các xe đã bán.</w:t>
            </w:r>
            <w:r w:rsidRPr="00DF3B95">
              <w:br/>
              <w:t>2. Tính toán số lượng xe tồn kho và số xe đã bán thành công.</w:t>
            </w:r>
            <w:r w:rsidRPr="00DF3B95">
              <w:br/>
              <w:t>3. Truyền dữ liệu sang Chart.js để vẽ biểu đồ doanh số đóng góp của từng nhân sự.</w:t>
            </w:r>
            <w:r w:rsidRPr="00DF3B95">
              <w:br/>
              <w:t>4. Hiển thị danh sách 5 giao dịch hợp đồng gần đây nhất.</w:t>
            </w:r>
          </w:p>
        </w:tc>
      </w:tr>
      <w:tr w:rsidR="00DF3B95" w:rsidRPr="00DF3B95" w14:paraId="18F0C53D" w14:textId="77777777" w:rsidTr="00DF3B95">
        <w:tc>
          <w:tcPr>
            <w:tcW w:w="2088" w:type="dxa"/>
            <w:hideMark/>
          </w:tcPr>
          <w:p w14:paraId="0086B5AC" w14:textId="77777777" w:rsidR="00DF3B95" w:rsidRPr="00DF3B95" w:rsidRDefault="00DF3B95" w:rsidP="00DF3B95">
            <w:pPr>
              <w:jc w:val="left"/>
            </w:pPr>
            <w:r w:rsidRPr="00DF3B95">
              <w:t>Sự kiện phụ</w:t>
            </w:r>
          </w:p>
        </w:tc>
        <w:tc>
          <w:tcPr>
            <w:tcW w:w="7488" w:type="dxa"/>
            <w:hideMark/>
          </w:tcPr>
          <w:p w14:paraId="4AF44B12" w14:textId="77777777" w:rsidR="00DF3B95" w:rsidRPr="00DF3B95" w:rsidRDefault="00DF3B95" w:rsidP="00DF3B95">
            <w:pPr>
              <w:jc w:val="left"/>
            </w:pPr>
            <w:r w:rsidRPr="00DF3B95">
              <w:t>Không có.</w:t>
            </w:r>
          </w:p>
        </w:tc>
      </w:tr>
    </w:tbl>
    <w:p w14:paraId="5570E8A6" w14:textId="77777777" w:rsidR="00DF3B95" w:rsidRDefault="00DF3B95" w:rsidP="00DF3B95"/>
    <w:p w14:paraId="193D2388" w14:textId="77777777" w:rsidR="00DF3B95" w:rsidRDefault="00DF3B95">
      <w:pPr>
        <w:spacing w:before="0" w:after="200" w:line="276" w:lineRule="auto"/>
        <w:jc w:val="left"/>
      </w:pPr>
      <w:r>
        <w:br w:type="page"/>
      </w:r>
    </w:p>
    <w:p w14:paraId="67CB6FFA" w14:textId="170D248B" w:rsidR="00DF3B95" w:rsidRPr="00DF3B95" w:rsidRDefault="00DF3B95" w:rsidP="00DF3B95">
      <w:pPr>
        <w:pStyle w:val="Bng"/>
      </w:pPr>
      <w:bookmarkStart w:id="52" w:name="_Toc231979813"/>
      <w:r w:rsidRPr="00DF3B95">
        <w:lastRenderedPageBreak/>
        <w:t>Bảng 3.7. Đặc tả Usecase Xem chi tiết xe</w:t>
      </w:r>
      <w:bookmarkEnd w:id="52"/>
    </w:p>
    <w:tbl>
      <w:tblPr>
        <w:tblStyle w:val="TableGrid"/>
        <w:tblW w:w="0" w:type="auto"/>
        <w:tblLook w:val="04A0" w:firstRow="1" w:lastRow="0" w:firstColumn="1" w:lastColumn="0" w:noHBand="0" w:noVBand="1"/>
      </w:tblPr>
      <w:tblGrid>
        <w:gridCol w:w="1908"/>
        <w:gridCol w:w="7668"/>
      </w:tblGrid>
      <w:tr w:rsidR="00DF3B95" w:rsidRPr="00DF3B95" w14:paraId="6C7552A8" w14:textId="77777777" w:rsidTr="00DF3B95">
        <w:tc>
          <w:tcPr>
            <w:tcW w:w="1908" w:type="dxa"/>
            <w:shd w:val="clear" w:color="auto" w:fill="548DD4" w:themeFill="text2" w:themeFillTint="99"/>
            <w:hideMark/>
          </w:tcPr>
          <w:p w14:paraId="0293BA38" w14:textId="77777777" w:rsidR="00DF3B95" w:rsidRPr="00DF3B95" w:rsidRDefault="00DF3B95" w:rsidP="00DF3B95">
            <w:pPr>
              <w:jc w:val="center"/>
              <w:rPr>
                <w:b/>
                <w:bCs/>
              </w:rPr>
            </w:pPr>
            <w:r w:rsidRPr="00DF3B95">
              <w:rPr>
                <w:b/>
                <w:bCs/>
              </w:rPr>
              <w:t>USECASE</w:t>
            </w:r>
          </w:p>
        </w:tc>
        <w:tc>
          <w:tcPr>
            <w:tcW w:w="7668" w:type="dxa"/>
            <w:shd w:val="clear" w:color="auto" w:fill="548DD4" w:themeFill="text2" w:themeFillTint="99"/>
            <w:hideMark/>
          </w:tcPr>
          <w:p w14:paraId="785B9523" w14:textId="77777777" w:rsidR="00DF3B95" w:rsidRPr="00DF3B95" w:rsidRDefault="00DF3B95" w:rsidP="00DF3B95">
            <w:pPr>
              <w:jc w:val="center"/>
              <w:rPr>
                <w:b/>
                <w:bCs/>
              </w:rPr>
            </w:pPr>
            <w:r w:rsidRPr="00DF3B95">
              <w:rPr>
                <w:b/>
                <w:bCs/>
              </w:rPr>
              <w:t>MÔ TẢ CHI TIẾT</w:t>
            </w:r>
          </w:p>
        </w:tc>
      </w:tr>
      <w:tr w:rsidR="00DF3B95" w:rsidRPr="00DF3B95" w14:paraId="1F0F8593" w14:textId="77777777" w:rsidTr="00DF3B95">
        <w:tc>
          <w:tcPr>
            <w:tcW w:w="1908" w:type="dxa"/>
            <w:hideMark/>
          </w:tcPr>
          <w:p w14:paraId="6BF0DA02" w14:textId="77777777" w:rsidR="00DF3B95" w:rsidRPr="00DF3B95" w:rsidRDefault="00DF3B95" w:rsidP="00DF3B95">
            <w:pPr>
              <w:jc w:val="left"/>
            </w:pPr>
            <w:r w:rsidRPr="00DF3B95">
              <w:t>Tên USECASE</w:t>
            </w:r>
          </w:p>
        </w:tc>
        <w:tc>
          <w:tcPr>
            <w:tcW w:w="7668" w:type="dxa"/>
            <w:hideMark/>
          </w:tcPr>
          <w:p w14:paraId="11E87CFC" w14:textId="77777777" w:rsidR="00DF3B95" w:rsidRPr="00DF3B95" w:rsidRDefault="00DF3B95" w:rsidP="00DF3B95">
            <w:pPr>
              <w:jc w:val="left"/>
            </w:pPr>
            <w:r w:rsidRPr="00DF3B95">
              <w:t>Xem chi tiết xe</w:t>
            </w:r>
          </w:p>
        </w:tc>
      </w:tr>
      <w:tr w:rsidR="00DF3B95" w:rsidRPr="00DF3B95" w14:paraId="45EC219D" w14:textId="77777777" w:rsidTr="00DF3B95">
        <w:tc>
          <w:tcPr>
            <w:tcW w:w="1908" w:type="dxa"/>
            <w:hideMark/>
          </w:tcPr>
          <w:p w14:paraId="31840A75" w14:textId="77777777" w:rsidR="00DF3B95" w:rsidRPr="00DF3B95" w:rsidRDefault="00DF3B95" w:rsidP="00DF3B95">
            <w:pPr>
              <w:jc w:val="left"/>
            </w:pPr>
            <w:r w:rsidRPr="00DF3B95">
              <w:t>Mô tả</w:t>
            </w:r>
          </w:p>
        </w:tc>
        <w:tc>
          <w:tcPr>
            <w:tcW w:w="7668" w:type="dxa"/>
            <w:hideMark/>
          </w:tcPr>
          <w:p w14:paraId="3191EADE" w14:textId="77777777" w:rsidR="00DF3B95" w:rsidRPr="00DF3B95" w:rsidRDefault="00DF3B95" w:rsidP="00DF3B95">
            <w:pPr>
              <w:jc w:val="left"/>
            </w:pPr>
            <w:r w:rsidRPr="00DF3B95">
              <w:t>Chức năng xem thông số kỹ thuật chi tiết của một chiếc xe cùng với album ảnh chất lượng cao.</w:t>
            </w:r>
          </w:p>
        </w:tc>
      </w:tr>
      <w:tr w:rsidR="00DF3B95" w:rsidRPr="00DF3B95" w14:paraId="01AB3916" w14:textId="77777777" w:rsidTr="00DF3B95">
        <w:tc>
          <w:tcPr>
            <w:tcW w:w="1908" w:type="dxa"/>
            <w:hideMark/>
          </w:tcPr>
          <w:p w14:paraId="0ED24B25" w14:textId="77777777" w:rsidR="00DF3B95" w:rsidRPr="00DF3B95" w:rsidRDefault="00DF3B95" w:rsidP="00DF3B95">
            <w:pPr>
              <w:jc w:val="left"/>
            </w:pPr>
            <w:r w:rsidRPr="00DF3B95">
              <w:t>Tác nhân</w:t>
            </w:r>
          </w:p>
        </w:tc>
        <w:tc>
          <w:tcPr>
            <w:tcW w:w="7668" w:type="dxa"/>
            <w:hideMark/>
          </w:tcPr>
          <w:p w14:paraId="34998C61" w14:textId="77777777" w:rsidR="00DF3B95" w:rsidRPr="00DF3B95" w:rsidRDefault="00DF3B95" w:rsidP="00DF3B95">
            <w:pPr>
              <w:jc w:val="left"/>
            </w:pPr>
            <w:r w:rsidRPr="00DF3B95">
              <w:t>Admin, Nhân viên</w:t>
            </w:r>
          </w:p>
        </w:tc>
      </w:tr>
      <w:tr w:rsidR="00DF3B95" w:rsidRPr="00DF3B95" w14:paraId="0D701DC7" w14:textId="77777777" w:rsidTr="00DF3B95">
        <w:tc>
          <w:tcPr>
            <w:tcW w:w="1908" w:type="dxa"/>
            <w:hideMark/>
          </w:tcPr>
          <w:p w14:paraId="20B9BE49" w14:textId="77777777" w:rsidR="00DF3B95" w:rsidRPr="00DF3B95" w:rsidRDefault="00DF3B95" w:rsidP="00DF3B95">
            <w:pPr>
              <w:jc w:val="left"/>
            </w:pPr>
            <w:r w:rsidRPr="00DF3B95">
              <w:t>Điều kiện chính</w:t>
            </w:r>
          </w:p>
        </w:tc>
        <w:tc>
          <w:tcPr>
            <w:tcW w:w="7668" w:type="dxa"/>
            <w:hideMark/>
          </w:tcPr>
          <w:p w14:paraId="10C5C054" w14:textId="77777777" w:rsidR="00DF3B95" w:rsidRPr="00DF3B95" w:rsidRDefault="00DF3B95" w:rsidP="00DF3B95">
            <w:pPr>
              <w:jc w:val="left"/>
            </w:pPr>
            <w:r w:rsidRPr="00DF3B95">
              <w:t>Truy cập danh sách xe và click chọn xem chi tiết một chiếc xe cụ thể.</w:t>
            </w:r>
          </w:p>
        </w:tc>
      </w:tr>
      <w:tr w:rsidR="00DF3B95" w:rsidRPr="00DF3B95" w14:paraId="2C389318" w14:textId="77777777" w:rsidTr="00DF3B95">
        <w:tc>
          <w:tcPr>
            <w:tcW w:w="1908" w:type="dxa"/>
            <w:hideMark/>
          </w:tcPr>
          <w:p w14:paraId="213304CE" w14:textId="77777777" w:rsidR="00DF3B95" w:rsidRPr="00DF3B95" w:rsidRDefault="00DF3B95" w:rsidP="00DF3B95">
            <w:pPr>
              <w:jc w:val="left"/>
            </w:pPr>
            <w:r w:rsidRPr="00DF3B95">
              <w:t>Điều kiện trước</w:t>
            </w:r>
          </w:p>
        </w:tc>
        <w:tc>
          <w:tcPr>
            <w:tcW w:w="7668" w:type="dxa"/>
            <w:hideMark/>
          </w:tcPr>
          <w:p w14:paraId="3D4C1E70" w14:textId="77777777" w:rsidR="00DF3B95" w:rsidRPr="00DF3B95" w:rsidRDefault="00DF3B95" w:rsidP="00DF3B95">
            <w:pPr>
              <w:jc w:val="left"/>
            </w:pPr>
            <w:r w:rsidRPr="00DF3B95">
              <w:t>Xe được chọn đang tồn tại trong cơ sở dữ liệu.</w:t>
            </w:r>
          </w:p>
        </w:tc>
      </w:tr>
      <w:tr w:rsidR="00DF3B95" w:rsidRPr="00DF3B95" w14:paraId="0A3E8AD5" w14:textId="77777777" w:rsidTr="00DF3B95">
        <w:tc>
          <w:tcPr>
            <w:tcW w:w="1908" w:type="dxa"/>
            <w:hideMark/>
          </w:tcPr>
          <w:p w14:paraId="116FC27C" w14:textId="77777777" w:rsidR="00DF3B95" w:rsidRPr="00DF3B95" w:rsidRDefault="00DF3B95" w:rsidP="00DF3B95">
            <w:pPr>
              <w:jc w:val="left"/>
            </w:pPr>
            <w:r w:rsidRPr="00DF3B95">
              <w:t>Điều kiện sau</w:t>
            </w:r>
          </w:p>
        </w:tc>
        <w:tc>
          <w:tcPr>
            <w:tcW w:w="7668" w:type="dxa"/>
            <w:hideMark/>
          </w:tcPr>
          <w:p w14:paraId="0784BC75" w14:textId="77777777" w:rsidR="00DF3B95" w:rsidRPr="00DF3B95" w:rsidRDefault="00DF3B95" w:rsidP="00DF3B95">
            <w:pPr>
              <w:jc w:val="left"/>
            </w:pPr>
            <w:r w:rsidRPr="00DF3B95">
              <w:t>Hiển thị trang chi tiết xe gồm các thông số và slide hình ảnh.</w:t>
            </w:r>
          </w:p>
        </w:tc>
      </w:tr>
      <w:tr w:rsidR="00DF3B95" w:rsidRPr="00DF3B95" w14:paraId="38D6E335" w14:textId="77777777" w:rsidTr="00DF3B95">
        <w:tc>
          <w:tcPr>
            <w:tcW w:w="1908" w:type="dxa"/>
            <w:hideMark/>
          </w:tcPr>
          <w:p w14:paraId="1C60B4F2" w14:textId="77777777" w:rsidR="00DF3B95" w:rsidRPr="00DF3B95" w:rsidRDefault="00DF3B95" w:rsidP="00DF3B95">
            <w:pPr>
              <w:jc w:val="left"/>
            </w:pPr>
            <w:r w:rsidRPr="00DF3B95">
              <w:t>Sự kiện chính</w:t>
            </w:r>
          </w:p>
        </w:tc>
        <w:tc>
          <w:tcPr>
            <w:tcW w:w="7668" w:type="dxa"/>
            <w:hideMark/>
          </w:tcPr>
          <w:p w14:paraId="450A57CB" w14:textId="77777777" w:rsidR="00DF3B95" w:rsidRPr="00DF3B95" w:rsidRDefault="00DF3B95" w:rsidP="00DF3B95">
            <w:pPr>
              <w:jc w:val="left"/>
            </w:pPr>
            <w:r w:rsidRPr="00DF3B95">
              <w:t>1. Hệ thống truy xuất thông tin xe từ bảng Xe và danh sách ảnh liên kết từ bảng HinhAnhXe thông qua EF Core.</w:t>
            </w:r>
            <w:r w:rsidRPr="00DF3B95">
              <w:br/>
              <w:t>2. Hiển thị thông tin kỹ thuật (hãng, dòng, số khung số máy, giá bán, trạng thái) và album ảnh lên giao diện.</w:t>
            </w:r>
          </w:p>
        </w:tc>
      </w:tr>
      <w:tr w:rsidR="00DF3B95" w:rsidRPr="00DF3B95" w14:paraId="68E5C5A0" w14:textId="77777777" w:rsidTr="00DF3B95">
        <w:tc>
          <w:tcPr>
            <w:tcW w:w="1908" w:type="dxa"/>
            <w:hideMark/>
          </w:tcPr>
          <w:p w14:paraId="26D747A4" w14:textId="77777777" w:rsidR="00DF3B95" w:rsidRPr="00DF3B95" w:rsidRDefault="00DF3B95" w:rsidP="00DF3B95">
            <w:pPr>
              <w:jc w:val="left"/>
            </w:pPr>
            <w:r w:rsidRPr="00DF3B95">
              <w:t>Sự kiện phụ</w:t>
            </w:r>
          </w:p>
        </w:tc>
        <w:tc>
          <w:tcPr>
            <w:tcW w:w="7668" w:type="dxa"/>
            <w:hideMark/>
          </w:tcPr>
          <w:p w14:paraId="2BE41AD2" w14:textId="77777777" w:rsidR="00DF3B95" w:rsidRPr="00DF3B95" w:rsidRDefault="00DF3B95" w:rsidP="00DF3B95">
            <w:pPr>
              <w:jc w:val="left"/>
            </w:pPr>
            <w:r w:rsidRPr="00DF3B95">
              <w:t>Không có.</w:t>
            </w:r>
          </w:p>
        </w:tc>
      </w:tr>
    </w:tbl>
    <w:p w14:paraId="4EF64626" w14:textId="77777777" w:rsidR="00DF3B95" w:rsidRDefault="00DF3B95">
      <w:pPr>
        <w:spacing w:before="0" w:after="200" w:line="276" w:lineRule="auto"/>
        <w:jc w:val="left"/>
      </w:pPr>
      <w:r>
        <w:br w:type="page"/>
      </w:r>
    </w:p>
    <w:p w14:paraId="51DB7513" w14:textId="3307D800" w:rsidR="00DF3B95" w:rsidRPr="00DF3B95" w:rsidRDefault="00DF3B95" w:rsidP="00DF3B95">
      <w:pPr>
        <w:pStyle w:val="Bng"/>
      </w:pPr>
      <w:bookmarkStart w:id="53" w:name="_Toc231979814"/>
      <w:r w:rsidRPr="00DF3B95">
        <w:lastRenderedPageBreak/>
        <w:t>Bảng 3.8. Đặc tả Usecase Tìm kiếm</w:t>
      </w:r>
      <w:bookmarkEnd w:id="53"/>
    </w:p>
    <w:tbl>
      <w:tblPr>
        <w:tblStyle w:val="TableGrid"/>
        <w:tblW w:w="0" w:type="auto"/>
        <w:tblLook w:val="04A0" w:firstRow="1" w:lastRow="0" w:firstColumn="1" w:lastColumn="0" w:noHBand="0" w:noVBand="1"/>
      </w:tblPr>
      <w:tblGrid>
        <w:gridCol w:w="2088"/>
        <w:gridCol w:w="7488"/>
      </w:tblGrid>
      <w:tr w:rsidR="00DF3B95" w:rsidRPr="00DF3B95" w14:paraId="67038804" w14:textId="77777777" w:rsidTr="00DF3B95">
        <w:tc>
          <w:tcPr>
            <w:tcW w:w="2088" w:type="dxa"/>
            <w:shd w:val="clear" w:color="auto" w:fill="548DD4" w:themeFill="text2" w:themeFillTint="99"/>
            <w:hideMark/>
          </w:tcPr>
          <w:p w14:paraId="6B272D98" w14:textId="77777777" w:rsidR="00DF3B95" w:rsidRPr="00DF3B95" w:rsidRDefault="00DF3B95" w:rsidP="00DF3B95">
            <w:r w:rsidRPr="00DF3B95">
              <w:t>USECASE</w:t>
            </w:r>
          </w:p>
        </w:tc>
        <w:tc>
          <w:tcPr>
            <w:tcW w:w="7488" w:type="dxa"/>
            <w:shd w:val="clear" w:color="auto" w:fill="548DD4" w:themeFill="text2" w:themeFillTint="99"/>
            <w:hideMark/>
          </w:tcPr>
          <w:p w14:paraId="590D1C4C" w14:textId="77777777" w:rsidR="00DF3B95" w:rsidRPr="00DF3B95" w:rsidRDefault="00DF3B95" w:rsidP="00DF3B95">
            <w:r w:rsidRPr="00DF3B95">
              <w:t>MÔ TẢ CHI TIẾT</w:t>
            </w:r>
          </w:p>
        </w:tc>
      </w:tr>
      <w:tr w:rsidR="00DF3B95" w:rsidRPr="00DF3B95" w14:paraId="1308F594" w14:textId="77777777" w:rsidTr="00DF3B95">
        <w:tc>
          <w:tcPr>
            <w:tcW w:w="2088" w:type="dxa"/>
            <w:hideMark/>
          </w:tcPr>
          <w:p w14:paraId="0D85FDB0" w14:textId="77777777" w:rsidR="00DF3B95" w:rsidRPr="00DF3B95" w:rsidRDefault="00DF3B95" w:rsidP="00DF3B95">
            <w:pPr>
              <w:jc w:val="left"/>
            </w:pPr>
            <w:r w:rsidRPr="00DF3B95">
              <w:t>Tên USECASE</w:t>
            </w:r>
          </w:p>
        </w:tc>
        <w:tc>
          <w:tcPr>
            <w:tcW w:w="7488" w:type="dxa"/>
            <w:hideMark/>
          </w:tcPr>
          <w:p w14:paraId="6862028E" w14:textId="77777777" w:rsidR="00DF3B95" w:rsidRPr="00DF3B95" w:rsidRDefault="00DF3B95" w:rsidP="00DF3B95">
            <w:pPr>
              <w:jc w:val="left"/>
            </w:pPr>
            <w:r w:rsidRPr="00DF3B95">
              <w:t>Tìm kiếm</w:t>
            </w:r>
          </w:p>
        </w:tc>
      </w:tr>
      <w:tr w:rsidR="00DF3B95" w:rsidRPr="00DF3B95" w14:paraId="16A7037F" w14:textId="77777777" w:rsidTr="00DF3B95">
        <w:tc>
          <w:tcPr>
            <w:tcW w:w="2088" w:type="dxa"/>
            <w:hideMark/>
          </w:tcPr>
          <w:p w14:paraId="59C1E922" w14:textId="77777777" w:rsidR="00DF3B95" w:rsidRPr="00DF3B95" w:rsidRDefault="00DF3B95" w:rsidP="00DF3B95">
            <w:pPr>
              <w:jc w:val="left"/>
            </w:pPr>
            <w:r w:rsidRPr="00DF3B95">
              <w:t>Mô tả</w:t>
            </w:r>
          </w:p>
        </w:tc>
        <w:tc>
          <w:tcPr>
            <w:tcW w:w="7488" w:type="dxa"/>
            <w:hideMark/>
          </w:tcPr>
          <w:p w14:paraId="7F19AA4B" w14:textId="77777777" w:rsidR="00DF3B95" w:rsidRPr="00DF3B95" w:rsidRDefault="00DF3B95" w:rsidP="00DF3B95">
            <w:pPr>
              <w:jc w:val="left"/>
            </w:pPr>
            <w:r w:rsidRPr="00DF3B95">
              <w:t>Hỗ trợ tìm kiếm nhanh xe trong kho theo tên hãng xe, dòng xe hoặc số khung số máy.</w:t>
            </w:r>
          </w:p>
        </w:tc>
      </w:tr>
      <w:tr w:rsidR="00DF3B95" w:rsidRPr="00DF3B95" w14:paraId="4F2A65B0" w14:textId="77777777" w:rsidTr="00DF3B95">
        <w:tc>
          <w:tcPr>
            <w:tcW w:w="2088" w:type="dxa"/>
            <w:hideMark/>
          </w:tcPr>
          <w:p w14:paraId="203DE98B" w14:textId="77777777" w:rsidR="00DF3B95" w:rsidRPr="00DF3B95" w:rsidRDefault="00DF3B95" w:rsidP="00DF3B95">
            <w:pPr>
              <w:jc w:val="left"/>
            </w:pPr>
            <w:r w:rsidRPr="00DF3B95">
              <w:t>Tác nhân</w:t>
            </w:r>
          </w:p>
        </w:tc>
        <w:tc>
          <w:tcPr>
            <w:tcW w:w="7488" w:type="dxa"/>
            <w:hideMark/>
          </w:tcPr>
          <w:p w14:paraId="02353B23" w14:textId="58EE0AF3" w:rsidR="00DF3B95" w:rsidRPr="00DF3B95" w:rsidRDefault="00DF3B95" w:rsidP="00DF3B95">
            <w:pPr>
              <w:jc w:val="left"/>
            </w:pPr>
            <w:r w:rsidRPr="00DF3B95">
              <w:t>Admin</w:t>
            </w:r>
          </w:p>
        </w:tc>
      </w:tr>
      <w:tr w:rsidR="00DF3B95" w:rsidRPr="00DF3B95" w14:paraId="2EA7AE06" w14:textId="77777777" w:rsidTr="00DF3B95">
        <w:tc>
          <w:tcPr>
            <w:tcW w:w="2088" w:type="dxa"/>
            <w:hideMark/>
          </w:tcPr>
          <w:p w14:paraId="288BDEB8" w14:textId="77777777" w:rsidR="00DF3B95" w:rsidRPr="00DF3B95" w:rsidRDefault="00DF3B95" w:rsidP="00DF3B95">
            <w:pPr>
              <w:jc w:val="left"/>
            </w:pPr>
            <w:r w:rsidRPr="00DF3B95">
              <w:t>Điều kiện chính</w:t>
            </w:r>
          </w:p>
        </w:tc>
        <w:tc>
          <w:tcPr>
            <w:tcW w:w="7488" w:type="dxa"/>
            <w:hideMark/>
          </w:tcPr>
          <w:p w14:paraId="18EBF1CB" w14:textId="77777777" w:rsidR="00DF3B95" w:rsidRPr="00DF3B95" w:rsidRDefault="00DF3B95" w:rsidP="00DF3B95">
            <w:pPr>
              <w:jc w:val="left"/>
            </w:pPr>
            <w:r w:rsidRPr="00DF3B95">
              <w:t>Truy cập danh sách kho xe, nhập từ khóa tìm kiếm vào ô Search.</w:t>
            </w:r>
          </w:p>
        </w:tc>
      </w:tr>
      <w:tr w:rsidR="00DF3B95" w:rsidRPr="00DF3B95" w14:paraId="2C22A5A8" w14:textId="77777777" w:rsidTr="00DF3B95">
        <w:tc>
          <w:tcPr>
            <w:tcW w:w="2088" w:type="dxa"/>
            <w:hideMark/>
          </w:tcPr>
          <w:p w14:paraId="71CBD546" w14:textId="77777777" w:rsidR="00DF3B95" w:rsidRPr="00DF3B95" w:rsidRDefault="00DF3B95" w:rsidP="00DF3B95">
            <w:pPr>
              <w:jc w:val="left"/>
            </w:pPr>
            <w:r w:rsidRPr="00DF3B95">
              <w:t>Điều kiện trước</w:t>
            </w:r>
          </w:p>
        </w:tc>
        <w:tc>
          <w:tcPr>
            <w:tcW w:w="7488" w:type="dxa"/>
            <w:hideMark/>
          </w:tcPr>
          <w:p w14:paraId="33C1C801" w14:textId="77777777" w:rsidR="00DF3B95" w:rsidRPr="00DF3B95" w:rsidRDefault="00DF3B95" w:rsidP="00DF3B95">
            <w:pPr>
              <w:jc w:val="left"/>
            </w:pPr>
            <w:r w:rsidRPr="00DF3B95">
              <w:t>Không có.</w:t>
            </w:r>
          </w:p>
        </w:tc>
      </w:tr>
      <w:tr w:rsidR="00DF3B95" w:rsidRPr="00DF3B95" w14:paraId="68FC7DB8" w14:textId="77777777" w:rsidTr="00DF3B95">
        <w:tc>
          <w:tcPr>
            <w:tcW w:w="2088" w:type="dxa"/>
            <w:hideMark/>
          </w:tcPr>
          <w:p w14:paraId="4839E8F6" w14:textId="77777777" w:rsidR="00DF3B95" w:rsidRPr="00DF3B95" w:rsidRDefault="00DF3B95" w:rsidP="00DF3B95">
            <w:pPr>
              <w:jc w:val="left"/>
            </w:pPr>
            <w:r w:rsidRPr="00DF3B95">
              <w:t>Điều kiện sau</w:t>
            </w:r>
          </w:p>
        </w:tc>
        <w:tc>
          <w:tcPr>
            <w:tcW w:w="7488" w:type="dxa"/>
            <w:hideMark/>
          </w:tcPr>
          <w:p w14:paraId="70AAF16B" w14:textId="77777777" w:rsidR="00DF3B95" w:rsidRPr="00DF3B95" w:rsidRDefault="00DF3B95" w:rsidP="00DF3B95">
            <w:pPr>
              <w:jc w:val="left"/>
            </w:pPr>
            <w:r w:rsidRPr="00DF3B95">
              <w:t>Giao diện hiển thị danh sách xe thỏa mãn từ khóa tìm kiếm.</w:t>
            </w:r>
          </w:p>
        </w:tc>
      </w:tr>
      <w:tr w:rsidR="00DF3B95" w:rsidRPr="00DF3B95" w14:paraId="7AAF03DA" w14:textId="77777777" w:rsidTr="00DF3B95">
        <w:tc>
          <w:tcPr>
            <w:tcW w:w="2088" w:type="dxa"/>
            <w:hideMark/>
          </w:tcPr>
          <w:p w14:paraId="396FF2C1" w14:textId="77777777" w:rsidR="00DF3B95" w:rsidRPr="00DF3B95" w:rsidRDefault="00DF3B95" w:rsidP="00DF3B95">
            <w:pPr>
              <w:jc w:val="left"/>
            </w:pPr>
            <w:r w:rsidRPr="00DF3B95">
              <w:t>Sự kiện chính</w:t>
            </w:r>
          </w:p>
        </w:tc>
        <w:tc>
          <w:tcPr>
            <w:tcW w:w="7488" w:type="dxa"/>
            <w:hideMark/>
          </w:tcPr>
          <w:p w14:paraId="16C0BA12" w14:textId="77777777" w:rsidR="00DF3B95" w:rsidRPr="00DF3B95" w:rsidRDefault="00DF3B95" w:rsidP="00DF3B95">
            <w:pPr>
              <w:jc w:val="left"/>
            </w:pPr>
            <w:r w:rsidRPr="00DF3B95">
              <w:t>1. Người dùng nhập từ khóa tìm kiếm.</w:t>
            </w:r>
            <w:r w:rsidRPr="00DF3B95">
              <w:br/>
              <w:t>2. Hệ thống thực hiện lọc động dữ liệu xe trong database.</w:t>
            </w:r>
            <w:r w:rsidRPr="00DF3B95">
              <w:br/>
              <w:t>3. Hiển thị kết quả tìm kiếm lên màn hình.</w:t>
            </w:r>
          </w:p>
        </w:tc>
      </w:tr>
      <w:tr w:rsidR="00DF3B95" w:rsidRPr="00DF3B95" w14:paraId="11C0B3B8" w14:textId="77777777" w:rsidTr="00DF3B95">
        <w:tc>
          <w:tcPr>
            <w:tcW w:w="2088" w:type="dxa"/>
            <w:hideMark/>
          </w:tcPr>
          <w:p w14:paraId="2733AEB1" w14:textId="77777777" w:rsidR="00DF3B95" w:rsidRPr="00DF3B95" w:rsidRDefault="00DF3B95" w:rsidP="00DF3B95">
            <w:pPr>
              <w:jc w:val="left"/>
            </w:pPr>
            <w:r w:rsidRPr="00DF3B95">
              <w:t>Sự kiện phụ</w:t>
            </w:r>
          </w:p>
        </w:tc>
        <w:tc>
          <w:tcPr>
            <w:tcW w:w="7488" w:type="dxa"/>
            <w:hideMark/>
          </w:tcPr>
          <w:p w14:paraId="04C196BE" w14:textId="77777777" w:rsidR="00DF3B95" w:rsidRPr="00DF3B95" w:rsidRDefault="00DF3B95" w:rsidP="00DF3B95">
            <w:pPr>
              <w:jc w:val="left"/>
            </w:pPr>
            <w:r w:rsidRPr="00DF3B95">
              <w:t>Nếu không có xe nào trùng khớp với từ khóa, hệ thống hiển thị thông báo "Không tìm thấy xe phù hợp".</w:t>
            </w:r>
          </w:p>
        </w:tc>
      </w:tr>
    </w:tbl>
    <w:p w14:paraId="56A0ED2B" w14:textId="77777777" w:rsidR="00DF3B95" w:rsidRDefault="00DF3B95" w:rsidP="00DF3B95"/>
    <w:p w14:paraId="7450D7A4" w14:textId="77777777" w:rsidR="00DF3B95" w:rsidRDefault="00DF3B95">
      <w:pPr>
        <w:spacing w:before="0" w:after="200" w:line="276" w:lineRule="auto"/>
        <w:jc w:val="left"/>
      </w:pPr>
      <w:r>
        <w:br w:type="page"/>
      </w:r>
    </w:p>
    <w:p w14:paraId="28BB5244" w14:textId="76B762A9" w:rsidR="00DF3B95" w:rsidRPr="00DF3B95" w:rsidRDefault="00DF3B95" w:rsidP="00DF3B95">
      <w:pPr>
        <w:pStyle w:val="Bng"/>
      </w:pPr>
      <w:bookmarkStart w:id="54" w:name="_Toc231979815"/>
      <w:r w:rsidRPr="00DF3B95">
        <w:lastRenderedPageBreak/>
        <w:t>Bảng 3.9. Đặc tả Usecase Lập đơn hàng</w:t>
      </w:r>
      <w:bookmarkEnd w:id="54"/>
    </w:p>
    <w:tbl>
      <w:tblPr>
        <w:tblStyle w:val="TableGrid"/>
        <w:tblW w:w="0" w:type="auto"/>
        <w:tblLook w:val="04A0" w:firstRow="1" w:lastRow="0" w:firstColumn="1" w:lastColumn="0" w:noHBand="0" w:noVBand="1"/>
      </w:tblPr>
      <w:tblGrid>
        <w:gridCol w:w="1998"/>
        <w:gridCol w:w="7578"/>
      </w:tblGrid>
      <w:tr w:rsidR="00DF3B95" w:rsidRPr="00DF3B95" w14:paraId="62807B95" w14:textId="77777777" w:rsidTr="00DF3B95">
        <w:tc>
          <w:tcPr>
            <w:tcW w:w="1998" w:type="dxa"/>
            <w:shd w:val="clear" w:color="auto" w:fill="548DD4" w:themeFill="text2" w:themeFillTint="99"/>
            <w:hideMark/>
          </w:tcPr>
          <w:p w14:paraId="354FCBED" w14:textId="77777777" w:rsidR="00DF3B95" w:rsidRPr="00DF3B95" w:rsidRDefault="00DF3B95" w:rsidP="00DF3B95">
            <w:pPr>
              <w:jc w:val="center"/>
              <w:rPr>
                <w:b/>
                <w:bCs/>
              </w:rPr>
            </w:pPr>
            <w:r w:rsidRPr="00DF3B95">
              <w:rPr>
                <w:b/>
                <w:bCs/>
              </w:rPr>
              <w:t>USECASE</w:t>
            </w:r>
          </w:p>
        </w:tc>
        <w:tc>
          <w:tcPr>
            <w:tcW w:w="7578" w:type="dxa"/>
            <w:shd w:val="clear" w:color="auto" w:fill="548DD4" w:themeFill="text2" w:themeFillTint="99"/>
            <w:hideMark/>
          </w:tcPr>
          <w:p w14:paraId="514F190A" w14:textId="77777777" w:rsidR="00DF3B95" w:rsidRPr="00DF3B95" w:rsidRDefault="00DF3B95" w:rsidP="00DF3B95">
            <w:pPr>
              <w:jc w:val="center"/>
              <w:rPr>
                <w:b/>
                <w:bCs/>
              </w:rPr>
            </w:pPr>
            <w:r w:rsidRPr="00DF3B95">
              <w:rPr>
                <w:b/>
                <w:bCs/>
              </w:rPr>
              <w:t>MÔ TẢ CHI TIẾT</w:t>
            </w:r>
          </w:p>
        </w:tc>
      </w:tr>
      <w:tr w:rsidR="00DF3B95" w:rsidRPr="00DF3B95" w14:paraId="13E3BF73" w14:textId="77777777" w:rsidTr="00DF3B95">
        <w:tc>
          <w:tcPr>
            <w:tcW w:w="1998" w:type="dxa"/>
            <w:hideMark/>
          </w:tcPr>
          <w:p w14:paraId="7611F2FE" w14:textId="77777777" w:rsidR="00DF3B95" w:rsidRPr="00DF3B95" w:rsidRDefault="00DF3B95" w:rsidP="00DF3B95">
            <w:pPr>
              <w:jc w:val="left"/>
            </w:pPr>
            <w:r w:rsidRPr="00DF3B95">
              <w:t>Tên USECASE</w:t>
            </w:r>
          </w:p>
        </w:tc>
        <w:tc>
          <w:tcPr>
            <w:tcW w:w="7578" w:type="dxa"/>
            <w:hideMark/>
          </w:tcPr>
          <w:p w14:paraId="29A401BF" w14:textId="77777777" w:rsidR="00DF3B95" w:rsidRPr="00DF3B95" w:rsidRDefault="00DF3B95" w:rsidP="00DF3B95">
            <w:pPr>
              <w:jc w:val="left"/>
            </w:pPr>
            <w:r w:rsidRPr="00DF3B95">
              <w:t>Lập đơn hàng</w:t>
            </w:r>
          </w:p>
        </w:tc>
      </w:tr>
      <w:tr w:rsidR="00DF3B95" w:rsidRPr="00DF3B95" w14:paraId="182C7D18" w14:textId="77777777" w:rsidTr="00DF3B95">
        <w:tc>
          <w:tcPr>
            <w:tcW w:w="1998" w:type="dxa"/>
            <w:hideMark/>
          </w:tcPr>
          <w:p w14:paraId="2334680F" w14:textId="77777777" w:rsidR="00DF3B95" w:rsidRPr="00DF3B95" w:rsidRDefault="00DF3B95" w:rsidP="00DF3B95">
            <w:pPr>
              <w:jc w:val="left"/>
            </w:pPr>
            <w:r w:rsidRPr="00DF3B95">
              <w:t>Mô tả</w:t>
            </w:r>
          </w:p>
        </w:tc>
        <w:tc>
          <w:tcPr>
            <w:tcW w:w="7578" w:type="dxa"/>
            <w:hideMark/>
          </w:tcPr>
          <w:p w14:paraId="2C88D3A7" w14:textId="77777777" w:rsidR="00DF3B95" w:rsidRPr="00DF3B95" w:rsidRDefault="00DF3B95" w:rsidP="00DF3B95">
            <w:pPr>
              <w:jc w:val="left"/>
            </w:pPr>
            <w:r w:rsidRPr="00DF3B95">
              <w:t>Tạo mới một hợp đồng giao dịch bán xe khi có khách hàng chốt mua phương tiện.</w:t>
            </w:r>
          </w:p>
        </w:tc>
      </w:tr>
      <w:tr w:rsidR="00DF3B95" w:rsidRPr="00DF3B95" w14:paraId="169FE51B" w14:textId="77777777" w:rsidTr="00DF3B95">
        <w:tc>
          <w:tcPr>
            <w:tcW w:w="1998" w:type="dxa"/>
            <w:hideMark/>
          </w:tcPr>
          <w:p w14:paraId="7DC7C9DF" w14:textId="77777777" w:rsidR="00DF3B95" w:rsidRPr="00DF3B95" w:rsidRDefault="00DF3B95" w:rsidP="00DF3B95">
            <w:pPr>
              <w:jc w:val="left"/>
            </w:pPr>
            <w:r w:rsidRPr="00DF3B95">
              <w:t>Tác nhân</w:t>
            </w:r>
          </w:p>
        </w:tc>
        <w:tc>
          <w:tcPr>
            <w:tcW w:w="7578" w:type="dxa"/>
            <w:hideMark/>
          </w:tcPr>
          <w:p w14:paraId="74986D24" w14:textId="335B57CA" w:rsidR="00DF3B95" w:rsidRPr="00DF3B95" w:rsidRDefault="00DF3B95" w:rsidP="00DF3B95">
            <w:pPr>
              <w:jc w:val="left"/>
            </w:pPr>
            <w:r w:rsidRPr="00DF3B95">
              <w:t>Admin</w:t>
            </w:r>
          </w:p>
        </w:tc>
      </w:tr>
      <w:tr w:rsidR="00DF3B95" w:rsidRPr="00DF3B95" w14:paraId="556A98C4" w14:textId="77777777" w:rsidTr="00DF3B95">
        <w:tc>
          <w:tcPr>
            <w:tcW w:w="1998" w:type="dxa"/>
            <w:hideMark/>
          </w:tcPr>
          <w:p w14:paraId="0F250D5C" w14:textId="77777777" w:rsidR="00DF3B95" w:rsidRPr="00DF3B95" w:rsidRDefault="00DF3B95" w:rsidP="00DF3B95">
            <w:pPr>
              <w:jc w:val="left"/>
            </w:pPr>
            <w:r w:rsidRPr="00DF3B95">
              <w:t>Điều kiện chính</w:t>
            </w:r>
          </w:p>
        </w:tc>
        <w:tc>
          <w:tcPr>
            <w:tcW w:w="7578" w:type="dxa"/>
            <w:hideMark/>
          </w:tcPr>
          <w:p w14:paraId="1B7E4004" w14:textId="77777777" w:rsidR="00DF3B95" w:rsidRPr="00DF3B95" w:rsidRDefault="00DF3B95" w:rsidP="00DF3B95">
            <w:pPr>
              <w:jc w:val="left"/>
            </w:pPr>
            <w:r w:rsidRPr="00DF3B95">
              <w:t>Vào mục Đơn Hàng và nhấn nút "Tạo mới đơn hàng".</w:t>
            </w:r>
          </w:p>
        </w:tc>
      </w:tr>
      <w:tr w:rsidR="00DF3B95" w:rsidRPr="00DF3B95" w14:paraId="189F6C5D" w14:textId="77777777" w:rsidTr="00DF3B95">
        <w:tc>
          <w:tcPr>
            <w:tcW w:w="1998" w:type="dxa"/>
            <w:hideMark/>
          </w:tcPr>
          <w:p w14:paraId="757383B2" w14:textId="77777777" w:rsidR="00DF3B95" w:rsidRPr="00DF3B95" w:rsidRDefault="00DF3B95" w:rsidP="00DF3B95">
            <w:pPr>
              <w:jc w:val="left"/>
            </w:pPr>
            <w:r w:rsidRPr="00DF3B95">
              <w:t>Điều kiện trước</w:t>
            </w:r>
          </w:p>
        </w:tc>
        <w:tc>
          <w:tcPr>
            <w:tcW w:w="7578" w:type="dxa"/>
            <w:hideMark/>
          </w:tcPr>
          <w:p w14:paraId="6B904477" w14:textId="77777777" w:rsidR="00DF3B95" w:rsidRPr="00DF3B95" w:rsidRDefault="00DF3B95" w:rsidP="00DF3B95">
            <w:pPr>
              <w:jc w:val="left"/>
            </w:pPr>
            <w:r w:rsidRPr="00DF3B95">
              <w:t>Xe được bán phải ở trạng thái sẵn sàng trong kho (chưa được bán trước đó).</w:t>
            </w:r>
          </w:p>
        </w:tc>
      </w:tr>
      <w:tr w:rsidR="00DF3B95" w:rsidRPr="00DF3B95" w14:paraId="5DC37DFC" w14:textId="77777777" w:rsidTr="00DF3B95">
        <w:tc>
          <w:tcPr>
            <w:tcW w:w="1998" w:type="dxa"/>
            <w:hideMark/>
          </w:tcPr>
          <w:p w14:paraId="370CEB40" w14:textId="77777777" w:rsidR="00DF3B95" w:rsidRPr="00DF3B95" w:rsidRDefault="00DF3B95" w:rsidP="00DF3B95">
            <w:pPr>
              <w:jc w:val="left"/>
            </w:pPr>
            <w:r w:rsidRPr="00DF3B95">
              <w:t>Điều kiện sau</w:t>
            </w:r>
          </w:p>
        </w:tc>
        <w:tc>
          <w:tcPr>
            <w:tcW w:w="7578" w:type="dxa"/>
            <w:hideMark/>
          </w:tcPr>
          <w:p w14:paraId="05A9CA53" w14:textId="77777777" w:rsidR="00DF3B95" w:rsidRPr="00DF3B95" w:rsidRDefault="00DF3B95" w:rsidP="00DF3B95">
            <w:pPr>
              <w:jc w:val="left"/>
            </w:pPr>
            <w:r w:rsidRPr="00DF3B95">
              <w:t>Đơn hàng được lưu vào CSDL và trạng thái xe tự động cập nhật thành "Đã bán".</w:t>
            </w:r>
          </w:p>
        </w:tc>
      </w:tr>
      <w:tr w:rsidR="00DF3B95" w:rsidRPr="00DF3B95" w14:paraId="4AAFAB10" w14:textId="77777777" w:rsidTr="00DF3B95">
        <w:tc>
          <w:tcPr>
            <w:tcW w:w="1998" w:type="dxa"/>
            <w:hideMark/>
          </w:tcPr>
          <w:p w14:paraId="2FC5105A" w14:textId="77777777" w:rsidR="00DF3B95" w:rsidRPr="00DF3B95" w:rsidRDefault="00DF3B95" w:rsidP="00DF3B95">
            <w:pPr>
              <w:jc w:val="left"/>
            </w:pPr>
            <w:r w:rsidRPr="00DF3B95">
              <w:t>Sự kiện chính</w:t>
            </w:r>
          </w:p>
        </w:tc>
        <w:tc>
          <w:tcPr>
            <w:tcW w:w="7578" w:type="dxa"/>
            <w:hideMark/>
          </w:tcPr>
          <w:p w14:paraId="36112470" w14:textId="77777777" w:rsidR="00DF3B95" w:rsidRPr="00DF3B95" w:rsidRDefault="00DF3B95" w:rsidP="00DF3B95">
            <w:pPr>
              <w:jc w:val="left"/>
            </w:pPr>
            <w:r w:rsidRPr="00DF3B95">
              <w:t>1. Người dùng chọn xe cần bán từ danh sách (chỉ hiển thị xe chưa bán), chọn nhân viên chốt đơn và nhập giá chốt.</w:t>
            </w:r>
            <w:r w:rsidRPr="00DF3B95">
              <w:br/>
              <w:t>2. Nhấn nút Lưu đơn hàng.</w:t>
            </w:r>
            <w:r w:rsidRPr="00DF3B95">
              <w:br/>
              <w:t>3. Hệ thống tạo bản ghi mới trong bảng DonHang.</w:t>
            </w:r>
            <w:r w:rsidRPr="00DF3B95">
              <w:br/>
              <w:t>4. Tự động chuyển đổi thuộc tính DaBan của chiếc xe được chọn sang true.</w:t>
            </w:r>
          </w:p>
        </w:tc>
      </w:tr>
      <w:tr w:rsidR="00DF3B95" w:rsidRPr="00DF3B95" w14:paraId="5EDE5536" w14:textId="77777777" w:rsidTr="00DF3B95">
        <w:tc>
          <w:tcPr>
            <w:tcW w:w="1998" w:type="dxa"/>
            <w:hideMark/>
          </w:tcPr>
          <w:p w14:paraId="50425E80" w14:textId="77777777" w:rsidR="00DF3B95" w:rsidRPr="00DF3B95" w:rsidRDefault="00DF3B95" w:rsidP="00DF3B95">
            <w:pPr>
              <w:jc w:val="left"/>
            </w:pPr>
            <w:r w:rsidRPr="00DF3B95">
              <w:t>Sự kiện phụ</w:t>
            </w:r>
          </w:p>
        </w:tc>
        <w:tc>
          <w:tcPr>
            <w:tcW w:w="7578" w:type="dxa"/>
            <w:hideMark/>
          </w:tcPr>
          <w:p w14:paraId="1D303E9A" w14:textId="77777777" w:rsidR="00DF3B95" w:rsidRPr="00DF3B95" w:rsidRDefault="00DF3B95" w:rsidP="00DF3B95">
            <w:pPr>
              <w:jc w:val="left"/>
            </w:pPr>
            <w:r w:rsidRPr="00DF3B95">
              <w:t>Nhấn trở lại để hủy bỏ thao tác lập đơn hàng và quay lại danh sách đơn hàng.</w:t>
            </w:r>
          </w:p>
        </w:tc>
      </w:tr>
    </w:tbl>
    <w:p w14:paraId="559BC3B8" w14:textId="77777777" w:rsidR="00FF3A36" w:rsidRDefault="00FF3A36" w:rsidP="00FF3A36">
      <w:pPr>
        <w:jc w:val="left"/>
        <w:rPr>
          <w:b/>
          <w:bCs/>
        </w:rPr>
      </w:pPr>
    </w:p>
    <w:p w14:paraId="2B5DEB0B" w14:textId="77777777" w:rsidR="00FF3A36" w:rsidRDefault="00FF3A36">
      <w:pPr>
        <w:spacing w:before="0" w:after="200" w:line="276" w:lineRule="auto"/>
        <w:jc w:val="left"/>
        <w:rPr>
          <w:b/>
          <w:bCs/>
        </w:rPr>
      </w:pPr>
      <w:r>
        <w:rPr>
          <w:b/>
          <w:bCs/>
        </w:rPr>
        <w:br w:type="page"/>
      </w:r>
    </w:p>
    <w:p w14:paraId="17570FE8" w14:textId="53B03E96" w:rsidR="00FF3A36" w:rsidRPr="00FF3A36" w:rsidRDefault="00FF3A36" w:rsidP="00FF3A36">
      <w:pPr>
        <w:jc w:val="left"/>
        <w:rPr>
          <w:b/>
          <w:bCs/>
        </w:rPr>
      </w:pPr>
      <w:r w:rsidRPr="00FF3A36">
        <w:rPr>
          <w:b/>
          <w:bCs/>
        </w:rPr>
        <w:lastRenderedPageBreak/>
        <w:t>Usecase Quản lý Kho xe</w:t>
      </w:r>
    </w:p>
    <w:p w14:paraId="56B8BA1B" w14:textId="2BD5F925" w:rsidR="007F195D" w:rsidRDefault="00FF3A36" w:rsidP="00FF3A36">
      <w:r w:rsidRPr="00FF3A36">
        <w:t>Dưới đây là sơ đồ Usecase quản lý kho xe trong hệ thống:</w:t>
      </w:r>
    </w:p>
    <w:p w14:paraId="4AC3B99D" w14:textId="0350E550" w:rsidR="00FF3A36" w:rsidRDefault="00FF3A36" w:rsidP="00FF3A36">
      <w:r>
        <w:rPr>
          <w:noProof/>
        </w:rPr>
        <w:drawing>
          <wp:inline distT="0" distB="0" distL="0" distR="0" wp14:anchorId="5A1DAE98" wp14:editId="5AB8EC5F">
            <wp:extent cx="4980205" cy="4724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91094" cy="4734730"/>
                    </a:xfrm>
                    <a:prstGeom prst="rect">
                      <a:avLst/>
                    </a:prstGeom>
                    <a:noFill/>
                    <a:ln>
                      <a:noFill/>
                    </a:ln>
                  </pic:spPr>
                </pic:pic>
              </a:graphicData>
            </a:graphic>
          </wp:inline>
        </w:drawing>
      </w:r>
    </w:p>
    <w:p w14:paraId="117B9D79" w14:textId="77777777" w:rsidR="00FF3A36" w:rsidRDefault="00FF3A36">
      <w:pPr>
        <w:spacing w:before="0" w:after="200" w:line="276" w:lineRule="auto"/>
        <w:jc w:val="left"/>
        <w:rPr>
          <w:rFonts w:cs="Times New Roman"/>
          <w:b/>
        </w:rPr>
      </w:pPr>
      <w:r>
        <w:br w:type="page"/>
      </w:r>
    </w:p>
    <w:p w14:paraId="1EF499D0" w14:textId="135726E3" w:rsidR="00FF3A36" w:rsidRPr="00FF3A36" w:rsidRDefault="00FF3A36" w:rsidP="00FF3A36">
      <w:pPr>
        <w:pStyle w:val="Bng"/>
      </w:pPr>
      <w:bookmarkStart w:id="55" w:name="_Toc231979816"/>
      <w:r w:rsidRPr="00FF3A36">
        <w:lastRenderedPageBreak/>
        <w:t>Bảng 3.10. Đặc tả Usecase Thêm xe mới vào kho</w:t>
      </w:r>
      <w:bookmarkEnd w:id="55"/>
    </w:p>
    <w:tbl>
      <w:tblPr>
        <w:tblStyle w:val="TableGrid"/>
        <w:tblW w:w="0" w:type="auto"/>
        <w:tblLook w:val="04A0" w:firstRow="1" w:lastRow="0" w:firstColumn="1" w:lastColumn="0" w:noHBand="0" w:noVBand="1"/>
      </w:tblPr>
      <w:tblGrid>
        <w:gridCol w:w="1998"/>
        <w:gridCol w:w="7578"/>
      </w:tblGrid>
      <w:tr w:rsidR="00FF3A36" w14:paraId="1D7A8AA6" w14:textId="77777777" w:rsidTr="00FF3A36">
        <w:tc>
          <w:tcPr>
            <w:tcW w:w="1998" w:type="dxa"/>
            <w:shd w:val="clear" w:color="auto" w:fill="548DD4" w:themeFill="text2" w:themeFillTint="99"/>
            <w:hideMark/>
          </w:tcPr>
          <w:p w14:paraId="28BD8CC4" w14:textId="77777777" w:rsidR="00FF3A36" w:rsidRPr="00FF3A36" w:rsidRDefault="00FF3A36" w:rsidP="00FF3A36">
            <w:pPr>
              <w:jc w:val="center"/>
              <w:rPr>
                <w:b/>
                <w:bCs/>
              </w:rPr>
            </w:pPr>
            <w:r w:rsidRPr="00FF3A36">
              <w:rPr>
                <w:b/>
                <w:bCs/>
              </w:rPr>
              <w:t>USECASE</w:t>
            </w:r>
          </w:p>
        </w:tc>
        <w:tc>
          <w:tcPr>
            <w:tcW w:w="7578" w:type="dxa"/>
            <w:shd w:val="clear" w:color="auto" w:fill="548DD4" w:themeFill="text2" w:themeFillTint="99"/>
            <w:hideMark/>
          </w:tcPr>
          <w:p w14:paraId="0ACE0AA1" w14:textId="77777777" w:rsidR="00FF3A36" w:rsidRPr="00FF3A36" w:rsidRDefault="00FF3A36" w:rsidP="00FF3A36">
            <w:pPr>
              <w:jc w:val="center"/>
              <w:rPr>
                <w:b/>
                <w:bCs/>
              </w:rPr>
            </w:pPr>
            <w:r w:rsidRPr="00FF3A36">
              <w:rPr>
                <w:b/>
                <w:bCs/>
              </w:rPr>
              <w:t>MÔ TẢ CHI TIẾT</w:t>
            </w:r>
          </w:p>
        </w:tc>
      </w:tr>
      <w:tr w:rsidR="00FF3A36" w14:paraId="7295F963" w14:textId="77777777" w:rsidTr="00FF3A36">
        <w:tc>
          <w:tcPr>
            <w:tcW w:w="1998" w:type="dxa"/>
            <w:hideMark/>
          </w:tcPr>
          <w:p w14:paraId="0125B2B6" w14:textId="77777777" w:rsidR="00FF3A36" w:rsidRPr="00FF3A36" w:rsidRDefault="00FF3A36" w:rsidP="00FF3A36">
            <w:pPr>
              <w:jc w:val="left"/>
            </w:pPr>
            <w:r w:rsidRPr="00FF3A36">
              <w:t>Tên USECASE</w:t>
            </w:r>
          </w:p>
        </w:tc>
        <w:tc>
          <w:tcPr>
            <w:tcW w:w="7578" w:type="dxa"/>
            <w:hideMark/>
          </w:tcPr>
          <w:p w14:paraId="1E45B0A2" w14:textId="77777777" w:rsidR="00FF3A36" w:rsidRPr="00FF3A36" w:rsidRDefault="00FF3A36" w:rsidP="00FF3A36">
            <w:pPr>
              <w:jc w:val="left"/>
            </w:pPr>
            <w:r w:rsidRPr="00FF3A36">
              <w:t>Thêm xe mới</w:t>
            </w:r>
          </w:p>
        </w:tc>
      </w:tr>
      <w:tr w:rsidR="00FF3A36" w14:paraId="7B903617" w14:textId="77777777" w:rsidTr="00FF3A36">
        <w:tc>
          <w:tcPr>
            <w:tcW w:w="1998" w:type="dxa"/>
            <w:hideMark/>
          </w:tcPr>
          <w:p w14:paraId="7E8D3BB1" w14:textId="77777777" w:rsidR="00FF3A36" w:rsidRPr="00FF3A36" w:rsidRDefault="00FF3A36" w:rsidP="00FF3A36">
            <w:pPr>
              <w:jc w:val="left"/>
            </w:pPr>
            <w:r w:rsidRPr="00FF3A36">
              <w:t>Mô tả</w:t>
            </w:r>
          </w:p>
        </w:tc>
        <w:tc>
          <w:tcPr>
            <w:tcW w:w="7578" w:type="dxa"/>
            <w:hideMark/>
          </w:tcPr>
          <w:p w14:paraId="0B37ED1D" w14:textId="77777777" w:rsidR="00FF3A36" w:rsidRPr="00FF3A36" w:rsidRDefault="00FF3A36" w:rsidP="00FF3A36">
            <w:pPr>
              <w:jc w:val="left"/>
            </w:pPr>
            <w:r w:rsidRPr="00FF3A36">
              <w:t>Nhập thêm một chiếc xe mới vào cơ sở dữ liệu của kho hàng showroom.</w:t>
            </w:r>
          </w:p>
        </w:tc>
      </w:tr>
      <w:tr w:rsidR="00FF3A36" w14:paraId="725E7AA1" w14:textId="77777777" w:rsidTr="00FF3A36">
        <w:tc>
          <w:tcPr>
            <w:tcW w:w="1998" w:type="dxa"/>
            <w:hideMark/>
          </w:tcPr>
          <w:p w14:paraId="66781846" w14:textId="77777777" w:rsidR="00FF3A36" w:rsidRPr="00FF3A36" w:rsidRDefault="00FF3A36" w:rsidP="00FF3A36">
            <w:pPr>
              <w:jc w:val="left"/>
            </w:pPr>
            <w:r w:rsidRPr="00FF3A36">
              <w:t>Tác nhân</w:t>
            </w:r>
          </w:p>
        </w:tc>
        <w:tc>
          <w:tcPr>
            <w:tcW w:w="7578" w:type="dxa"/>
            <w:hideMark/>
          </w:tcPr>
          <w:p w14:paraId="28482274" w14:textId="77777777" w:rsidR="00FF3A36" w:rsidRPr="00FF3A36" w:rsidRDefault="00FF3A36" w:rsidP="00FF3A36">
            <w:pPr>
              <w:jc w:val="left"/>
            </w:pPr>
            <w:r w:rsidRPr="00FF3A36">
              <w:t>Admin, Nhân viên</w:t>
            </w:r>
          </w:p>
        </w:tc>
      </w:tr>
      <w:tr w:rsidR="00FF3A36" w14:paraId="2547C75E" w14:textId="77777777" w:rsidTr="00FF3A36">
        <w:tc>
          <w:tcPr>
            <w:tcW w:w="1998" w:type="dxa"/>
            <w:hideMark/>
          </w:tcPr>
          <w:p w14:paraId="2D935F10" w14:textId="77777777" w:rsidR="00FF3A36" w:rsidRPr="00FF3A36" w:rsidRDefault="00FF3A36" w:rsidP="00FF3A36">
            <w:pPr>
              <w:jc w:val="left"/>
            </w:pPr>
            <w:r w:rsidRPr="00FF3A36">
              <w:t>Điều kiện chính</w:t>
            </w:r>
          </w:p>
        </w:tc>
        <w:tc>
          <w:tcPr>
            <w:tcW w:w="7578" w:type="dxa"/>
            <w:hideMark/>
          </w:tcPr>
          <w:p w14:paraId="09B2A3EF" w14:textId="77777777" w:rsidR="00FF3A36" w:rsidRPr="00FF3A36" w:rsidRDefault="00FF3A36" w:rsidP="00FF3A36">
            <w:pPr>
              <w:jc w:val="left"/>
            </w:pPr>
            <w:r w:rsidRPr="00FF3A36">
              <w:t>Truy cập trang danh sách xe và nhấn nút "Thêm xe mới".</w:t>
            </w:r>
          </w:p>
        </w:tc>
      </w:tr>
      <w:tr w:rsidR="00FF3A36" w14:paraId="2A5D7CC0" w14:textId="77777777" w:rsidTr="00FF3A36">
        <w:tc>
          <w:tcPr>
            <w:tcW w:w="1998" w:type="dxa"/>
            <w:hideMark/>
          </w:tcPr>
          <w:p w14:paraId="4DB815D3" w14:textId="77777777" w:rsidR="00FF3A36" w:rsidRPr="00FF3A36" w:rsidRDefault="00FF3A36" w:rsidP="00FF3A36">
            <w:pPr>
              <w:jc w:val="left"/>
            </w:pPr>
            <w:r w:rsidRPr="00FF3A36">
              <w:t>Điều kiện trước</w:t>
            </w:r>
          </w:p>
        </w:tc>
        <w:tc>
          <w:tcPr>
            <w:tcW w:w="7578" w:type="dxa"/>
            <w:hideMark/>
          </w:tcPr>
          <w:p w14:paraId="2A2A0DBB" w14:textId="77777777" w:rsidR="00FF3A36" w:rsidRPr="00FF3A36" w:rsidRDefault="00FF3A36" w:rsidP="00FF3A36">
            <w:pPr>
              <w:jc w:val="left"/>
            </w:pPr>
            <w:r w:rsidRPr="00FF3A36">
              <w:t>Xe chuẩn bị nhập kho có số khung số máy chưa từng tồn tại trong hệ thống.</w:t>
            </w:r>
          </w:p>
        </w:tc>
      </w:tr>
      <w:tr w:rsidR="00FF3A36" w14:paraId="2B10BBA2" w14:textId="77777777" w:rsidTr="00FF3A36">
        <w:tc>
          <w:tcPr>
            <w:tcW w:w="1998" w:type="dxa"/>
            <w:hideMark/>
          </w:tcPr>
          <w:p w14:paraId="5F87A5F8" w14:textId="77777777" w:rsidR="00FF3A36" w:rsidRPr="00FF3A36" w:rsidRDefault="00FF3A36" w:rsidP="00FF3A36">
            <w:pPr>
              <w:jc w:val="left"/>
            </w:pPr>
            <w:r w:rsidRPr="00FF3A36">
              <w:t>Điều kiện sau</w:t>
            </w:r>
          </w:p>
        </w:tc>
        <w:tc>
          <w:tcPr>
            <w:tcW w:w="7578" w:type="dxa"/>
            <w:hideMark/>
          </w:tcPr>
          <w:p w14:paraId="71F6FB39" w14:textId="77777777" w:rsidR="00FF3A36" w:rsidRPr="00FF3A36" w:rsidRDefault="00FF3A36" w:rsidP="00FF3A36">
            <w:pPr>
              <w:jc w:val="left"/>
            </w:pPr>
            <w:r w:rsidRPr="00FF3A36">
              <w:t>Xe mới được thêm thành công và hiển thị ở trạng thái "Sẵn sàng" trên giao diện.</w:t>
            </w:r>
          </w:p>
        </w:tc>
      </w:tr>
      <w:tr w:rsidR="00FF3A36" w14:paraId="0E31ED99" w14:textId="77777777" w:rsidTr="00FF3A36">
        <w:tc>
          <w:tcPr>
            <w:tcW w:w="1998" w:type="dxa"/>
            <w:hideMark/>
          </w:tcPr>
          <w:p w14:paraId="3BFB0E7E" w14:textId="77777777" w:rsidR="00FF3A36" w:rsidRPr="00FF3A36" w:rsidRDefault="00FF3A36" w:rsidP="00FF3A36">
            <w:pPr>
              <w:jc w:val="left"/>
            </w:pPr>
            <w:r w:rsidRPr="00FF3A36">
              <w:t>Sự kiện chính</w:t>
            </w:r>
          </w:p>
        </w:tc>
        <w:tc>
          <w:tcPr>
            <w:tcW w:w="7578" w:type="dxa"/>
            <w:hideMark/>
          </w:tcPr>
          <w:p w14:paraId="2967CD0B" w14:textId="77777777" w:rsidR="00FF3A36" w:rsidRPr="00FF3A36" w:rsidRDefault="00FF3A36" w:rsidP="00FF3A36">
            <w:pPr>
              <w:jc w:val="left"/>
            </w:pPr>
            <w:r w:rsidRPr="00FF3A36">
              <w:t>1. Người dùng nhập đầy đủ thông số kỹ thuật xe và nhập đường dẫn hình ảnh đại diện.</w:t>
            </w:r>
            <w:r w:rsidRPr="00FF3A36">
              <w:br/>
              <w:t>2. Nhấn nút Lưu.</w:t>
            </w:r>
            <w:r w:rsidRPr="00FF3A36">
              <w:br/>
              <w:t>3. Hệ thống kiểm tra tính hợp lệ và ghi nhận xe mới vào bảng Xe trong SQL Server.</w:t>
            </w:r>
          </w:p>
        </w:tc>
      </w:tr>
      <w:tr w:rsidR="00FF3A36" w14:paraId="5939495D" w14:textId="77777777" w:rsidTr="00FF3A36">
        <w:tc>
          <w:tcPr>
            <w:tcW w:w="1998" w:type="dxa"/>
            <w:hideMark/>
          </w:tcPr>
          <w:p w14:paraId="2C74CED0" w14:textId="77777777" w:rsidR="00FF3A36" w:rsidRPr="00FF3A36" w:rsidRDefault="00FF3A36" w:rsidP="00FF3A36">
            <w:pPr>
              <w:jc w:val="left"/>
            </w:pPr>
            <w:r w:rsidRPr="00FF3A36">
              <w:t>Sự kiện phụ</w:t>
            </w:r>
          </w:p>
        </w:tc>
        <w:tc>
          <w:tcPr>
            <w:tcW w:w="7578" w:type="dxa"/>
            <w:hideMark/>
          </w:tcPr>
          <w:p w14:paraId="182EDF4D" w14:textId="77777777" w:rsidR="00FF3A36" w:rsidRPr="00FF3A36" w:rsidRDefault="00FF3A36" w:rsidP="00FF3A36">
            <w:pPr>
              <w:jc w:val="left"/>
            </w:pPr>
            <w:r w:rsidRPr="00FF3A36">
              <w:t>Nếu số khung số máy nhập vào bị trùng lặp, hệ thống sẽ báo lỗi và không cho phép lưu bản ghi.</w:t>
            </w:r>
          </w:p>
        </w:tc>
      </w:tr>
    </w:tbl>
    <w:p w14:paraId="50CD6471" w14:textId="77777777" w:rsidR="00FF3A36" w:rsidRPr="00FF3A36" w:rsidRDefault="00FF3A36" w:rsidP="00FF3A36"/>
    <w:p w14:paraId="27E085C4" w14:textId="77777777" w:rsidR="00FF3A36" w:rsidRDefault="00FF3A36">
      <w:pPr>
        <w:spacing w:before="0" w:after="200" w:line="276" w:lineRule="auto"/>
        <w:jc w:val="left"/>
        <w:rPr>
          <w:rFonts w:cs="Times New Roman"/>
          <w:b/>
        </w:rPr>
      </w:pPr>
      <w:r>
        <w:br w:type="page"/>
      </w:r>
    </w:p>
    <w:p w14:paraId="05C05E10" w14:textId="4E54D79D" w:rsidR="00FF3A36" w:rsidRPr="00FF3A36" w:rsidRDefault="00FF3A36" w:rsidP="00FF3A36">
      <w:pPr>
        <w:pStyle w:val="Bng"/>
      </w:pPr>
      <w:bookmarkStart w:id="56" w:name="_Toc231979817"/>
      <w:r w:rsidRPr="00FF3A36">
        <w:lastRenderedPageBreak/>
        <w:t>Bảng 3.12. Đặc tả Usecase Xóa xe khỏi kho</w:t>
      </w:r>
      <w:bookmarkEnd w:id="56"/>
    </w:p>
    <w:tbl>
      <w:tblPr>
        <w:tblStyle w:val="TableGrid"/>
        <w:tblW w:w="0" w:type="auto"/>
        <w:tblLook w:val="04A0" w:firstRow="1" w:lastRow="0" w:firstColumn="1" w:lastColumn="0" w:noHBand="0" w:noVBand="1"/>
      </w:tblPr>
      <w:tblGrid>
        <w:gridCol w:w="1908"/>
        <w:gridCol w:w="7668"/>
      </w:tblGrid>
      <w:tr w:rsidR="00FF3A36" w14:paraId="25A44E7F" w14:textId="77777777" w:rsidTr="00FF3A36">
        <w:tc>
          <w:tcPr>
            <w:tcW w:w="1908" w:type="dxa"/>
            <w:shd w:val="clear" w:color="auto" w:fill="548DD4" w:themeFill="text2" w:themeFillTint="99"/>
            <w:hideMark/>
          </w:tcPr>
          <w:p w14:paraId="3FE54728" w14:textId="77777777" w:rsidR="00FF3A36" w:rsidRPr="00FF3A36" w:rsidRDefault="00FF3A36" w:rsidP="00FF3A36">
            <w:pPr>
              <w:jc w:val="center"/>
              <w:rPr>
                <w:b/>
                <w:bCs/>
              </w:rPr>
            </w:pPr>
            <w:r w:rsidRPr="00FF3A36">
              <w:rPr>
                <w:b/>
                <w:bCs/>
              </w:rPr>
              <w:t>USECASE</w:t>
            </w:r>
          </w:p>
        </w:tc>
        <w:tc>
          <w:tcPr>
            <w:tcW w:w="7668" w:type="dxa"/>
            <w:shd w:val="clear" w:color="auto" w:fill="548DD4" w:themeFill="text2" w:themeFillTint="99"/>
            <w:hideMark/>
          </w:tcPr>
          <w:p w14:paraId="59E79DF9" w14:textId="77777777" w:rsidR="00FF3A36" w:rsidRPr="00FF3A36" w:rsidRDefault="00FF3A36" w:rsidP="00FF3A36">
            <w:pPr>
              <w:jc w:val="center"/>
              <w:rPr>
                <w:b/>
                <w:bCs/>
              </w:rPr>
            </w:pPr>
            <w:r w:rsidRPr="00FF3A36">
              <w:rPr>
                <w:b/>
                <w:bCs/>
              </w:rPr>
              <w:t>MÔ TẢ CHI TIẾT</w:t>
            </w:r>
          </w:p>
        </w:tc>
      </w:tr>
      <w:tr w:rsidR="00FF3A36" w14:paraId="5F4F55B0" w14:textId="77777777" w:rsidTr="00FF3A36">
        <w:tc>
          <w:tcPr>
            <w:tcW w:w="1908" w:type="dxa"/>
            <w:hideMark/>
          </w:tcPr>
          <w:p w14:paraId="2B642D56" w14:textId="77777777" w:rsidR="00FF3A36" w:rsidRPr="00FF3A36" w:rsidRDefault="00FF3A36" w:rsidP="00FF3A36">
            <w:pPr>
              <w:jc w:val="left"/>
            </w:pPr>
            <w:r w:rsidRPr="00FF3A36">
              <w:t>Tên USECASE</w:t>
            </w:r>
          </w:p>
        </w:tc>
        <w:tc>
          <w:tcPr>
            <w:tcW w:w="7668" w:type="dxa"/>
            <w:hideMark/>
          </w:tcPr>
          <w:p w14:paraId="3D2C15DB" w14:textId="77777777" w:rsidR="00FF3A36" w:rsidRPr="00FF3A36" w:rsidRDefault="00FF3A36" w:rsidP="00FF3A36">
            <w:pPr>
              <w:jc w:val="left"/>
            </w:pPr>
            <w:r w:rsidRPr="00FF3A36">
              <w:t>Xóa xe</w:t>
            </w:r>
          </w:p>
        </w:tc>
      </w:tr>
      <w:tr w:rsidR="00FF3A36" w14:paraId="7F7242BC" w14:textId="77777777" w:rsidTr="00FF3A36">
        <w:tc>
          <w:tcPr>
            <w:tcW w:w="1908" w:type="dxa"/>
            <w:hideMark/>
          </w:tcPr>
          <w:p w14:paraId="019726B2" w14:textId="77777777" w:rsidR="00FF3A36" w:rsidRPr="00FF3A36" w:rsidRDefault="00FF3A36" w:rsidP="00FF3A36">
            <w:pPr>
              <w:jc w:val="left"/>
            </w:pPr>
            <w:r w:rsidRPr="00FF3A36">
              <w:t>Mô tả</w:t>
            </w:r>
          </w:p>
        </w:tc>
        <w:tc>
          <w:tcPr>
            <w:tcW w:w="7668" w:type="dxa"/>
            <w:hideMark/>
          </w:tcPr>
          <w:p w14:paraId="1EB42168" w14:textId="77777777" w:rsidR="00FF3A36" w:rsidRPr="00FF3A36" w:rsidRDefault="00FF3A36" w:rsidP="00FF3A36">
            <w:pPr>
              <w:jc w:val="left"/>
            </w:pPr>
            <w:r w:rsidRPr="00FF3A36">
              <w:t>Gỡ bỏ thông tin một chiếc xe khỏi cơ sở dữ liệu hệ thống showroom.</w:t>
            </w:r>
          </w:p>
        </w:tc>
      </w:tr>
      <w:tr w:rsidR="00FF3A36" w14:paraId="1EEC3F62" w14:textId="77777777" w:rsidTr="00FF3A36">
        <w:tc>
          <w:tcPr>
            <w:tcW w:w="1908" w:type="dxa"/>
            <w:hideMark/>
          </w:tcPr>
          <w:p w14:paraId="5D77153A" w14:textId="77777777" w:rsidR="00FF3A36" w:rsidRPr="00FF3A36" w:rsidRDefault="00FF3A36" w:rsidP="00FF3A36">
            <w:pPr>
              <w:jc w:val="left"/>
            </w:pPr>
            <w:r w:rsidRPr="00FF3A36">
              <w:t>Tác nhân</w:t>
            </w:r>
          </w:p>
        </w:tc>
        <w:tc>
          <w:tcPr>
            <w:tcW w:w="7668" w:type="dxa"/>
            <w:hideMark/>
          </w:tcPr>
          <w:p w14:paraId="3C763C18" w14:textId="77777777" w:rsidR="00FF3A36" w:rsidRPr="00FF3A36" w:rsidRDefault="00FF3A36" w:rsidP="00FF3A36">
            <w:pPr>
              <w:jc w:val="left"/>
            </w:pPr>
            <w:r w:rsidRPr="00FF3A36">
              <w:t>Admin, Nhân viên</w:t>
            </w:r>
          </w:p>
        </w:tc>
      </w:tr>
      <w:tr w:rsidR="00FF3A36" w14:paraId="69CE9E9F" w14:textId="77777777" w:rsidTr="00FF3A36">
        <w:tc>
          <w:tcPr>
            <w:tcW w:w="1908" w:type="dxa"/>
            <w:hideMark/>
          </w:tcPr>
          <w:p w14:paraId="68486432" w14:textId="77777777" w:rsidR="00FF3A36" w:rsidRPr="00FF3A36" w:rsidRDefault="00FF3A36" w:rsidP="00FF3A36">
            <w:pPr>
              <w:jc w:val="left"/>
            </w:pPr>
            <w:r w:rsidRPr="00FF3A36">
              <w:t>Điều kiện chính</w:t>
            </w:r>
          </w:p>
        </w:tc>
        <w:tc>
          <w:tcPr>
            <w:tcW w:w="7668" w:type="dxa"/>
            <w:hideMark/>
          </w:tcPr>
          <w:p w14:paraId="3C38CAF3" w14:textId="77777777" w:rsidR="00FF3A36" w:rsidRPr="00FF3A36" w:rsidRDefault="00FF3A36" w:rsidP="00FF3A36">
            <w:pPr>
              <w:jc w:val="left"/>
            </w:pPr>
            <w:r w:rsidRPr="00FF3A36">
              <w:t>Truy cập trang danh sách xe, click vào nút Xóa (Delete) của chiếc xe tương ứng.</w:t>
            </w:r>
          </w:p>
        </w:tc>
      </w:tr>
      <w:tr w:rsidR="00FF3A36" w14:paraId="61E895E8" w14:textId="77777777" w:rsidTr="00FF3A36">
        <w:tc>
          <w:tcPr>
            <w:tcW w:w="1908" w:type="dxa"/>
            <w:hideMark/>
          </w:tcPr>
          <w:p w14:paraId="36A82B81" w14:textId="77777777" w:rsidR="00FF3A36" w:rsidRPr="00FF3A36" w:rsidRDefault="00FF3A36" w:rsidP="00FF3A36">
            <w:pPr>
              <w:jc w:val="left"/>
            </w:pPr>
            <w:r w:rsidRPr="00FF3A36">
              <w:t>Điều kiện trước</w:t>
            </w:r>
          </w:p>
        </w:tc>
        <w:tc>
          <w:tcPr>
            <w:tcW w:w="7668" w:type="dxa"/>
            <w:hideMark/>
          </w:tcPr>
          <w:p w14:paraId="6C99C35C" w14:textId="77777777" w:rsidR="00FF3A36" w:rsidRPr="00FF3A36" w:rsidRDefault="00FF3A36" w:rsidP="00FF3A36">
            <w:pPr>
              <w:jc w:val="left"/>
            </w:pPr>
            <w:r w:rsidRPr="00FF3A36">
              <w:t>Xe được chọn tồn tại trong cơ sở dữ liệu.</w:t>
            </w:r>
          </w:p>
        </w:tc>
      </w:tr>
      <w:tr w:rsidR="00FF3A36" w14:paraId="097491BC" w14:textId="77777777" w:rsidTr="00FF3A36">
        <w:tc>
          <w:tcPr>
            <w:tcW w:w="1908" w:type="dxa"/>
            <w:hideMark/>
          </w:tcPr>
          <w:p w14:paraId="32CBDE4B" w14:textId="77777777" w:rsidR="00FF3A36" w:rsidRPr="00FF3A36" w:rsidRDefault="00FF3A36" w:rsidP="00FF3A36">
            <w:pPr>
              <w:jc w:val="left"/>
            </w:pPr>
            <w:r w:rsidRPr="00FF3A36">
              <w:t>Điều kiện sau</w:t>
            </w:r>
          </w:p>
        </w:tc>
        <w:tc>
          <w:tcPr>
            <w:tcW w:w="7668" w:type="dxa"/>
            <w:hideMark/>
          </w:tcPr>
          <w:p w14:paraId="521BA422" w14:textId="77777777" w:rsidR="00FF3A36" w:rsidRPr="00FF3A36" w:rsidRDefault="00FF3A36" w:rsidP="00FF3A36">
            <w:pPr>
              <w:jc w:val="left"/>
            </w:pPr>
            <w:r w:rsidRPr="00FF3A36">
              <w:t>Xe bị gỡ khỏi kho và danh sách xe được làm mới.</w:t>
            </w:r>
          </w:p>
        </w:tc>
      </w:tr>
      <w:tr w:rsidR="00FF3A36" w14:paraId="709561C8" w14:textId="77777777" w:rsidTr="00FF3A36">
        <w:tc>
          <w:tcPr>
            <w:tcW w:w="1908" w:type="dxa"/>
            <w:hideMark/>
          </w:tcPr>
          <w:p w14:paraId="5807838E" w14:textId="77777777" w:rsidR="00FF3A36" w:rsidRPr="00FF3A36" w:rsidRDefault="00FF3A36" w:rsidP="00FF3A36">
            <w:pPr>
              <w:jc w:val="left"/>
            </w:pPr>
            <w:r w:rsidRPr="00FF3A36">
              <w:t>Sự kiện chính</w:t>
            </w:r>
          </w:p>
        </w:tc>
        <w:tc>
          <w:tcPr>
            <w:tcW w:w="7668" w:type="dxa"/>
            <w:hideMark/>
          </w:tcPr>
          <w:p w14:paraId="334EC982" w14:textId="77777777" w:rsidR="00FF3A36" w:rsidRPr="00FF3A36" w:rsidRDefault="00FF3A36" w:rsidP="00FF3A36">
            <w:pPr>
              <w:jc w:val="left"/>
            </w:pPr>
            <w:r w:rsidRPr="00FF3A36">
              <w:t>1. Người dùng chọn xóa xe.</w:t>
            </w:r>
            <w:r w:rsidRPr="00FF3A36">
              <w:br/>
              <w:t>2. Hệ thống hiển thị giao diện xác nhận xóa xe.</w:t>
            </w:r>
            <w:r w:rsidRPr="00FF3A36">
              <w:br/>
              <w:t>3. Người dùng click xác nhận.</w:t>
            </w:r>
            <w:r w:rsidRPr="00FF3A36">
              <w:br/>
              <w:t>4. Hệ thống thực hiện xóa xe trong bảng Xe và tự động xóa các liên kết ảnh liên quan trong bảng HinhAnhXe.</w:t>
            </w:r>
          </w:p>
        </w:tc>
      </w:tr>
      <w:tr w:rsidR="00FF3A36" w14:paraId="132F6AB1" w14:textId="77777777" w:rsidTr="00FF3A36">
        <w:tc>
          <w:tcPr>
            <w:tcW w:w="1908" w:type="dxa"/>
            <w:hideMark/>
          </w:tcPr>
          <w:p w14:paraId="2DD52287" w14:textId="77777777" w:rsidR="00FF3A36" w:rsidRPr="00FF3A36" w:rsidRDefault="00FF3A36" w:rsidP="00FF3A36">
            <w:pPr>
              <w:jc w:val="left"/>
            </w:pPr>
            <w:r w:rsidRPr="00FF3A36">
              <w:t>Sự kiện phụ</w:t>
            </w:r>
          </w:p>
        </w:tc>
        <w:tc>
          <w:tcPr>
            <w:tcW w:w="7668" w:type="dxa"/>
            <w:hideMark/>
          </w:tcPr>
          <w:p w14:paraId="649A6C08" w14:textId="77777777" w:rsidR="00FF3A36" w:rsidRPr="00FF3A36" w:rsidRDefault="00FF3A36" w:rsidP="00FF3A36">
            <w:pPr>
              <w:jc w:val="left"/>
            </w:pPr>
            <w:r w:rsidRPr="00FF3A36">
              <w:t>Nhấn quay lại để hủy bỏ thao tác xóa xe.</w:t>
            </w:r>
          </w:p>
        </w:tc>
      </w:tr>
    </w:tbl>
    <w:p w14:paraId="227B5B48" w14:textId="77777777" w:rsidR="00FF3A36" w:rsidRDefault="00FF3A36" w:rsidP="00FF3A36">
      <w:pPr>
        <w:rPr>
          <w:b/>
          <w:bCs/>
        </w:rPr>
      </w:pPr>
    </w:p>
    <w:p w14:paraId="7BD45709" w14:textId="77777777" w:rsidR="00FF3A36" w:rsidRDefault="00FF3A36">
      <w:pPr>
        <w:spacing w:before="0" w:after="200" w:line="276" w:lineRule="auto"/>
        <w:jc w:val="left"/>
        <w:rPr>
          <w:b/>
          <w:bCs/>
        </w:rPr>
      </w:pPr>
      <w:r>
        <w:rPr>
          <w:b/>
          <w:bCs/>
        </w:rPr>
        <w:br w:type="page"/>
      </w:r>
    </w:p>
    <w:p w14:paraId="704A7826" w14:textId="71699DB7" w:rsidR="00FF3A36" w:rsidRPr="00DD3A32" w:rsidRDefault="00FF3A36" w:rsidP="00FF3A36">
      <w:pPr>
        <w:rPr>
          <w:b/>
          <w:bCs/>
        </w:rPr>
      </w:pPr>
      <w:r w:rsidRPr="00FF3A36">
        <w:rPr>
          <w:b/>
          <w:bCs/>
        </w:rPr>
        <w:lastRenderedPageBreak/>
        <w:t>Usecase Quản lý Nhân viên</w:t>
      </w:r>
    </w:p>
    <w:p w14:paraId="73F02C42" w14:textId="6C2E72BF" w:rsidR="00FF3A36" w:rsidRDefault="00FF3A36" w:rsidP="00FF3A36">
      <w:r>
        <w:t>Dưới đây là sơ đồ Usecase quản lý nhân sự dành riêng cho tài khoản quản trị (Admin):</w:t>
      </w:r>
    </w:p>
    <w:p w14:paraId="4CF4EA32" w14:textId="05852694" w:rsidR="00FF3A36" w:rsidRDefault="00FF3A36" w:rsidP="00FF3A36">
      <w:r>
        <w:rPr>
          <w:noProof/>
        </w:rPr>
        <w:drawing>
          <wp:inline distT="0" distB="0" distL="0" distR="0" wp14:anchorId="08ECC92A" wp14:editId="44B2416F">
            <wp:extent cx="5934075" cy="45148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4514850"/>
                    </a:xfrm>
                    <a:prstGeom prst="rect">
                      <a:avLst/>
                    </a:prstGeom>
                    <a:noFill/>
                    <a:ln>
                      <a:noFill/>
                    </a:ln>
                  </pic:spPr>
                </pic:pic>
              </a:graphicData>
            </a:graphic>
          </wp:inline>
        </w:drawing>
      </w:r>
    </w:p>
    <w:p w14:paraId="630E04AA" w14:textId="77777777" w:rsidR="001C3100" w:rsidRDefault="001C3100">
      <w:pPr>
        <w:spacing w:before="0" w:after="200" w:line="276" w:lineRule="auto"/>
        <w:jc w:val="left"/>
        <w:rPr>
          <w:rFonts w:cs="Times New Roman"/>
          <w:b/>
        </w:rPr>
      </w:pPr>
      <w:r>
        <w:br w:type="page"/>
      </w:r>
    </w:p>
    <w:p w14:paraId="58D4CAA7" w14:textId="59B3D562" w:rsidR="00FF3A36" w:rsidRPr="00FF3A36" w:rsidRDefault="00FF3A36" w:rsidP="00FF3A36">
      <w:pPr>
        <w:pStyle w:val="Bng"/>
      </w:pPr>
      <w:bookmarkStart w:id="57" w:name="_Toc231979818"/>
      <w:r w:rsidRPr="00FF3A36">
        <w:lastRenderedPageBreak/>
        <w:t>Bảng 3.13. Đặc tả Usecase Thêm nhân viên mới</w:t>
      </w:r>
      <w:bookmarkEnd w:id="57"/>
    </w:p>
    <w:tbl>
      <w:tblPr>
        <w:tblStyle w:val="TableGrid"/>
        <w:tblW w:w="0" w:type="auto"/>
        <w:tblLook w:val="04A0" w:firstRow="1" w:lastRow="0" w:firstColumn="1" w:lastColumn="0" w:noHBand="0" w:noVBand="1"/>
      </w:tblPr>
      <w:tblGrid>
        <w:gridCol w:w="1860"/>
        <w:gridCol w:w="7716"/>
      </w:tblGrid>
      <w:tr w:rsidR="00FF3A36" w:rsidRPr="00FF3A36" w14:paraId="6302F802" w14:textId="77777777" w:rsidTr="001C3100">
        <w:tc>
          <w:tcPr>
            <w:tcW w:w="0" w:type="auto"/>
            <w:shd w:val="clear" w:color="auto" w:fill="548DD4" w:themeFill="text2" w:themeFillTint="99"/>
            <w:hideMark/>
          </w:tcPr>
          <w:p w14:paraId="766F4B6C" w14:textId="77777777" w:rsidR="00FF3A36" w:rsidRPr="001C3100" w:rsidRDefault="00FF3A36" w:rsidP="001C3100">
            <w:pPr>
              <w:jc w:val="center"/>
              <w:rPr>
                <w:b/>
                <w:bCs/>
              </w:rPr>
            </w:pPr>
            <w:r w:rsidRPr="001C3100">
              <w:rPr>
                <w:b/>
                <w:bCs/>
              </w:rPr>
              <w:t>USECASE</w:t>
            </w:r>
          </w:p>
        </w:tc>
        <w:tc>
          <w:tcPr>
            <w:tcW w:w="0" w:type="auto"/>
            <w:shd w:val="clear" w:color="auto" w:fill="548DD4" w:themeFill="text2" w:themeFillTint="99"/>
            <w:hideMark/>
          </w:tcPr>
          <w:p w14:paraId="26AD5783" w14:textId="77777777" w:rsidR="00FF3A36" w:rsidRPr="001C3100" w:rsidRDefault="00FF3A36" w:rsidP="001C3100">
            <w:pPr>
              <w:jc w:val="center"/>
              <w:rPr>
                <w:b/>
                <w:bCs/>
              </w:rPr>
            </w:pPr>
            <w:r w:rsidRPr="001C3100">
              <w:rPr>
                <w:b/>
                <w:bCs/>
              </w:rPr>
              <w:t>MÔ TẢ CHI TIẾT</w:t>
            </w:r>
          </w:p>
        </w:tc>
      </w:tr>
      <w:tr w:rsidR="00FF3A36" w:rsidRPr="00FF3A36" w14:paraId="1865696E" w14:textId="77777777" w:rsidTr="001C3100">
        <w:tc>
          <w:tcPr>
            <w:tcW w:w="0" w:type="auto"/>
            <w:hideMark/>
          </w:tcPr>
          <w:p w14:paraId="03F14025" w14:textId="77777777" w:rsidR="00FF3A36" w:rsidRPr="00FF3A36" w:rsidRDefault="00FF3A36" w:rsidP="001C3100">
            <w:pPr>
              <w:jc w:val="left"/>
            </w:pPr>
            <w:r w:rsidRPr="00FF3A36">
              <w:t>Tên USECASE</w:t>
            </w:r>
          </w:p>
        </w:tc>
        <w:tc>
          <w:tcPr>
            <w:tcW w:w="0" w:type="auto"/>
            <w:hideMark/>
          </w:tcPr>
          <w:p w14:paraId="59366FA1" w14:textId="77777777" w:rsidR="00FF3A36" w:rsidRPr="00FF3A36" w:rsidRDefault="00FF3A36" w:rsidP="001C3100">
            <w:pPr>
              <w:jc w:val="left"/>
            </w:pPr>
            <w:r w:rsidRPr="00FF3A36">
              <w:t>Thêm nhân viên</w:t>
            </w:r>
          </w:p>
        </w:tc>
      </w:tr>
      <w:tr w:rsidR="00FF3A36" w:rsidRPr="00FF3A36" w14:paraId="7596DA46" w14:textId="77777777" w:rsidTr="001C3100">
        <w:tc>
          <w:tcPr>
            <w:tcW w:w="0" w:type="auto"/>
            <w:hideMark/>
          </w:tcPr>
          <w:p w14:paraId="058A50B2" w14:textId="77777777" w:rsidR="00FF3A36" w:rsidRPr="00FF3A36" w:rsidRDefault="00FF3A36" w:rsidP="001C3100">
            <w:pPr>
              <w:jc w:val="left"/>
            </w:pPr>
            <w:r w:rsidRPr="00FF3A36">
              <w:t>Mô tả</w:t>
            </w:r>
          </w:p>
        </w:tc>
        <w:tc>
          <w:tcPr>
            <w:tcW w:w="0" w:type="auto"/>
            <w:hideMark/>
          </w:tcPr>
          <w:p w14:paraId="264664D4" w14:textId="77777777" w:rsidR="00FF3A36" w:rsidRPr="00FF3A36" w:rsidRDefault="00FF3A36" w:rsidP="001C3100">
            <w:pPr>
              <w:jc w:val="left"/>
            </w:pPr>
            <w:r w:rsidRPr="00FF3A36">
              <w:t>Khai báo và thêm mới hồ sơ của một nhân sự làm việc tại showroom ô tô.</w:t>
            </w:r>
          </w:p>
        </w:tc>
      </w:tr>
      <w:tr w:rsidR="00FF3A36" w:rsidRPr="00FF3A36" w14:paraId="449B0F1D" w14:textId="77777777" w:rsidTr="001C3100">
        <w:tc>
          <w:tcPr>
            <w:tcW w:w="0" w:type="auto"/>
            <w:hideMark/>
          </w:tcPr>
          <w:p w14:paraId="3740B7A6" w14:textId="77777777" w:rsidR="00FF3A36" w:rsidRPr="00FF3A36" w:rsidRDefault="00FF3A36" w:rsidP="001C3100">
            <w:pPr>
              <w:jc w:val="left"/>
            </w:pPr>
            <w:r w:rsidRPr="00FF3A36">
              <w:t>Tác nhân</w:t>
            </w:r>
          </w:p>
        </w:tc>
        <w:tc>
          <w:tcPr>
            <w:tcW w:w="0" w:type="auto"/>
            <w:hideMark/>
          </w:tcPr>
          <w:p w14:paraId="48D23DD6" w14:textId="77777777" w:rsidR="00FF3A36" w:rsidRPr="00FF3A36" w:rsidRDefault="00FF3A36" w:rsidP="001C3100">
            <w:pPr>
              <w:jc w:val="left"/>
            </w:pPr>
            <w:r w:rsidRPr="00FF3A36">
              <w:t>Admin</w:t>
            </w:r>
          </w:p>
        </w:tc>
      </w:tr>
      <w:tr w:rsidR="00FF3A36" w:rsidRPr="00FF3A36" w14:paraId="57552BB5" w14:textId="77777777" w:rsidTr="001C3100">
        <w:tc>
          <w:tcPr>
            <w:tcW w:w="0" w:type="auto"/>
            <w:hideMark/>
          </w:tcPr>
          <w:p w14:paraId="0B9F933F" w14:textId="77777777" w:rsidR="00FF3A36" w:rsidRPr="00FF3A36" w:rsidRDefault="00FF3A36" w:rsidP="001C3100">
            <w:pPr>
              <w:jc w:val="left"/>
            </w:pPr>
            <w:r w:rsidRPr="00FF3A36">
              <w:t>Điều kiện chính</w:t>
            </w:r>
          </w:p>
        </w:tc>
        <w:tc>
          <w:tcPr>
            <w:tcW w:w="0" w:type="auto"/>
            <w:hideMark/>
          </w:tcPr>
          <w:p w14:paraId="03E084D9" w14:textId="77777777" w:rsidR="00FF3A36" w:rsidRPr="00FF3A36" w:rsidRDefault="00FF3A36" w:rsidP="001C3100">
            <w:pPr>
              <w:jc w:val="left"/>
            </w:pPr>
            <w:r w:rsidRPr="00FF3A36">
              <w:t>Truy cập mục Nhân viên, chọn "Thêm nhân viên mới".</w:t>
            </w:r>
          </w:p>
        </w:tc>
      </w:tr>
      <w:tr w:rsidR="00FF3A36" w:rsidRPr="00FF3A36" w14:paraId="342F4F99" w14:textId="77777777" w:rsidTr="001C3100">
        <w:tc>
          <w:tcPr>
            <w:tcW w:w="0" w:type="auto"/>
            <w:hideMark/>
          </w:tcPr>
          <w:p w14:paraId="797AA567" w14:textId="77777777" w:rsidR="00FF3A36" w:rsidRPr="00FF3A36" w:rsidRDefault="00FF3A36" w:rsidP="001C3100">
            <w:pPr>
              <w:jc w:val="left"/>
            </w:pPr>
            <w:r w:rsidRPr="00FF3A36">
              <w:t>Điều kiện trước</w:t>
            </w:r>
          </w:p>
        </w:tc>
        <w:tc>
          <w:tcPr>
            <w:tcW w:w="0" w:type="auto"/>
            <w:hideMark/>
          </w:tcPr>
          <w:p w14:paraId="71285AC6" w14:textId="77777777" w:rsidR="00FF3A36" w:rsidRPr="00FF3A36" w:rsidRDefault="00FF3A36" w:rsidP="001C3100">
            <w:pPr>
              <w:jc w:val="left"/>
            </w:pPr>
            <w:r w:rsidRPr="00FF3A36">
              <w:t>Thông tin nhân viên mới chưa có trong hệ thống.</w:t>
            </w:r>
          </w:p>
        </w:tc>
      </w:tr>
      <w:tr w:rsidR="00FF3A36" w:rsidRPr="00FF3A36" w14:paraId="791C44D1" w14:textId="77777777" w:rsidTr="001C3100">
        <w:tc>
          <w:tcPr>
            <w:tcW w:w="0" w:type="auto"/>
            <w:hideMark/>
          </w:tcPr>
          <w:p w14:paraId="160D6931" w14:textId="77777777" w:rsidR="00FF3A36" w:rsidRPr="00FF3A36" w:rsidRDefault="00FF3A36" w:rsidP="001C3100">
            <w:pPr>
              <w:jc w:val="left"/>
            </w:pPr>
            <w:r w:rsidRPr="00FF3A36">
              <w:t>Điều kiện sau</w:t>
            </w:r>
          </w:p>
        </w:tc>
        <w:tc>
          <w:tcPr>
            <w:tcW w:w="0" w:type="auto"/>
            <w:hideMark/>
          </w:tcPr>
          <w:p w14:paraId="1B8930A7" w14:textId="77777777" w:rsidR="00FF3A36" w:rsidRPr="00FF3A36" w:rsidRDefault="00FF3A36" w:rsidP="001C3100">
            <w:pPr>
              <w:jc w:val="left"/>
            </w:pPr>
            <w:r w:rsidRPr="00FF3A36">
              <w:t>Hồ sơ nhân viên mới được lưu trữ thành công vào CSDL.</w:t>
            </w:r>
          </w:p>
        </w:tc>
      </w:tr>
      <w:tr w:rsidR="00FF3A36" w:rsidRPr="00FF3A36" w14:paraId="434B3E40" w14:textId="77777777" w:rsidTr="001C3100">
        <w:tc>
          <w:tcPr>
            <w:tcW w:w="0" w:type="auto"/>
            <w:hideMark/>
          </w:tcPr>
          <w:p w14:paraId="4C88F113" w14:textId="77777777" w:rsidR="00FF3A36" w:rsidRPr="00FF3A36" w:rsidRDefault="00FF3A36" w:rsidP="001C3100">
            <w:pPr>
              <w:jc w:val="left"/>
            </w:pPr>
            <w:r w:rsidRPr="00FF3A36">
              <w:t>Sự kiện chính</w:t>
            </w:r>
          </w:p>
        </w:tc>
        <w:tc>
          <w:tcPr>
            <w:tcW w:w="0" w:type="auto"/>
            <w:hideMark/>
          </w:tcPr>
          <w:p w14:paraId="3C953627" w14:textId="77777777" w:rsidR="00FF3A36" w:rsidRPr="00FF3A36" w:rsidRDefault="00FF3A36" w:rsidP="001C3100">
            <w:pPr>
              <w:jc w:val="left"/>
            </w:pPr>
            <w:r w:rsidRPr="00FF3A36">
              <w:t>1. Admin nhập thông tin họ tên, số điện thoại, chức vụ của nhân viên mới.</w:t>
            </w:r>
            <w:r w:rsidRPr="00FF3A36">
              <w:br/>
              <w:t>2. Hệ thống hiển thị live preview thẻ ID nhân viên trực quan.</w:t>
            </w:r>
            <w:r w:rsidRPr="00FF3A36">
              <w:br/>
              <w:t>3. Admin nhấn nút Lưu để ghi bản ghi mới vào bảng NhanVien.</w:t>
            </w:r>
          </w:p>
        </w:tc>
      </w:tr>
      <w:tr w:rsidR="00FF3A36" w:rsidRPr="00FF3A36" w14:paraId="79271B95" w14:textId="77777777" w:rsidTr="001C3100">
        <w:tc>
          <w:tcPr>
            <w:tcW w:w="0" w:type="auto"/>
            <w:hideMark/>
          </w:tcPr>
          <w:p w14:paraId="389FED0D" w14:textId="77777777" w:rsidR="00FF3A36" w:rsidRPr="00FF3A36" w:rsidRDefault="00FF3A36" w:rsidP="001C3100">
            <w:pPr>
              <w:jc w:val="left"/>
            </w:pPr>
            <w:r w:rsidRPr="00FF3A36">
              <w:t>Sự kiện phụ</w:t>
            </w:r>
          </w:p>
        </w:tc>
        <w:tc>
          <w:tcPr>
            <w:tcW w:w="0" w:type="auto"/>
            <w:hideMark/>
          </w:tcPr>
          <w:p w14:paraId="6A55D05B" w14:textId="77777777" w:rsidR="00FF3A36" w:rsidRPr="00FF3A36" w:rsidRDefault="00FF3A36" w:rsidP="001C3100">
            <w:pPr>
              <w:jc w:val="left"/>
            </w:pPr>
            <w:r w:rsidRPr="00FF3A36">
              <w:t>Nhấn nút quay lại để hủy bỏ thao tác thêm nhân viên.</w:t>
            </w:r>
          </w:p>
        </w:tc>
      </w:tr>
    </w:tbl>
    <w:p w14:paraId="456AD254" w14:textId="77777777" w:rsidR="001C3100" w:rsidRDefault="001C3100" w:rsidP="001C3100">
      <w:pPr>
        <w:pStyle w:val="Bng"/>
      </w:pPr>
    </w:p>
    <w:p w14:paraId="468A9F1A" w14:textId="77777777" w:rsidR="001C3100" w:rsidRDefault="001C3100">
      <w:pPr>
        <w:spacing w:before="0" w:after="200" w:line="276" w:lineRule="auto"/>
        <w:jc w:val="left"/>
        <w:rPr>
          <w:rFonts w:cs="Times New Roman"/>
          <w:b/>
        </w:rPr>
      </w:pPr>
      <w:r>
        <w:br w:type="page"/>
      </w:r>
    </w:p>
    <w:p w14:paraId="6C5A0BE0" w14:textId="2E13BEC7" w:rsidR="00FF3A36" w:rsidRPr="00FF3A36" w:rsidRDefault="00FF3A36" w:rsidP="001C3100">
      <w:pPr>
        <w:pStyle w:val="Bng"/>
      </w:pPr>
      <w:bookmarkStart w:id="58" w:name="_Toc231979819"/>
      <w:r w:rsidRPr="00FF3A36">
        <w:lastRenderedPageBreak/>
        <w:t>Bảng 3.14. Đặc tả Usecase Xóa nhân viên</w:t>
      </w:r>
      <w:bookmarkEnd w:id="58"/>
    </w:p>
    <w:tbl>
      <w:tblPr>
        <w:tblStyle w:val="TableGrid"/>
        <w:tblW w:w="0" w:type="auto"/>
        <w:tblLook w:val="04A0" w:firstRow="1" w:lastRow="0" w:firstColumn="1" w:lastColumn="0" w:noHBand="0" w:noVBand="1"/>
      </w:tblPr>
      <w:tblGrid>
        <w:gridCol w:w="1859"/>
        <w:gridCol w:w="7717"/>
      </w:tblGrid>
      <w:tr w:rsidR="00FF3A36" w:rsidRPr="00FF3A36" w14:paraId="4EDAF872" w14:textId="77777777" w:rsidTr="001C3100">
        <w:tc>
          <w:tcPr>
            <w:tcW w:w="0" w:type="auto"/>
            <w:shd w:val="clear" w:color="auto" w:fill="548DD4" w:themeFill="text2" w:themeFillTint="99"/>
            <w:hideMark/>
          </w:tcPr>
          <w:p w14:paraId="55868E2E" w14:textId="77777777" w:rsidR="00FF3A36" w:rsidRPr="001C3100" w:rsidRDefault="00FF3A36" w:rsidP="001C3100">
            <w:pPr>
              <w:jc w:val="center"/>
              <w:rPr>
                <w:b/>
                <w:bCs/>
              </w:rPr>
            </w:pPr>
            <w:r w:rsidRPr="001C3100">
              <w:rPr>
                <w:b/>
                <w:bCs/>
              </w:rPr>
              <w:t>USECASE</w:t>
            </w:r>
          </w:p>
        </w:tc>
        <w:tc>
          <w:tcPr>
            <w:tcW w:w="0" w:type="auto"/>
            <w:shd w:val="clear" w:color="auto" w:fill="548DD4" w:themeFill="text2" w:themeFillTint="99"/>
            <w:hideMark/>
          </w:tcPr>
          <w:p w14:paraId="260953A7" w14:textId="77777777" w:rsidR="00FF3A36" w:rsidRPr="001C3100" w:rsidRDefault="00FF3A36" w:rsidP="001C3100">
            <w:pPr>
              <w:jc w:val="center"/>
              <w:rPr>
                <w:b/>
                <w:bCs/>
              </w:rPr>
            </w:pPr>
            <w:r w:rsidRPr="001C3100">
              <w:rPr>
                <w:b/>
                <w:bCs/>
              </w:rPr>
              <w:t>MÔ TẢ CHI TIẾT</w:t>
            </w:r>
          </w:p>
        </w:tc>
      </w:tr>
      <w:tr w:rsidR="00FF3A36" w:rsidRPr="00FF3A36" w14:paraId="2F8CF862" w14:textId="77777777" w:rsidTr="001C3100">
        <w:tc>
          <w:tcPr>
            <w:tcW w:w="0" w:type="auto"/>
            <w:hideMark/>
          </w:tcPr>
          <w:p w14:paraId="417A11E5" w14:textId="77777777" w:rsidR="00FF3A36" w:rsidRPr="00FF3A36" w:rsidRDefault="00FF3A36" w:rsidP="001C3100">
            <w:pPr>
              <w:jc w:val="left"/>
            </w:pPr>
            <w:r w:rsidRPr="00FF3A36">
              <w:t>Tên USECASE</w:t>
            </w:r>
          </w:p>
        </w:tc>
        <w:tc>
          <w:tcPr>
            <w:tcW w:w="0" w:type="auto"/>
            <w:hideMark/>
          </w:tcPr>
          <w:p w14:paraId="030D47ED" w14:textId="77777777" w:rsidR="00FF3A36" w:rsidRPr="00FF3A36" w:rsidRDefault="00FF3A36" w:rsidP="001C3100">
            <w:pPr>
              <w:jc w:val="left"/>
            </w:pPr>
            <w:r w:rsidRPr="00FF3A36">
              <w:t>Xóa nhân viên</w:t>
            </w:r>
          </w:p>
        </w:tc>
      </w:tr>
      <w:tr w:rsidR="00FF3A36" w:rsidRPr="00FF3A36" w14:paraId="3401FD31" w14:textId="77777777" w:rsidTr="001C3100">
        <w:tc>
          <w:tcPr>
            <w:tcW w:w="0" w:type="auto"/>
            <w:hideMark/>
          </w:tcPr>
          <w:p w14:paraId="4E21A4AA" w14:textId="77777777" w:rsidR="00FF3A36" w:rsidRPr="00FF3A36" w:rsidRDefault="00FF3A36" w:rsidP="001C3100">
            <w:pPr>
              <w:jc w:val="left"/>
            </w:pPr>
            <w:r w:rsidRPr="00FF3A36">
              <w:t>Mô tả</w:t>
            </w:r>
          </w:p>
        </w:tc>
        <w:tc>
          <w:tcPr>
            <w:tcW w:w="0" w:type="auto"/>
            <w:hideMark/>
          </w:tcPr>
          <w:p w14:paraId="7BB6EF29" w14:textId="77777777" w:rsidR="00FF3A36" w:rsidRPr="00FF3A36" w:rsidRDefault="00FF3A36" w:rsidP="001C3100">
            <w:pPr>
              <w:jc w:val="left"/>
            </w:pPr>
            <w:r w:rsidRPr="00FF3A36">
              <w:t>Xóa hồ sơ thông tin của một nhân viên khi họ xin nghỉ việc tại showroom.</w:t>
            </w:r>
          </w:p>
        </w:tc>
      </w:tr>
      <w:tr w:rsidR="00FF3A36" w:rsidRPr="00FF3A36" w14:paraId="5B3153C4" w14:textId="77777777" w:rsidTr="001C3100">
        <w:tc>
          <w:tcPr>
            <w:tcW w:w="0" w:type="auto"/>
            <w:hideMark/>
          </w:tcPr>
          <w:p w14:paraId="4B5B2009" w14:textId="77777777" w:rsidR="00FF3A36" w:rsidRPr="00FF3A36" w:rsidRDefault="00FF3A36" w:rsidP="001C3100">
            <w:pPr>
              <w:jc w:val="left"/>
            </w:pPr>
            <w:r w:rsidRPr="00FF3A36">
              <w:t>Tác nhân</w:t>
            </w:r>
          </w:p>
        </w:tc>
        <w:tc>
          <w:tcPr>
            <w:tcW w:w="0" w:type="auto"/>
            <w:hideMark/>
          </w:tcPr>
          <w:p w14:paraId="01E8CDF1" w14:textId="77777777" w:rsidR="00FF3A36" w:rsidRPr="00FF3A36" w:rsidRDefault="00FF3A36" w:rsidP="001C3100">
            <w:pPr>
              <w:jc w:val="left"/>
            </w:pPr>
            <w:r w:rsidRPr="00FF3A36">
              <w:t>Admin</w:t>
            </w:r>
          </w:p>
        </w:tc>
      </w:tr>
      <w:tr w:rsidR="00FF3A36" w:rsidRPr="00FF3A36" w14:paraId="27F15865" w14:textId="77777777" w:rsidTr="001C3100">
        <w:tc>
          <w:tcPr>
            <w:tcW w:w="0" w:type="auto"/>
            <w:hideMark/>
          </w:tcPr>
          <w:p w14:paraId="0E676F68" w14:textId="77777777" w:rsidR="00FF3A36" w:rsidRPr="00FF3A36" w:rsidRDefault="00FF3A36" w:rsidP="001C3100">
            <w:pPr>
              <w:jc w:val="left"/>
            </w:pPr>
            <w:r w:rsidRPr="00FF3A36">
              <w:t>Điều kiện chính</w:t>
            </w:r>
          </w:p>
        </w:tc>
        <w:tc>
          <w:tcPr>
            <w:tcW w:w="0" w:type="auto"/>
            <w:hideMark/>
          </w:tcPr>
          <w:p w14:paraId="3129B429" w14:textId="77777777" w:rsidR="00FF3A36" w:rsidRPr="00FF3A36" w:rsidRDefault="00FF3A36" w:rsidP="001C3100">
            <w:pPr>
              <w:jc w:val="left"/>
            </w:pPr>
            <w:r w:rsidRPr="00FF3A36">
              <w:t>Vào danh sách nhân viên, chọn nút Xóa (Delete) bên cạnh tên nhân viên.</w:t>
            </w:r>
          </w:p>
        </w:tc>
      </w:tr>
      <w:tr w:rsidR="00FF3A36" w:rsidRPr="00FF3A36" w14:paraId="1CD7CD5E" w14:textId="77777777" w:rsidTr="001C3100">
        <w:tc>
          <w:tcPr>
            <w:tcW w:w="0" w:type="auto"/>
            <w:hideMark/>
          </w:tcPr>
          <w:p w14:paraId="70D8E9D0" w14:textId="77777777" w:rsidR="00FF3A36" w:rsidRPr="00FF3A36" w:rsidRDefault="00FF3A36" w:rsidP="001C3100">
            <w:pPr>
              <w:jc w:val="left"/>
            </w:pPr>
            <w:r w:rsidRPr="00FF3A36">
              <w:t>Điều kiện trước</w:t>
            </w:r>
          </w:p>
        </w:tc>
        <w:tc>
          <w:tcPr>
            <w:tcW w:w="0" w:type="auto"/>
            <w:hideMark/>
          </w:tcPr>
          <w:p w14:paraId="4C8EC992" w14:textId="77777777" w:rsidR="00FF3A36" w:rsidRPr="00FF3A36" w:rsidRDefault="00FF3A36" w:rsidP="001C3100">
            <w:pPr>
              <w:jc w:val="left"/>
            </w:pPr>
            <w:r w:rsidRPr="00FF3A36">
              <w:t>Hồ sơ nhân viên được chọn đang tồn tại trong hệ thống.</w:t>
            </w:r>
          </w:p>
        </w:tc>
      </w:tr>
      <w:tr w:rsidR="00FF3A36" w:rsidRPr="00FF3A36" w14:paraId="7867277D" w14:textId="77777777" w:rsidTr="001C3100">
        <w:tc>
          <w:tcPr>
            <w:tcW w:w="0" w:type="auto"/>
            <w:hideMark/>
          </w:tcPr>
          <w:p w14:paraId="1DEE5522" w14:textId="77777777" w:rsidR="00FF3A36" w:rsidRPr="00FF3A36" w:rsidRDefault="00FF3A36" w:rsidP="001C3100">
            <w:pPr>
              <w:jc w:val="left"/>
            </w:pPr>
            <w:r w:rsidRPr="00FF3A36">
              <w:t>Điều kiện sau</w:t>
            </w:r>
          </w:p>
        </w:tc>
        <w:tc>
          <w:tcPr>
            <w:tcW w:w="0" w:type="auto"/>
            <w:hideMark/>
          </w:tcPr>
          <w:p w14:paraId="5B44C5DA" w14:textId="77777777" w:rsidR="00FF3A36" w:rsidRPr="00FF3A36" w:rsidRDefault="00FF3A36" w:rsidP="001C3100">
            <w:pPr>
              <w:jc w:val="left"/>
            </w:pPr>
            <w:r w:rsidRPr="00FF3A36">
              <w:t>Bản ghi nhân viên bị xóa khỏi database và danh sách được làm mới.</w:t>
            </w:r>
          </w:p>
        </w:tc>
      </w:tr>
      <w:tr w:rsidR="00FF3A36" w:rsidRPr="00FF3A36" w14:paraId="4F4A90E4" w14:textId="77777777" w:rsidTr="001C3100">
        <w:tc>
          <w:tcPr>
            <w:tcW w:w="0" w:type="auto"/>
            <w:hideMark/>
          </w:tcPr>
          <w:p w14:paraId="2862EACF" w14:textId="77777777" w:rsidR="00FF3A36" w:rsidRPr="00FF3A36" w:rsidRDefault="00FF3A36" w:rsidP="001C3100">
            <w:pPr>
              <w:jc w:val="left"/>
            </w:pPr>
            <w:r w:rsidRPr="00FF3A36">
              <w:t>Sự kiện chính</w:t>
            </w:r>
          </w:p>
        </w:tc>
        <w:tc>
          <w:tcPr>
            <w:tcW w:w="0" w:type="auto"/>
            <w:hideMark/>
          </w:tcPr>
          <w:p w14:paraId="75D6DF89" w14:textId="77777777" w:rsidR="00FF3A36" w:rsidRPr="00FF3A36" w:rsidRDefault="00FF3A36" w:rsidP="001C3100">
            <w:pPr>
              <w:jc w:val="left"/>
            </w:pPr>
            <w:r w:rsidRPr="00FF3A36">
              <w:t>1. Admin chọn xóa nhân viên.</w:t>
            </w:r>
            <w:r w:rsidRPr="00FF3A36">
              <w:br/>
              <w:t>2. Hệ thống hiển thị giao diện xác nhận xóa nhân viên.</w:t>
            </w:r>
            <w:r w:rsidRPr="00FF3A36">
              <w:br/>
              <w:t>3. Admin click nút Xác nhận xóa.</w:t>
            </w:r>
            <w:r w:rsidRPr="00FF3A36">
              <w:br/>
              <w:t>4. Hệ thống xóa bản ghi nhân viên trong bảng NhanVien.</w:t>
            </w:r>
          </w:p>
        </w:tc>
      </w:tr>
      <w:tr w:rsidR="00FF3A36" w:rsidRPr="00FF3A36" w14:paraId="37890E6A" w14:textId="77777777" w:rsidTr="001C3100">
        <w:tc>
          <w:tcPr>
            <w:tcW w:w="0" w:type="auto"/>
            <w:hideMark/>
          </w:tcPr>
          <w:p w14:paraId="7AA55A0F" w14:textId="77777777" w:rsidR="00FF3A36" w:rsidRPr="00FF3A36" w:rsidRDefault="00FF3A36" w:rsidP="001C3100">
            <w:pPr>
              <w:jc w:val="left"/>
            </w:pPr>
            <w:r w:rsidRPr="00FF3A36">
              <w:t>Sự kiện phụ</w:t>
            </w:r>
          </w:p>
        </w:tc>
        <w:tc>
          <w:tcPr>
            <w:tcW w:w="0" w:type="auto"/>
            <w:hideMark/>
          </w:tcPr>
          <w:p w14:paraId="347CEC7C" w14:textId="77777777" w:rsidR="00FF3A36" w:rsidRPr="00FF3A36" w:rsidRDefault="00FF3A36" w:rsidP="001C3100">
            <w:pPr>
              <w:jc w:val="left"/>
            </w:pPr>
            <w:r w:rsidRPr="00FF3A36">
              <w:t>Nhấn quay lại để hủy bỏ thao tác xóa nhân viên.</w:t>
            </w:r>
          </w:p>
        </w:tc>
      </w:tr>
    </w:tbl>
    <w:p w14:paraId="45BE7357" w14:textId="77777777" w:rsidR="001C3100" w:rsidRDefault="001C3100" w:rsidP="001C3100">
      <w:pPr>
        <w:pStyle w:val="Bng"/>
      </w:pPr>
    </w:p>
    <w:p w14:paraId="76E5BABA" w14:textId="77777777" w:rsidR="001C3100" w:rsidRDefault="001C3100">
      <w:pPr>
        <w:spacing w:before="0" w:after="200" w:line="276" w:lineRule="auto"/>
        <w:jc w:val="left"/>
        <w:rPr>
          <w:rFonts w:cs="Times New Roman"/>
          <w:b/>
        </w:rPr>
      </w:pPr>
      <w:r>
        <w:br w:type="page"/>
      </w:r>
    </w:p>
    <w:p w14:paraId="1FFAC948" w14:textId="365BB2C3" w:rsidR="00FF3A36" w:rsidRPr="00FF3A36" w:rsidRDefault="00FF3A36" w:rsidP="001C3100">
      <w:pPr>
        <w:pStyle w:val="Bng"/>
      </w:pPr>
      <w:bookmarkStart w:id="59" w:name="_Toc231979820"/>
      <w:r w:rsidRPr="00FF3A36">
        <w:lastRenderedPageBreak/>
        <w:t>Bảng 3.15. Đặc tả Usecase Chỉnh sửa nhân viên</w:t>
      </w:r>
      <w:bookmarkEnd w:id="59"/>
    </w:p>
    <w:tbl>
      <w:tblPr>
        <w:tblStyle w:val="TableGrid"/>
        <w:tblW w:w="0" w:type="auto"/>
        <w:tblLook w:val="04A0" w:firstRow="1" w:lastRow="0" w:firstColumn="1" w:lastColumn="0" w:noHBand="0" w:noVBand="1"/>
      </w:tblPr>
      <w:tblGrid>
        <w:gridCol w:w="2088"/>
        <w:gridCol w:w="7488"/>
      </w:tblGrid>
      <w:tr w:rsidR="00FF3A36" w:rsidRPr="00FF3A36" w14:paraId="66B1F6CD" w14:textId="77777777" w:rsidTr="001C3100">
        <w:tc>
          <w:tcPr>
            <w:tcW w:w="2088" w:type="dxa"/>
            <w:shd w:val="clear" w:color="auto" w:fill="548DD4" w:themeFill="text2" w:themeFillTint="99"/>
            <w:hideMark/>
          </w:tcPr>
          <w:p w14:paraId="7308A1A6" w14:textId="77777777" w:rsidR="00FF3A36" w:rsidRPr="001C3100" w:rsidRDefault="00FF3A36" w:rsidP="001C3100">
            <w:pPr>
              <w:jc w:val="center"/>
              <w:rPr>
                <w:b/>
                <w:bCs/>
              </w:rPr>
            </w:pPr>
            <w:r w:rsidRPr="001C3100">
              <w:rPr>
                <w:b/>
                <w:bCs/>
              </w:rPr>
              <w:t>USECASE</w:t>
            </w:r>
          </w:p>
        </w:tc>
        <w:tc>
          <w:tcPr>
            <w:tcW w:w="7488" w:type="dxa"/>
            <w:shd w:val="clear" w:color="auto" w:fill="548DD4" w:themeFill="text2" w:themeFillTint="99"/>
            <w:hideMark/>
          </w:tcPr>
          <w:p w14:paraId="2D2E5CFC" w14:textId="77777777" w:rsidR="00FF3A36" w:rsidRPr="001C3100" w:rsidRDefault="00FF3A36" w:rsidP="001C3100">
            <w:pPr>
              <w:jc w:val="center"/>
              <w:rPr>
                <w:b/>
                <w:bCs/>
              </w:rPr>
            </w:pPr>
            <w:r w:rsidRPr="001C3100">
              <w:rPr>
                <w:b/>
                <w:bCs/>
              </w:rPr>
              <w:t>MÔ TẢ CHI TIẾT</w:t>
            </w:r>
          </w:p>
        </w:tc>
      </w:tr>
      <w:tr w:rsidR="00FF3A36" w:rsidRPr="00FF3A36" w14:paraId="1DA81040" w14:textId="77777777" w:rsidTr="001C3100">
        <w:tc>
          <w:tcPr>
            <w:tcW w:w="2088" w:type="dxa"/>
            <w:hideMark/>
          </w:tcPr>
          <w:p w14:paraId="54560CB5" w14:textId="77777777" w:rsidR="00FF3A36" w:rsidRPr="00FF3A36" w:rsidRDefault="00FF3A36" w:rsidP="001C3100">
            <w:pPr>
              <w:jc w:val="left"/>
            </w:pPr>
            <w:r w:rsidRPr="00FF3A36">
              <w:t>Tên USECASE</w:t>
            </w:r>
          </w:p>
        </w:tc>
        <w:tc>
          <w:tcPr>
            <w:tcW w:w="7488" w:type="dxa"/>
            <w:hideMark/>
          </w:tcPr>
          <w:p w14:paraId="04326DB9" w14:textId="77777777" w:rsidR="00FF3A36" w:rsidRPr="00FF3A36" w:rsidRDefault="00FF3A36" w:rsidP="001C3100">
            <w:pPr>
              <w:jc w:val="left"/>
            </w:pPr>
            <w:r w:rsidRPr="00FF3A36">
              <w:t>Chỉnh sửa nhân viên</w:t>
            </w:r>
          </w:p>
        </w:tc>
      </w:tr>
      <w:tr w:rsidR="00FF3A36" w:rsidRPr="00FF3A36" w14:paraId="632B3C9B" w14:textId="77777777" w:rsidTr="001C3100">
        <w:tc>
          <w:tcPr>
            <w:tcW w:w="2088" w:type="dxa"/>
            <w:hideMark/>
          </w:tcPr>
          <w:p w14:paraId="53842A03" w14:textId="77777777" w:rsidR="00FF3A36" w:rsidRPr="00FF3A36" w:rsidRDefault="00FF3A36" w:rsidP="001C3100">
            <w:pPr>
              <w:jc w:val="left"/>
            </w:pPr>
            <w:r w:rsidRPr="00FF3A36">
              <w:t>Mô tả</w:t>
            </w:r>
          </w:p>
        </w:tc>
        <w:tc>
          <w:tcPr>
            <w:tcW w:w="7488" w:type="dxa"/>
            <w:hideMark/>
          </w:tcPr>
          <w:p w14:paraId="104C88DD" w14:textId="77777777" w:rsidR="00FF3A36" w:rsidRPr="00FF3A36" w:rsidRDefault="00FF3A36" w:rsidP="001C3100">
            <w:pPr>
              <w:jc w:val="left"/>
            </w:pPr>
            <w:r w:rsidRPr="00FF3A36">
              <w:t>Chỉnh sửa thông tin liên lạc hoặc chức danh hiện tại của nhân sự.</w:t>
            </w:r>
          </w:p>
        </w:tc>
      </w:tr>
      <w:tr w:rsidR="00FF3A36" w:rsidRPr="00FF3A36" w14:paraId="48329C1D" w14:textId="77777777" w:rsidTr="001C3100">
        <w:tc>
          <w:tcPr>
            <w:tcW w:w="2088" w:type="dxa"/>
            <w:hideMark/>
          </w:tcPr>
          <w:p w14:paraId="0CC0FA9A" w14:textId="77777777" w:rsidR="00FF3A36" w:rsidRPr="00FF3A36" w:rsidRDefault="00FF3A36" w:rsidP="001C3100">
            <w:pPr>
              <w:jc w:val="left"/>
            </w:pPr>
            <w:r w:rsidRPr="00FF3A36">
              <w:t>Tác nhân</w:t>
            </w:r>
          </w:p>
        </w:tc>
        <w:tc>
          <w:tcPr>
            <w:tcW w:w="7488" w:type="dxa"/>
            <w:hideMark/>
          </w:tcPr>
          <w:p w14:paraId="625A95D3" w14:textId="77777777" w:rsidR="00FF3A36" w:rsidRPr="00FF3A36" w:rsidRDefault="00FF3A36" w:rsidP="001C3100">
            <w:pPr>
              <w:jc w:val="left"/>
            </w:pPr>
            <w:r w:rsidRPr="00FF3A36">
              <w:t>Admin</w:t>
            </w:r>
          </w:p>
        </w:tc>
      </w:tr>
      <w:tr w:rsidR="00FF3A36" w:rsidRPr="00FF3A36" w14:paraId="255DA229" w14:textId="77777777" w:rsidTr="001C3100">
        <w:tc>
          <w:tcPr>
            <w:tcW w:w="2088" w:type="dxa"/>
            <w:hideMark/>
          </w:tcPr>
          <w:p w14:paraId="589BE3EB" w14:textId="77777777" w:rsidR="00FF3A36" w:rsidRPr="00FF3A36" w:rsidRDefault="00FF3A36" w:rsidP="001C3100">
            <w:pPr>
              <w:jc w:val="left"/>
            </w:pPr>
            <w:r w:rsidRPr="00FF3A36">
              <w:t>Điều kiện chính</w:t>
            </w:r>
          </w:p>
        </w:tc>
        <w:tc>
          <w:tcPr>
            <w:tcW w:w="7488" w:type="dxa"/>
            <w:hideMark/>
          </w:tcPr>
          <w:p w14:paraId="6F8390F9" w14:textId="77777777" w:rsidR="00FF3A36" w:rsidRPr="00FF3A36" w:rsidRDefault="00FF3A36" w:rsidP="001C3100">
            <w:pPr>
              <w:jc w:val="left"/>
            </w:pPr>
            <w:r w:rsidRPr="00FF3A36">
              <w:t>Vào danh sách nhân viên, chọn nút Chỉnh sửa (Edit) bên cạnh tên nhân sự đó.</w:t>
            </w:r>
          </w:p>
        </w:tc>
      </w:tr>
      <w:tr w:rsidR="00FF3A36" w:rsidRPr="00FF3A36" w14:paraId="3E0D14D9" w14:textId="77777777" w:rsidTr="001C3100">
        <w:tc>
          <w:tcPr>
            <w:tcW w:w="2088" w:type="dxa"/>
            <w:hideMark/>
          </w:tcPr>
          <w:p w14:paraId="1422C28F" w14:textId="77777777" w:rsidR="00FF3A36" w:rsidRPr="00FF3A36" w:rsidRDefault="00FF3A36" w:rsidP="001C3100">
            <w:pPr>
              <w:jc w:val="left"/>
            </w:pPr>
            <w:r w:rsidRPr="00FF3A36">
              <w:t>Điều kiện trước</w:t>
            </w:r>
          </w:p>
        </w:tc>
        <w:tc>
          <w:tcPr>
            <w:tcW w:w="7488" w:type="dxa"/>
            <w:hideMark/>
          </w:tcPr>
          <w:p w14:paraId="148E9C41" w14:textId="77777777" w:rsidR="00FF3A36" w:rsidRPr="00FF3A36" w:rsidRDefault="00FF3A36" w:rsidP="001C3100">
            <w:pPr>
              <w:jc w:val="left"/>
            </w:pPr>
            <w:r w:rsidRPr="00FF3A36">
              <w:t>Nhân sự được chọn đang tồn tại trong hệ thống.</w:t>
            </w:r>
          </w:p>
        </w:tc>
      </w:tr>
      <w:tr w:rsidR="00FF3A36" w:rsidRPr="00FF3A36" w14:paraId="6E534EBE" w14:textId="77777777" w:rsidTr="001C3100">
        <w:tc>
          <w:tcPr>
            <w:tcW w:w="2088" w:type="dxa"/>
            <w:hideMark/>
          </w:tcPr>
          <w:p w14:paraId="16E59B42" w14:textId="77777777" w:rsidR="00FF3A36" w:rsidRPr="00FF3A36" w:rsidRDefault="00FF3A36" w:rsidP="001C3100">
            <w:pPr>
              <w:jc w:val="left"/>
            </w:pPr>
            <w:r w:rsidRPr="00FF3A36">
              <w:t>Điều kiện sau</w:t>
            </w:r>
          </w:p>
        </w:tc>
        <w:tc>
          <w:tcPr>
            <w:tcW w:w="7488" w:type="dxa"/>
            <w:hideMark/>
          </w:tcPr>
          <w:p w14:paraId="0181DEF7" w14:textId="77777777" w:rsidR="00FF3A36" w:rsidRPr="00FF3A36" w:rsidRDefault="00FF3A36" w:rsidP="001C3100">
            <w:pPr>
              <w:jc w:val="left"/>
            </w:pPr>
            <w:r w:rsidRPr="00FF3A36">
              <w:t>Dữ liệu nhân viên được cập nhật mới vào cơ sở dữ liệu.</w:t>
            </w:r>
          </w:p>
        </w:tc>
      </w:tr>
      <w:tr w:rsidR="00FF3A36" w:rsidRPr="00FF3A36" w14:paraId="72838A74" w14:textId="77777777" w:rsidTr="001C3100">
        <w:tc>
          <w:tcPr>
            <w:tcW w:w="2088" w:type="dxa"/>
            <w:hideMark/>
          </w:tcPr>
          <w:p w14:paraId="0D00C4E4" w14:textId="77777777" w:rsidR="00FF3A36" w:rsidRPr="00FF3A36" w:rsidRDefault="00FF3A36" w:rsidP="001C3100">
            <w:pPr>
              <w:jc w:val="left"/>
            </w:pPr>
            <w:r w:rsidRPr="00FF3A36">
              <w:t>Sự kiện chính</w:t>
            </w:r>
          </w:p>
        </w:tc>
        <w:tc>
          <w:tcPr>
            <w:tcW w:w="7488" w:type="dxa"/>
            <w:hideMark/>
          </w:tcPr>
          <w:p w14:paraId="718E1333" w14:textId="77777777" w:rsidR="00FF3A36" w:rsidRPr="00FF3A36" w:rsidRDefault="00FF3A36" w:rsidP="001C3100">
            <w:pPr>
              <w:jc w:val="left"/>
            </w:pPr>
            <w:r w:rsidRPr="00FF3A36">
              <w:t>1. Admin thay đổi các thông tin họ tên, chức vụ, số điện thoại trên biểu mẫu.</w:t>
            </w:r>
            <w:r w:rsidRPr="00FF3A36">
              <w:br/>
              <w:t>2. Hệ thống tự động cập nhật live preview trên thẻ căn cước ảo theo ký tự gõ phím.</w:t>
            </w:r>
            <w:r w:rsidRPr="00FF3A36">
              <w:br/>
              <w:t>3. Nhấn nút Lưu để lưu lại các thay đổi vào bảng NhanVien.</w:t>
            </w:r>
          </w:p>
        </w:tc>
      </w:tr>
      <w:tr w:rsidR="00FF3A36" w:rsidRPr="00FF3A36" w14:paraId="6B886E75" w14:textId="77777777" w:rsidTr="001C3100">
        <w:tc>
          <w:tcPr>
            <w:tcW w:w="2088" w:type="dxa"/>
            <w:hideMark/>
          </w:tcPr>
          <w:p w14:paraId="3B6378F4" w14:textId="77777777" w:rsidR="00FF3A36" w:rsidRPr="00FF3A36" w:rsidRDefault="00FF3A36" w:rsidP="001C3100">
            <w:pPr>
              <w:jc w:val="left"/>
            </w:pPr>
            <w:r w:rsidRPr="00FF3A36">
              <w:t>Sự kiện phụ</w:t>
            </w:r>
          </w:p>
        </w:tc>
        <w:tc>
          <w:tcPr>
            <w:tcW w:w="7488" w:type="dxa"/>
            <w:hideMark/>
          </w:tcPr>
          <w:p w14:paraId="7224095F" w14:textId="77777777" w:rsidR="00FF3A36" w:rsidRPr="00FF3A36" w:rsidRDefault="00FF3A36" w:rsidP="001C3100">
            <w:pPr>
              <w:jc w:val="left"/>
            </w:pPr>
            <w:r w:rsidRPr="00FF3A36">
              <w:t>Nhấn quay lại để giữ nguyên thông tin cũ của nhân viên.</w:t>
            </w:r>
          </w:p>
        </w:tc>
      </w:tr>
    </w:tbl>
    <w:p w14:paraId="452D6655" w14:textId="77777777" w:rsidR="001C3100" w:rsidRDefault="001C3100" w:rsidP="001C3100">
      <w:pPr>
        <w:rPr>
          <w:b/>
          <w:bCs/>
        </w:rPr>
      </w:pPr>
    </w:p>
    <w:p w14:paraId="31377B29" w14:textId="77777777" w:rsidR="001C3100" w:rsidRDefault="001C3100">
      <w:pPr>
        <w:spacing w:before="0" w:after="200" w:line="276" w:lineRule="auto"/>
        <w:jc w:val="left"/>
        <w:rPr>
          <w:b/>
          <w:bCs/>
        </w:rPr>
      </w:pPr>
      <w:r>
        <w:rPr>
          <w:b/>
          <w:bCs/>
        </w:rPr>
        <w:br w:type="page"/>
      </w:r>
    </w:p>
    <w:p w14:paraId="58FB3737" w14:textId="79BBB5B9" w:rsidR="001C3100" w:rsidRPr="001C3100" w:rsidRDefault="001C3100" w:rsidP="001C3100">
      <w:pPr>
        <w:rPr>
          <w:b/>
          <w:bCs/>
        </w:rPr>
      </w:pPr>
      <w:r w:rsidRPr="001C3100">
        <w:rPr>
          <w:b/>
          <w:bCs/>
        </w:rPr>
        <w:lastRenderedPageBreak/>
        <w:t xml:space="preserve">Usecase Quản lý đơn hàng nâng cao </w:t>
      </w:r>
    </w:p>
    <w:p w14:paraId="38821DD6" w14:textId="387C9E99" w:rsidR="001C3100" w:rsidRDefault="001C3100" w:rsidP="001C3100">
      <w:r w:rsidRPr="001C3100">
        <w:t>Dưới đây là sơ đồ Usecase quản lý đơn hàng nâng cao thể hiện logic tự động đồng bộ trạng thái phương tiện khi lập hoặc hủy đơn hàng:</w:t>
      </w:r>
    </w:p>
    <w:p w14:paraId="1FDD3118" w14:textId="22BD273F" w:rsidR="001C3100" w:rsidRPr="001C3100" w:rsidRDefault="001C3100" w:rsidP="001C3100">
      <w:r>
        <w:rPr>
          <w:noProof/>
        </w:rPr>
        <w:drawing>
          <wp:inline distT="0" distB="0" distL="0" distR="0" wp14:anchorId="697610F3" wp14:editId="4F8D995E">
            <wp:extent cx="6455311" cy="1533525"/>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59622" cy="1534549"/>
                    </a:xfrm>
                    <a:prstGeom prst="rect">
                      <a:avLst/>
                    </a:prstGeom>
                    <a:noFill/>
                    <a:ln>
                      <a:noFill/>
                    </a:ln>
                  </pic:spPr>
                </pic:pic>
              </a:graphicData>
            </a:graphic>
          </wp:inline>
        </w:drawing>
      </w:r>
    </w:p>
    <w:p w14:paraId="032C0070" w14:textId="77777777" w:rsidR="001C3100" w:rsidRPr="001C3100" w:rsidRDefault="001C3100" w:rsidP="001C3100">
      <w:pPr>
        <w:pStyle w:val="Bng"/>
      </w:pPr>
      <w:bookmarkStart w:id="60" w:name="_Toc231979821"/>
      <w:r w:rsidRPr="001C3100">
        <w:t>Bảng 3.16. Đặc tả Usecase lập đơn hàng và tự động cập nhật trạng thái xe</w:t>
      </w:r>
      <w:bookmarkEnd w:id="60"/>
    </w:p>
    <w:tbl>
      <w:tblPr>
        <w:tblStyle w:val="TableGrid"/>
        <w:tblW w:w="0" w:type="auto"/>
        <w:tblLook w:val="04A0" w:firstRow="1" w:lastRow="0" w:firstColumn="1" w:lastColumn="0" w:noHBand="0" w:noVBand="1"/>
      </w:tblPr>
      <w:tblGrid>
        <w:gridCol w:w="2088"/>
        <w:gridCol w:w="7488"/>
      </w:tblGrid>
      <w:tr w:rsidR="001C3100" w:rsidRPr="001C3100" w14:paraId="387BE411" w14:textId="77777777" w:rsidTr="001C3100">
        <w:tc>
          <w:tcPr>
            <w:tcW w:w="2088" w:type="dxa"/>
            <w:shd w:val="clear" w:color="auto" w:fill="548DD4" w:themeFill="text2" w:themeFillTint="99"/>
            <w:hideMark/>
          </w:tcPr>
          <w:p w14:paraId="4A196DA0" w14:textId="77777777" w:rsidR="001C3100" w:rsidRPr="001C3100" w:rsidRDefault="001C3100" w:rsidP="001C3100">
            <w:pPr>
              <w:jc w:val="center"/>
              <w:rPr>
                <w:b/>
                <w:bCs/>
              </w:rPr>
            </w:pPr>
            <w:r w:rsidRPr="001C3100">
              <w:rPr>
                <w:b/>
                <w:bCs/>
              </w:rPr>
              <w:t>USECASE</w:t>
            </w:r>
          </w:p>
        </w:tc>
        <w:tc>
          <w:tcPr>
            <w:tcW w:w="7488" w:type="dxa"/>
            <w:shd w:val="clear" w:color="auto" w:fill="548DD4" w:themeFill="text2" w:themeFillTint="99"/>
            <w:hideMark/>
          </w:tcPr>
          <w:p w14:paraId="4C8F8205" w14:textId="77777777" w:rsidR="001C3100" w:rsidRPr="001C3100" w:rsidRDefault="001C3100" w:rsidP="001C3100">
            <w:pPr>
              <w:jc w:val="center"/>
              <w:rPr>
                <w:b/>
                <w:bCs/>
              </w:rPr>
            </w:pPr>
            <w:r w:rsidRPr="001C3100">
              <w:rPr>
                <w:b/>
                <w:bCs/>
              </w:rPr>
              <w:t>MÔ TẢ CHI TIẾT</w:t>
            </w:r>
          </w:p>
        </w:tc>
      </w:tr>
      <w:tr w:rsidR="001C3100" w:rsidRPr="001C3100" w14:paraId="53B43A49" w14:textId="77777777" w:rsidTr="001C3100">
        <w:tc>
          <w:tcPr>
            <w:tcW w:w="2088" w:type="dxa"/>
            <w:hideMark/>
          </w:tcPr>
          <w:p w14:paraId="03E92962" w14:textId="77777777" w:rsidR="001C3100" w:rsidRPr="001C3100" w:rsidRDefault="001C3100" w:rsidP="001C3100">
            <w:pPr>
              <w:jc w:val="left"/>
            </w:pPr>
            <w:r w:rsidRPr="001C3100">
              <w:t>Tên USECASE</w:t>
            </w:r>
          </w:p>
        </w:tc>
        <w:tc>
          <w:tcPr>
            <w:tcW w:w="7488" w:type="dxa"/>
            <w:hideMark/>
          </w:tcPr>
          <w:p w14:paraId="22E559D6" w14:textId="77777777" w:rsidR="001C3100" w:rsidRPr="001C3100" w:rsidRDefault="001C3100" w:rsidP="001C3100">
            <w:pPr>
              <w:jc w:val="left"/>
            </w:pPr>
            <w:r w:rsidRPr="001C3100">
              <w:t>Lập đơn hàng mới</w:t>
            </w:r>
          </w:p>
        </w:tc>
      </w:tr>
      <w:tr w:rsidR="001C3100" w:rsidRPr="001C3100" w14:paraId="6CEB957A" w14:textId="77777777" w:rsidTr="001C3100">
        <w:tc>
          <w:tcPr>
            <w:tcW w:w="2088" w:type="dxa"/>
            <w:hideMark/>
          </w:tcPr>
          <w:p w14:paraId="442CF0AA" w14:textId="77777777" w:rsidR="001C3100" w:rsidRPr="001C3100" w:rsidRDefault="001C3100" w:rsidP="001C3100">
            <w:pPr>
              <w:jc w:val="left"/>
            </w:pPr>
            <w:r w:rsidRPr="001C3100">
              <w:t>Mô tả</w:t>
            </w:r>
          </w:p>
        </w:tc>
        <w:tc>
          <w:tcPr>
            <w:tcW w:w="7488" w:type="dxa"/>
            <w:hideMark/>
          </w:tcPr>
          <w:p w14:paraId="0B19840D" w14:textId="77777777" w:rsidR="001C3100" w:rsidRPr="001C3100" w:rsidRDefault="001C3100" w:rsidP="001C3100">
            <w:pPr>
              <w:jc w:val="left"/>
            </w:pPr>
            <w:r w:rsidRPr="001C3100">
              <w:t>Lập hợp đồng mua bán xe cho khách và hệ thống tự động khóa xe đã bán.</w:t>
            </w:r>
          </w:p>
        </w:tc>
      </w:tr>
      <w:tr w:rsidR="001C3100" w:rsidRPr="001C3100" w14:paraId="338339B2" w14:textId="77777777" w:rsidTr="001C3100">
        <w:tc>
          <w:tcPr>
            <w:tcW w:w="2088" w:type="dxa"/>
            <w:hideMark/>
          </w:tcPr>
          <w:p w14:paraId="24D25059" w14:textId="77777777" w:rsidR="001C3100" w:rsidRPr="001C3100" w:rsidRDefault="001C3100" w:rsidP="001C3100">
            <w:pPr>
              <w:jc w:val="left"/>
            </w:pPr>
            <w:r w:rsidRPr="001C3100">
              <w:t>Tác nhân</w:t>
            </w:r>
          </w:p>
        </w:tc>
        <w:tc>
          <w:tcPr>
            <w:tcW w:w="7488" w:type="dxa"/>
            <w:hideMark/>
          </w:tcPr>
          <w:p w14:paraId="336136E2" w14:textId="77777777" w:rsidR="001C3100" w:rsidRPr="001C3100" w:rsidRDefault="001C3100" w:rsidP="001C3100">
            <w:pPr>
              <w:jc w:val="left"/>
            </w:pPr>
            <w:r w:rsidRPr="001C3100">
              <w:t>Admin, Nhân viên</w:t>
            </w:r>
          </w:p>
        </w:tc>
      </w:tr>
      <w:tr w:rsidR="001C3100" w:rsidRPr="001C3100" w14:paraId="392314DD" w14:textId="77777777" w:rsidTr="001C3100">
        <w:tc>
          <w:tcPr>
            <w:tcW w:w="2088" w:type="dxa"/>
            <w:hideMark/>
          </w:tcPr>
          <w:p w14:paraId="4C4920FA" w14:textId="77777777" w:rsidR="001C3100" w:rsidRPr="001C3100" w:rsidRDefault="001C3100" w:rsidP="001C3100">
            <w:pPr>
              <w:jc w:val="left"/>
            </w:pPr>
            <w:r w:rsidRPr="001C3100">
              <w:t>Điều kiện chính</w:t>
            </w:r>
          </w:p>
        </w:tc>
        <w:tc>
          <w:tcPr>
            <w:tcW w:w="7488" w:type="dxa"/>
            <w:hideMark/>
          </w:tcPr>
          <w:p w14:paraId="2C830351" w14:textId="77777777" w:rsidR="001C3100" w:rsidRPr="001C3100" w:rsidRDefault="001C3100" w:rsidP="001C3100">
            <w:pPr>
              <w:jc w:val="left"/>
            </w:pPr>
            <w:r w:rsidRPr="001C3100">
              <w:t>Truy cập mục đơn hàng và tiến hành tạo đơn hàng mới.</w:t>
            </w:r>
          </w:p>
        </w:tc>
      </w:tr>
      <w:tr w:rsidR="001C3100" w:rsidRPr="001C3100" w14:paraId="5A20428D" w14:textId="77777777" w:rsidTr="001C3100">
        <w:tc>
          <w:tcPr>
            <w:tcW w:w="2088" w:type="dxa"/>
            <w:hideMark/>
          </w:tcPr>
          <w:p w14:paraId="11E44558" w14:textId="77777777" w:rsidR="001C3100" w:rsidRPr="001C3100" w:rsidRDefault="001C3100" w:rsidP="001C3100">
            <w:pPr>
              <w:jc w:val="left"/>
            </w:pPr>
            <w:r w:rsidRPr="001C3100">
              <w:t>Điều kiện trước</w:t>
            </w:r>
          </w:p>
        </w:tc>
        <w:tc>
          <w:tcPr>
            <w:tcW w:w="7488" w:type="dxa"/>
            <w:hideMark/>
          </w:tcPr>
          <w:p w14:paraId="7D44F963" w14:textId="77777777" w:rsidR="001C3100" w:rsidRPr="001C3100" w:rsidRDefault="001C3100" w:rsidP="001C3100">
            <w:pPr>
              <w:jc w:val="left"/>
            </w:pPr>
            <w:r w:rsidRPr="001C3100">
              <w:t>Xe được bán phải ở trạng thái "Sẵn sàng" (DaBan = false).</w:t>
            </w:r>
          </w:p>
        </w:tc>
      </w:tr>
      <w:tr w:rsidR="001C3100" w:rsidRPr="001C3100" w14:paraId="50B1441F" w14:textId="77777777" w:rsidTr="001C3100">
        <w:tc>
          <w:tcPr>
            <w:tcW w:w="2088" w:type="dxa"/>
            <w:hideMark/>
          </w:tcPr>
          <w:p w14:paraId="22A5F12B" w14:textId="77777777" w:rsidR="001C3100" w:rsidRPr="001C3100" w:rsidRDefault="001C3100" w:rsidP="001C3100">
            <w:pPr>
              <w:jc w:val="left"/>
            </w:pPr>
            <w:r w:rsidRPr="001C3100">
              <w:t>Điều kiện sau</w:t>
            </w:r>
          </w:p>
        </w:tc>
        <w:tc>
          <w:tcPr>
            <w:tcW w:w="7488" w:type="dxa"/>
            <w:hideMark/>
          </w:tcPr>
          <w:p w14:paraId="5321BF35" w14:textId="77777777" w:rsidR="001C3100" w:rsidRPr="001C3100" w:rsidRDefault="001C3100" w:rsidP="001C3100">
            <w:pPr>
              <w:jc w:val="left"/>
            </w:pPr>
            <w:r w:rsidRPr="001C3100">
              <w:t>Bản ghi đơn hàng mới được lưu và xe tương ứng được chuyển sang trạng thái "Đã bán" (DaBan = true).</w:t>
            </w:r>
          </w:p>
        </w:tc>
      </w:tr>
      <w:tr w:rsidR="001C3100" w:rsidRPr="001C3100" w14:paraId="3D11FDAF" w14:textId="77777777" w:rsidTr="001C3100">
        <w:tc>
          <w:tcPr>
            <w:tcW w:w="2088" w:type="dxa"/>
            <w:hideMark/>
          </w:tcPr>
          <w:p w14:paraId="3B8F3A5F" w14:textId="77777777" w:rsidR="001C3100" w:rsidRPr="001C3100" w:rsidRDefault="001C3100" w:rsidP="001C3100">
            <w:pPr>
              <w:jc w:val="left"/>
            </w:pPr>
            <w:r w:rsidRPr="001C3100">
              <w:t>Sự kiện chính</w:t>
            </w:r>
          </w:p>
        </w:tc>
        <w:tc>
          <w:tcPr>
            <w:tcW w:w="7488" w:type="dxa"/>
            <w:hideMark/>
          </w:tcPr>
          <w:p w14:paraId="00BF1194" w14:textId="77777777" w:rsidR="001C3100" w:rsidRPr="001C3100" w:rsidRDefault="001C3100" w:rsidP="001C3100">
            <w:pPr>
              <w:jc w:val="left"/>
            </w:pPr>
            <w:r w:rsidRPr="001C3100">
              <w:t>1. Người dùng chọn xe và nhân viên thực hiện giao dịch, nhập giá chốt.</w:t>
            </w:r>
            <w:r w:rsidRPr="001C3100">
              <w:br/>
              <w:t>2. Nhấn nút Lưu.</w:t>
            </w:r>
            <w:r w:rsidRPr="001C3100">
              <w:br/>
              <w:t>3. Hệ thống thêm bản ghi vào bảng DonHang.</w:t>
            </w:r>
            <w:r w:rsidRPr="001C3100">
              <w:br/>
            </w:r>
            <w:r w:rsidRPr="001C3100">
              <w:lastRenderedPageBreak/>
              <w:t>4. Hệ thống tự động kích hoạt logic cập nhật trường DaBan của xe tương ứng thành true trong bảng Xe.</w:t>
            </w:r>
          </w:p>
        </w:tc>
      </w:tr>
      <w:tr w:rsidR="001C3100" w:rsidRPr="001C3100" w14:paraId="70988249" w14:textId="77777777" w:rsidTr="001C3100">
        <w:tc>
          <w:tcPr>
            <w:tcW w:w="2088" w:type="dxa"/>
            <w:hideMark/>
          </w:tcPr>
          <w:p w14:paraId="763DEEC6" w14:textId="77777777" w:rsidR="001C3100" w:rsidRPr="001C3100" w:rsidRDefault="001C3100" w:rsidP="001C3100">
            <w:pPr>
              <w:jc w:val="left"/>
            </w:pPr>
            <w:r w:rsidRPr="001C3100">
              <w:t>Sự kiện phụ</w:t>
            </w:r>
          </w:p>
        </w:tc>
        <w:tc>
          <w:tcPr>
            <w:tcW w:w="7488" w:type="dxa"/>
            <w:hideMark/>
          </w:tcPr>
          <w:p w14:paraId="40FE232E" w14:textId="77777777" w:rsidR="001C3100" w:rsidRPr="001C3100" w:rsidRDefault="001C3100" w:rsidP="001C3100">
            <w:pPr>
              <w:jc w:val="left"/>
            </w:pPr>
            <w:r w:rsidRPr="001C3100">
              <w:t>Không có.</w:t>
            </w:r>
          </w:p>
        </w:tc>
      </w:tr>
    </w:tbl>
    <w:p w14:paraId="25CB1DE9" w14:textId="77777777" w:rsidR="001C3100" w:rsidRPr="001C3100" w:rsidRDefault="001C3100" w:rsidP="001C3100">
      <w:pPr>
        <w:pStyle w:val="Bng"/>
      </w:pPr>
      <w:bookmarkStart w:id="61" w:name="_Toc231979822"/>
      <w:r w:rsidRPr="001C3100">
        <w:t>Bảng 3.17. Đặc tả Usecase xóa đơn hàng và tự động mở khóa xe</w:t>
      </w:r>
      <w:bookmarkEnd w:id="61"/>
    </w:p>
    <w:tbl>
      <w:tblPr>
        <w:tblStyle w:val="TableGrid"/>
        <w:tblW w:w="0" w:type="auto"/>
        <w:tblLook w:val="04A0" w:firstRow="1" w:lastRow="0" w:firstColumn="1" w:lastColumn="0" w:noHBand="0" w:noVBand="1"/>
      </w:tblPr>
      <w:tblGrid>
        <w:gridCol w:w="1998"/>
        <w:gridCol w:w="7578"/>
      </w:tblGrid>
      <w:tr w:rsidR="001C3100" w:rsidRPr="001C3100" w14:paraId="7B0706B0" w14:textId="77777777" w:rsidTr="001C3100">
        <w:tc>
          <w:tcPr>
            <w:tcW w:w="1998" w:type="dxa"/>
            <w:shd w:val="clear" w:color="auto" w:fill="548DD4" w:themeFill="text2" w:themeFillTint="99"/>
            <w:hideMark/>
          </w:tcPr>
          <w:p w14:paraId="7C4742FE" w14:textId="77777777" w:rsidR="001C3100" w:rsidRPr="001C3100" w:rsidRDefault="001C3100" w:rsidP="001C3100">
            <w:pPr>
              <w:jc w:val="center"/>
              <w:rPr>
                <w:b/>
                <w:bCs/>
              </w:rPr>
            </w:pPr>
            <w:r w:rsidRPr="001C3100">
              <w:rPr>
                <w:b/>
                <w:bCs/>
              </w:rPr>
              <w:t>USECASE</w:t>
            </w:r>
          </w:p>
        </w:tc>
        <w:tc>
          <w:tcPr>
            <w:tcW w:w="7578" w:type="dxa"/>
            <w:shd w:val="clear" w:color="auto" w:fill="548DD4" w:themeFill="text2" w:themeFillTint="99"/>
            <w:hideMark/>
          </w:tcPr>
          <w:p w14:paraId="54E1F1D3" w14:textId="77777777" w:rsidR="001C3100" w:rsidRPr="001C3100" w:rsidRDefault="001C3100" w:rsidP="001C3100">
            <w:pPr>
              <w:jc w:val="center"/>
              <w:rPr>
                <w:b/>
                <w:bCs/>
              </w:rPr>
            </w:pPr>
            <w:r w:rsidRPr="001C3100">
              <w:rPr>
                <w:b/>
                <w:bCs/>
              </w:rPr>
              <w:t>MÔ TẢ CHI TIẾT</w:t>
            </w:r>
          </w:p>
        </w:tc>
      </w:tr>
      <w:tr w:rsidR="001C3100" w:rsidRPr="001C3100" w14:paraId="5D3F8A0C" w14:textId="77777777" w:rsidTr="001C3100">
        <w:tc>
          <w:tcPr>
            <w:tcW w:w="1998" w:type="dxa"/>
            <w:hideMark/>
          </w:tcPr>
          <w:p w14:paraId="57988260" w14:textId="77777777" w:rsidR="001C3100" w:rsidRPr="001C3100" w:rsidRDefault="001C3100" w:rsidP="001C3100">
            <w:pPr>
              <w:jc w:val="left"/>
            </w:pPr>
            <w:r w:rsidRPr="001C3100">
              <w:t>Tên USECASE</w:t>
            </w:r>
          </w:p>
        </w:tc>
        <w:tc>
          <w:tcPr>
            <w:tcW w:w="7578" w:type="dxa"/>
            <w:hideMark/>
          </w:tcPr>
          <w:p w14:paraId="10CE8135" w14:textId="77777777" w:rsidR="001C3100" w:rsidRPr="001C3100" w:rsidRDefault="001C3100" w:rsidP="001C3100">
            <w:pPr>
              <w:jc w:val="left"/>
            </w:pPr>
            <w:r w:rsidRPr="001C3100">
              <w:t>Hủy đơn hàng</w:t>
            </w:r>
          </w:p>
        </w:tc>
      </w:tr>
      <w:tr w:rsidR="001C3100" w:rsidRPr="001C3100" w14:paraId="64FCA2C2" w14:textId="77777777" w:rsidTr="001C3100">
        <w:tc>
          <w:tcPr>
            <w:tcW w:w="1998" w:type="dxa"/>
            <w:hideMark/>
          </w:tcPr>
          <w:p w14:paraId="699FC640" w14:textId="77777777" w:rsidR="001C3100" w:rsidRPr="001C3100" w:rsidRDefault="001C3100" w:rsidP="001C3100">
            <w:pPr>
              <w:jc w:val="left"/>
            </w:pPr>
            <w:r w:rsidRPr="001C3100">
              <w:t>Mô tả</w:t>
            </w:r>
          </w:p>
        </w:tc>
        <w:tc>
          <w:tcPr>
            <w:tcW w:w="7578" w:type="dxa"/>
            <w:hideMark/>
          </w:tcPr>
          <w:p w14:paraId="31856190" w14:textId="77777777" w:rsidR="001C3100" w:rsidRPr="001C3100" w:rsidRDefault="001C3100" w:rsidP="001C3100">
            <w:pPr>
              <w:jc w:val="left"/>
            </w:pPr>
            <w:r w:rsidRPr="001C3100">
              <w:t>Xóa đơn hàng khi khách hàng hủy giao dịch và tự động trả xe về kho ở trạng thái "Sẵn sàng".</w:t>
            </w:r>
          </w:p>
        </w:tc>
      </w:tr>
      <w:tr w:rsidR="001C3100" w:rsidRPr="001C3100" w14:paraId="2894F4A7" w14:textId="77777777" w:rsidTr="001C3100">
        <w:tc>
          <w:tcPr>
            <w:tcW w:w="1998" w:type="dxa"/>
            <w:hideMark/>
          </w:tcPr>
          <w:p w14:paraId="4AFCD753" w14:textId="77777777" w:rsidR="001C3100" w:rsidRPr="001C3100" w:rsidRDefault="001C3100" w:rsidP="001C3100">
            <w:pPr>
              <w:jc w:val="left"/>
            </w:pPr>
            <w:r w:rsidRPr="001C3100">
              <w:t>Tác nhân</w:t>
            </w:r>
          </w:p>
        </w:tc>
        <w:tc>
          <w:tcPr>
            <w:tcW w:w="7578" w:type="dxa"/>
            <w:hideMark/>
          </w:tcPr>
          <w:p w14:paraId="60DD65BD" w14:textId="77777777" w:rsidR="001C3100" w:rsidRPr="001C3100" w:rsidRDefault="001C3100" w:rsidP="001C3100">
            <w:pPr>
              <w:jc w:val="left"/>
            </w:pPr>
            <w:r w:rsidRPr="001C3100">
              <w:t>Admin, Nhân viên</w:t>
            </w:r>
          </w:p>
        </w:tc>
      </w:tr>
      <w:tr w:rsidR="001C3100" w:rsidRPr="001C3100" w14:paraId="79BE5DE7" w14:textId="77777777" w:rsidTr="001C3100">
        <w:tc>
          <w:tcPr>
            <w:tcW w:w="1998" w:type="dxa"/>
            <w:hideMark/>
          </w:tcPr>
          <w:p w14:paraId="757A8135" w14:textId="77777777" w:rsidR="001C3100" w:rsidRPr="001C3100" w:rsidRDefault="001C3100" w:rsidP="001C3100">
            <w:pPr>
              <w:jc w:val="left"/>
            </w:pPr>
            <w:r w:rsidRPr="001C3100">
              <w:t>Điều kiện chính</w:t>
            </w:r>
          </w:p>
        </w:tc>
        <w:tc>
          <w:tcPr>
            <w:tcW w:w="7578" w:type="dxa"/>
            <w:hideMark/>
          </w:tcPr>
          <w:p w14:paraId="77BBC696" w14:textId="77777777" w:rsidR="001C3100" w:rsidRPr="001C3100" w:rsidRDefault="001C3100" w:rsidP="001C3100">
            <w:pPr>
              <w:jc w:val="left"/>
            </w:pPr>
            <w:r w:rsidRPr="001C3100">
              <w:t>Vào danh sách đơn hàng, click nút Xóa (Delete) của đơn hàng tương ứng.</w:t>
            </w:r>
          </w:p>
        </w:tc>
      </w:tr>
      <w:tr w:rsidR="001C3100" w:rsidRPr="001C3100" w14:paraId="2EC283A4" w14:textId="77777777" w:rsidTr="001C3100">
        <w:tc>
          <w:tcPr>
            <w:tcW w:w="1998" w:type="dxa"/>
            <w:hideMark/>
          </w:tcPr>
          <w:p w14:paraId="17255909" w14:textId="77777777" w:rsidR="001C3100" w:rsidRPr="001C3100" w:rsidRDefault="001C3100" w:rsidP="001C3100">
            <w:pPr>
              <w:jc w:val="left"/>
            </w:pPr>
            <w:r w:rsidRPr="001C3100">
              <w:t>Điều kiện trước</w:t>
            </w:r>
          </w:p>
        </w:tc>
        <w:tc>
          <w:tcPr>
            <w:tcW w:w="7578" w:type="dxa"/>
            <w:hideMark/>
          </w:tcPr>
          <w:p w14:paraId="0ED57A53" w14:textId="77777777" w:rsidR="001C3100" w:rsidRPr="001C3100" w:rsidRDefault="001C3100" w:rsidP="001C3100">
            <w:pPr>
              <w:jc w:val="left"/>
            </w:pPr>
            <w:r w:rsidRPr="001C3100">
              <w:t>Đơn hàng được chọn đang tồn tại trong hệ thống.</w:t>
            </w:r>
          </w:p>
        </w:tc>
      </w:tr>
      <w:tr w:rsidR="001C3100" w:rsidRPr="001C3100" w14:paraId="1450E5AA" w14:textId="77777777" w:rsidTr="001C3100">
        <w:tc>
          <w:tcPr>
            <w:tcW w:w="1998" w:type="dxa"/>
            <w:hideMark/>
          </w:tcPr>
          <w:p w14:paraId="7740FAF9" w14:textId="77777777" w:rsidR="001C3100" w:rsidRPr="001C3100" w:rsidRDefault="001C3100" w:rsidP="001C3100">
            <w:pPr>
              <w:jc w:val="left"/>
            </w:pPr>
            <w:r w:rsidRPr="001C3100">
              <w:t>Điều kiện sau</w:t>
            </w:r>
          </w:p>
        </w:tc>
        <w:tc>
          <w:tcPr>
            <w:tcW w:w="7578" w:type="dxa"/>
            <w:hideMark/>
          </w:tcPr>
          <w:p w14:paraId="12E91ED7" w14:textId="77777777" w:rsidR="001C3100" w:rsidRPr="001C3100" w:rsidRDefault="001C3100" w:rsidP="001C3100">
            <w:pPr>
              <w:jc w:val="left"/>
            </w:pPr>
            <w:r w:rsidRPr="001C3100">
              <w:t>Đơn hàng bị xóa khỏi database và xe liên quan quay về trạng thái "Sẵn sàng" (DaBan = false).</w:t>
            </w:r>
          </w:p>
        </w:tc>
      </w:tr>
      <w:tr w:rsidR="001C3100" w:rsidRPr="001C3100" w14:paraId="0D30B1EE" w14:textId="77777777" w:rsidTr="001C3100">
        <w:tc>
          <w:tcPr>
            <w:tcW w:w="1998" w:type="dxa"/>
            <w:hideMark/>
          </w:tcPr>
          <w:p w14:paraId="7E877023" w14:textId="77777777" w:rsidR="001C3100" w:rsidRPr="001C3100" w:rsidRDefault="001C3100" w:rsidP="001C3100">
            <w:pPr>
              <w:jc w:val="left"/>
            </w:pPr>
            <w:r w:rsidRPr="001C3100">
              <w:t>Sự kiện chính</w:t>
            </w:r>
          </w:p>
        </w:tc>
        <w:tc>
          <w:tcPr>
            <w:tcW w:w="7578" w:type="dxa"/>
            <w:hideMark/>
          </w:tcPr>
          <w:p w14:paraId="2CE5F690" w14:textId="77777777" w:rsidR="001C3100" w:rsidRPr="001C3100" w:rsidRDefault="001C3100" w:rsidP="001C3100">
            <w:pPr>
              <w:jc w:val="left"/>
            </w:pPr>
            <w:r w:rsidRPr="001C3100">
              <w:t>1. Người dùng chọn xóa đơn hàng và xác nhận xóa.</w:t>
            </w:r>
            <w:r w:rsidRPr="001C3100">
              <w:br/>
              <w:t>2. Hệ thống xóa bản ghi đơn hàng khỏi bảng DonHang.</w:t>
            </w:r>
            <w:r w:rsidRPr="001C3100">
              <w:br/>
              <w:t>3. Hệ thống tự động chạy logic cập nhật lại trường DaBan của chiếc xe liên kết thành false trong bảng Xe.</w:t>
            </w:r>
          </w:p>
        </w:tc>
      </w:tr>
      <w:tr w:rsidR="001C3100" w:rsidRPr="001C3100" w14:paraId="4D6F0965" w14:textId="77777777" w:rsidTr="001C3100">
        <w:tc>
          <w:tcPr>
            <w:tcW w:w="1998" w:type="dxa"/>
            <w:hideMark/>
          </w:tcPr>
          <w:p w14:paraId="2026B31B" w14:textId="77777777" w:rsidR="001C3100" w:rsidRPr="001C3100" w:rsidRDefault="001C3100" w:rsidP="001C3100">
            <w:pPr>
              <w:jc w:val="left"/>
            </w:pPr>
            <w:r w:rsidRPr="001C3100">
              <w:t>Sự kiện phụ</w:t>
            </w:r>
          </w:p>
        </w:tc>
        <w:tc>
          <w:tcPr>
            <w:tcW w:w="7578" w:type="dxa"/>
            <w:hideMark/>
          </w:tcPr>
          <w:p w14:paraId="07B1DCC4" w14:textId="77777777" w:rsidR="001C3100" w:rsidRPr="001C3100" w:rsidRDefault="001C3100" w:rsidP="001C3100">
            <w:pPr>
              <w:jc w:val="left"/>
            </w:pPr>
            <w:r w:rsidRPr="001C3100">
              <w:t>Không có.</w:t>
            </w:r>
          </w:p>
        </w:tc>
      </w:tr>
    </w:tbl>
    <w:p w14:paraId="5179D7A6" w14:textId="77777777" w:rsidR="00FF3A36" w:rsidRPr="00FF3A36" w:rsidRDefault="00FF3A36" w:rsidP="00FF3A36"/>
    <w:p w14:paraId="07C8904E" w14:textId="77777777" w:rsidR="007F195D" w:rsidRDefault="00004D5A" w:rsidP="001C3100">
      <w:pPr>
        <w:pStyle w:val="Cp1"/>
      </w:pPr>
      <w:bookmarkStart w:id="62" w:name="_Toc231979491"/>
      <w:bookmarkStart w:id="63" w:name="_Toc231980294"/>
      <w:r>
        <w:lastRenderedPageBreak/>
        <w:t>CHƯƠNG 4: THIẾT KẾ CHỨC NĂNG</w:t>
      </w:r>
      <w:bookmarkEnd w:id="62"/>
      <w:bookmarkEnd w:id="63"/>
    </w:p>
    <w:p w14:paraId="3454A26E" w14:textId="77777777" w:rsidR="007F195D" w:rsidRDefault="00004D5A" w:rsidP="001C3100">
      <w:pPr>
        <w:pStyle w:val="Cp2"/>
      </w:pPr>
      <w:bookmarkStart w:id="64" w:name="_Toc231979492"/>
      <w:bookmarkStart w:id="65" w:name="_Toc231980295"/>
      <w:r>
        <w:t>4.1. Quy trình xử lý Đăng nhập</w:t>
      </w:r>
      <w:bookmarkEnd w:id="64"/>
      <w:bookmarkEnd w:id="65"/>
    </w:p>
    <w:p w14:paraId="1E6A523B" w14:textId="77777777" w:rsidR="00900C14" w:rsidRPr="00900C14" w:rsidRDefault="00900C14" w:rsidP="004D7C61">
      <w:pPr>
        <w:ind w:firstLine="720"/>
        <w:rPr>
          <w:lang w:eastAsia="zh-CN"/>
        </w:rPr>
      </w:pPr>
      <w:r w:rsidRPr="00900C14">
        <w:rPr>
          <w:lang w:eastAsia="zh-CN"/>
        </w:rPr>
        <w:t>Khi người dùng mở giao diện hệ thống quản lý AutoPro, nếu chưa đăng nhập, hệ thống sẽ tự động chuyển hướng người dùng đến trang đăng nhập thông qua cơ chế Middleware xác thực Cookie. Người dùng nhập tên tài khoản và mật khẩu được cấu hình bảo mật trong tệp cấu hình của hệ thống, sau đó nhấn vào nút đăng nhập.</w:t>
      </w:r>
    </w:p>
    <w:p w14:paraId="6FE17188" w14:textId="77777777" w:rsidR="00900C14" w:rsidRPr="00900C14" w:rsidRDefault="00900C14" w:rsidP="004D7C61">
      <w:pPr>
        <w:ind w:firstLine="720"/>
        <w:rPr>
          <w:lang w:eastAsia="zh-CN"/>
        </w:rPr>
      </w:pPr>
      <w:r w:rsidRPr="00900C14">
        <w:rPr>
          <w:lang w:eastAsia="zh-CN"/>
        </w:rPr>
        <w:t>Khi nhận yêu cầu, hệ thống sẽ xử lý thông tin đầu vào và đối chiếu tài khoản trong tệp cấu hình. Nếu thông tin đăng nhập hoàn toàn trùng khớp với thông tin đã thiết lập, hệ thống sẽ gọi hàm SignInAsync để cấp phát Cookie xác thực cho trình duyệt và chuyển hướng người dùng đến trang Dashboard trang chủ của hệ thống. Ngược lại, hệ thống sẽ giữ nguyên màn hình đăng nhập, hiển thị thông báo lỗi màu đỏ và yêu cầu người dùng kiểm tra thông tin nhập lại.</w:t>
      </w:r>
    </w:p>
    <w:p w14:paraId="50A3248A" w14:textId="10AB28FA" w:rsidR="001C3100" w:rsidRDefault="001C3100">
      <w:r w:rsidRPr="001C3100">
        <w:rPr>
          <w:noProof/>
        </w:rPr>
        <w:lastRenderedPageBreak/>
        <w:drawing>
          <wp:inline distT="0" distB="0" distL="0" distR="0" wp14:anchorId="3357018E" wp14:editId="7411DB97">
            <wp:extent cx="5153025" cy="6011864"/>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85514" cy="6049768"/>
                    </a:xfrm>
                    <a:prstGeom prst="rect">
                      <a:avLst/>
                    </a:prstGeom>
                  </pic:spPr>
                </pic:pic>
              </a:graphicData>
            </a:graphic>
          </wp:inline>
        </w:drawing>
      </w:r>
    </w:p>
    <w:p w14:paraId="114FB2D3" w14:textId="133623F3" w:rsidR="00900C14" w:rsidRPr="00DD3A32" w:rsidRDefault="00900C14" w:rsidP="00900C14">
      <w:pPr>
        <w:pStyle w:val="Hnh"/>
        <w:rPr>
          <w:lang w:val="vi-VN"/>
        </w:rPr>
      </w:pPr>
      <w:bookmarkStart w:id="66" w:name="_Toc231980227"/>
      <w:r w:rsidRPr="00900C14">
        <w:rPr>
          <w:lang w:val="vi-VN"/>
        </w:rPr>
        <w:t>Hình 4.1. Q</w:t>
      </w:r>
      <w:r w:rsidRPr="00DD3A32">
        <w:rPr>
          <w:lang w:val="vi-VN"/>
        </w:rPr>
        <w:t>uy trình đăng nhập</w:t>
      </w:r>
      <w:bookmarkEnd w:id="66"/>
    </w:p>
    <w:p w14:paraId="771632A3" w14:textId="77777777" w:rsidR="004D7C61" w:rsidRDefault="004D7C61">
      <w:pPr>
        <w:spacing w:before="0" w:after="200" w:line="276" w:lineRule="auto"/>
        <w:jc w:val="left"/>
        <w:rPr>
          <w:rFonts w:eastAsiaTheme="majorEastAsia" w:cstheme="majorBidi"/>
          <w:b/>
          <w:bCs/>
          <w:color w:val="auto"/>
          <w:szCs w:val="26"/>
        </w:rPr>
      </w:pPr>
      <w:r>
        <w:br w:type="page"/>
      </w:r>
    </w:p>
    <w:p w14:paraId="311B7CF1" w14:textId="77777777" w:rsidR="004D7C61" w:rsidRPr="004D7C61" w:rsidRDefault="004D7C61" w:rsidP="004D7C61">
      <w:pPr>
        <w:pStyle w:val="Cp2"/>
        <w:rPr>
          <w:sz w:val="27"/>
        </w:rPr>
      </w:pPr>
      <w:bookmarkStart w:id="67" w:name="_Toc231979493"/>
      <w:bookmarkStart w:id="68" w:name="_Toc231980296"/>
      <w:r>
        <w:lastRenderedPageBreak/>
        <w:t>4.2. Chức năng đăng xuất</w:t>
      </w:r>
      <w:bookmarkEnd w:id="67"/>
      <w:bookmarkEnd w:id="68"/>
    </w:p>
    <w:p w14:paraId="0694F2FC" w14:textId="3EE9B097" w:rsidR="004D7C61" w:rsidRDefault="004D7C61" w:rsidP="004D7C61">
      <w:pPr>
        <w:ind w:firstLine="720"/>
      </w:pPr>
      <w:r>
        <w:t>Khi Admin click chọn nút đăng xuất trên thanh điều hướng của website, hệ thống sẽ ngay lập tức xử lý yêu cầu đăng xuất. Bộ điều khiển AccountController sẽ gọi hàm SignOutAsync để xóa Cookie xác thực của phiên làm việc hiện tại trên trình duyệt. Sau khi Cookie bị xóa bỏ hoàn toàn, hệ thống sẽ chuyển hướng người dùng quay về trang Login và chặn tất cả các yêu cầu truy cập trái phép vào các trang quản lý nội bộ khác cho đến khi thực hiện đăng nhập lại thành công.</w:t>
      </w:r>
    </w:p>
    <w:p w14:paraId="26287064" w14:textId="3B45C87D" w:rsidR="004D7C61" w:rsidRDefault="004D7C61" w:rsidP="004D7C61">
      <w:r w:rsidRPr="004D7C61">
        <w:rPr>
          <w:noProof/>
        </w:rPr>
        <w:drawing>
          <wp:inline distT="0" distB="0" distL="0" distR="0" wp14:anchorId="7F292472" wp14:editId="2CF402DA">
            <wp:extent cx="5943600" cy="23418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341880"/>
                    </a:xfrm>
                    <a:prstGeom prst="rect">
                      <a:avLst/>
                    </a:prstGeom>
                  </pic:spPr>
                </pic:pic>
              </a:graphicData>
            </a:graphic>
          </wp:inline>
        </w:drawing>
      </w:r>
    </w:p>
    <w:p w14:paraId="29B47456" w14:textId="281E372B" w:rsidR="004D7C61" w:rsidRPr="00DD3A32" w:rsidRDefault="004D7C61" w:rsidP="004D7C61">
      <w:pPr>
        <w:pStyle w:val="Hnh"/>
        <w:rPr>
          <w:lang w:val="vi-VN"/>
        </w:rPr>
      </w:pPr>
      <w:bookmarkStart w:id="69" w:name="_Toc231980228"/>
      <w:r w:rsidRPr="00DD3A32">
        <w:rPr>
          <w:lang w:val="vi-VN"/>
        </w:rPr>
        <w:t>Hình 4.2: Sơ đồ trình tự chức năng Đăng xuất</w:t>
      </w:r>
      <w:bookmarkEnd w:id="69"/>
    </w:p>
    <w:p w14:paraId="26DBAC9C" w14:textId="77777777" w:rsidR="004D7C61" w:rsidRDefault="004D7C61">
      <w:pPr>
        <w:spacing w:before="0" w:after="200" w:line="276" w:lineRule="auto"/>
        <w:jc w:val="left"/>
        <w:rPr>
          <w:rFonts w:eastAsiaTheme="majorEastAsia" w:cstheme="majorBidi"/>
          <w:b/>
          <w:bCs/>
          <w:color w:val="auto"/>
          <w:szCs w:val="26"/>
        </w:rPr>
      </w:pPr>
      <w:r>
        <w:br w:type="page"/>
      </w:r>
    </w:p>
    <w:p w14:paraId="79F87056" w14:textId="2DE78B67" w:rsidR="004D7C61" w:rsidRPr="004D7C61" w:rsidRDefault="004D7C61" w:rsidP="004D7C61">
      <w:pPr>
        <w:pStyle w:val="Cp2"/>
      </w:pPr>
      <w:bookmarkStart w:id="70" w:name="_Toc231979494"/>
      <w:bookmarkStart w:id="71" w:name="_Toc231980297"/>
      <w:r w:rsidRPr="004D7C61">
        <w:lastRenderedPageBreak/>
        <w:t>4.3. Chức năng xem Dashboard thống kê</w:t>
      </w:r>
      <w:bookmarkEnd w:id="70"/>
      <w:bookmarkEnd w:id="71"/>
    </w:p>
    <w:p w14:paraId="4AFA9B16" w14:textId="77777777" w:rsidR="004D7C61" w:rsidRPr="004D7C61" w:rsidRDefault="004D7C61" w:rsidP="004D7C61">
      <w:pPr>
        <w:ind w:firstLine="720"/>
      </w:pPr>
      <w:r w:rsidRPr="004D7C61">
        <w:t>Khi Admin truy cập vào trang chủ hệ thống sau khi đăng nhập thành công, hệ thống sẽ tự động tổng hợp số liệu tài chính và hiệu suất kinh doanh để hiển thị lên Dashboard.</w:t>
      </w:r>
    </w:p>
    <w:p w14:paraId="0B1C80F9" w14:textId="5479AD5E" w:rsidR="004D7C61" w:rsidRDefault="004D7C61" w:rsidP="004D7C61">
      <w:pPr>
        <w:ind w:firstLine="720"/>
      </w:pPr>
      <w:r w:rsidRPr="004D7C61">
        <w:t>Đầu tiên, hệ thống sẽ truy vấn cơ sở dữ liệu SQL Server để tính toán tổng doanh thu thực tế dựa trên trường giá chốt của tất cả các hợp đồng đã thực hiện. Đồng thời, hệ thống thống kê số lượng xe hiện có và tỉ lệ xe đã bán thành công. Dữ liệu hiệu suất bán hàng của từng nhân viên cũng được trích xuất và truyền vào thư viện Chart.js để vẽ biểu đồ tròn dạng Doughnut neon sinh động. Cuối cùng, danh sách 5 giao dịch hợp đồng gần nhất sẽ được tải lên màn hình chính để người quản lý dễ dàng giám sát.</w:t>
      </w:r>
    </w:p>
    <w:p w14:paraId="5AFCE10A" w14:textId="74DA9179" w:rsidR="004D7C61" w:rsidRPr="004D7C61" w:rsidRDefault="004D7C61" w:rsidP="004D7C61">
      <w:r w:rsidRPr="004D7C61">
        <w:rPr>
          <w:noProof/>
        </w:rPr>
        <w:drawing>
          <wp:inline distT="0" distB="0" distL="0" distR="0" wp14:anchorId="000BC8A5" wp14:editId="15337158">
            <wp:extent cx="6115050" cy="47058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2111" cy="4711279"/>
                    </a:xfrm>
                    <a:prstGeom prst="rect">
                      <a:avLst/>
                    </a:prstGeom>
                  </pic:spPr>
                </pic:pic>
              </a:graphicData>
            </a:graphic>
          </wp:inline>
        </w:drawing>
      </w:r>
    </w:p>
    <w:p w14:paraId="5F8C8C19" w14:textId="77777777" w:rsidR="004D7C61" w:rsidRPr="00DD3A32" w:rsidRDefault="004D7C61" w:rsidP="004D7C61">
      <w:pPr>
        <w:pStyle w:val="Hnh"/>
        <w:rPr>
          <w:lang w:val="vi-VN"/>
        </w:rPr>
      </w:pPr>
      <w:bookmarkStart w:id="72" w:name="_Toc231980229"/>
      <w:r w:rsidRPr="00DD3A32">
        <w:rPr>
          <w:lang w:val="vi-VN"/>
        </w:rPr>
        <w:t>Hình 4.3: Sơ đồ trình tự chức năng xem Dashboard thống kê</w:t>
      </w:r>
      <w:bookmarkEnd w:id="72"/>
    </w:p>
    <w:p w14:paraId="154BE734" w14:textId="77777777" w:rsidR="004D7C61" w:rsidRPr="004D7C61" w:rsidRDefault="004D7C61" w:rsidP="004D7C61">
      <w:pPr>
        <w:pStyle w:val="Cp2"/>
      </w:pPr>
      <w:bookmarkStart w:id="73" w:name="_Toc231979495"/>
      <w:bookmarkStart w:id="74" w:name="_Toc231980298"/>
      <w:r w:rsidRPr="004D7C61">
        <w:lastRenderedPageBreak/>
        <w:t>4.4. Chức năng xem chi tiết xe, nhân viên, đơn hàng</w:t>
      </w:r>
      <w:bookmarkEnd w:id="73"/>
      <w:bookmarkEnd w:id="74"/>
    </w:p>
    <w:p w14:paraId="1BF166BF" w14:textId="77777777" w:rsidR="004D7C61" w:rsidRPr="004D7C61" w:rsidRDefault="004D7C61" w:rsidP="004D7C61">
      <w:pPr>
        <w:ind w:firstLine="720"/>
      </w:pPr>
      <w:r w:rsidRPr="004D7C61">
        <w:t>Khi người dùng bấm chọn biểu tượng xem chi tiết (Details) của bất kỳ chiếc xe, nhân viên hay đơn hàng nào trên giao diện danh sách, hệ thống sẽ nhận yêu cầu kèm theo mã định danh (Id) của đối tượng.</w:t>
      </w:r>
    </w:p>
    <w:p w14:paraId="16FF7159" w14:textId="1E1D2FD0" w:rsidR="004D7C61" w:rsidRDefault="004D7C61" w:rsidP="004D7C61">
      <w:pPr>
        <w:ind w:firstLine="720"/>
      </w:pPr>
      <w:r w:rsidRPr="004D7C61">
        <w:t>Thông qua Entity Framework Core với cơ chế nạp dữ liệu liên quan (Eager Loading), hệ thống sẽ truy vấn cơ sở dữ liệu để lấy toàn bộ thông tin chi tiết của đối tượng đó (ví dụ: đối với xe sẽ lấy kèm album ảnh liên kết từ bảng HinhAnhXe; đối với nhân viên sẽ lấy danh sách đơn hàng đã chốt; đối với đơn hàng sẽ lấy chi tiết thông tin xe và nhân viên thực hiện). Giao diện chi tiết dạng kính mờ (Glassmorphism) 2 cột sẽ được hiển thị đầy đủ thông tin để người dùng kiểm tra.</w:t>
      </w:r>
    </w:p>
    <w:p w14:paraId="60BFED9E" w14:textId="790B76B7" w:rsidR="004D7C61" w:rsidRPr="004D7C61" w:rsidRDefault="004D7C61" w:rsidP="004D7C61">
      <w:pPr>
        <w:jc w:val="center"/>
      </w:pPr>
      <w:r w:rsidRPr="004D7C61">
        <w:rPr>
          <w:noProof/>
        </w:rPr>
        <w:drawing>
          <wp:inline distT="0" distB="0" distL="0" distR="0" wp14:anchorId="47D63361" wp14:editId="2D61B02B">
            <wp:extent cx="6381750" cy="3041560"/>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27545" cy="3063386"/>
                    </a:xfrm>
                    <a:prstGeom prst="rect">
                      <a:avLst/>
                    </a:prstGeom>
                  </pic:spPr>
                </pic:pic>
              </a:graphicData>
            </a:graphic>
          </wp:inline>
        </w:drawing>
      </w:r>
    </w:p>
    <w:p w14:paraId="60AC3381" w14:textId="77777777" w:rsidR="004D7C61" w:rsidRPr="00DD3A32" w:rsidRDefault="004D7C61" w:rsidP="004D7C61">
      <w:pPr>
        <w:pStyle w:val="Hnh"/>
        <w:rPr>
          <w:lang w:val="vi-VN"/>
        </w:rPr>
      </w:pPr>
      <w:bookmarkStart w:id="75" w:name="_Toc231980230"/>
      <w:r w:rsidRPr="00DD3A32">
        <w:rPr>
          <w:lang w:val="vi-VN"/>
        </w:rPr>
        <w:t>Hình 4.4: Sơ đồ trình tự chức năng xem Chi tiết đối tượng</w:t>
      </w:r>
      <w:bookmarkEnd w:id="75"/>
    </w:p>
    <w:p w14:paraId="64AB6509" w14:textId="77777777" w:rsidR="004D7C61" w:rsidRDefault="004D7C61">
      <w:pPr>
        <w:spacing w:before="0" w:after="200" w:line="276" w:lineRule="auto"/>
        <w:jc w:val="left"/>
        <w:rPr>
          <w:rFonts w:eastAsiaTheme="majorEastAsia" w:cstheme="majorBidi"/>
          <w:b/>
          <w:bCs/>
          <w:color w:val="auto"/>
          <w:szCs w:val="26"/>
        </w:rPr>
      </w:pPr>
      <w:r>
        <w:br w:type="page"/>
      </w:r>
    </w:p>
    <w:p w14:paraId="64261C70" w14:textId="02A3E596" w:rsidR="004D7C61" w:rsidRPr="004D7C61" w:rsidRDefault="004D7C61" w:rsidP="004D7C61">
      <w:pPr>
        <w:pStyle w:val="Cp2"/>
      </w:pPr>
      <w:bookmarkStart w:id="76" w:name="_Toc231979496"/>
      <w:bookmarkStart w:id="77" w:name="_Toc231980299"/>
      <w:r w:rsidRPr="004D7C61">
        <w:lastRenderedPageBreak/>
        <w:t>4.5. Chức năng tìm kiếm xe</w:t>
      </w:r>
      <w:bookmarkEnd w:id="76"/>
      <w:bookmarkEnd w:id="77"/>
    </w:p>
    <w:p w14:paraId="251DD7E5" w14:textId="77777777" w:rsidR="004D7C61" w:rsidRPr="004D7C61" w:rsidRDefault="004D7C61" w:rsidP="004D7C61">
      <w:pPr>
        <w:ind w:firstLine="720"/>
      </w:pPr>
      <w:r w:rsidRPr="004D7C61">
        <w:t>Khi người dùng nhập từ khóa tìm kiếm (tên hãng xe, dòng xe hoặc số khung số máy) vào thanh tìm kiếm Kính mờ mới tại trang danh sách xe và nhấn nút tìm kiếm hoặc nhấn Enter.</w:t>
      </w:r>
    </w:p>
    <w:p w14:paraId="04F0328E" w14:textId="1E4FF74B" w:rsidR="004D7C61" w:rsidRDefault="004D7C61" w:rsidP="004D7C61">
      <w:pPr>
        <w:ind w:firstLine="720"/>
      </w:pPr>
      <w:r w:rsidRPr="004D7C61">
        <w:t>Hệ thống sẽ lấy từ khóa và truyền vào action Index dưới tham số searchString. Tại đây, câu truy vấn LINQ sẽ được kích hoạt để lọc động dữ liệu xe trong bảng Xe thỏa mãn điều kiện chứa từ khóa tìm kiếm. Danh sách xe sau khi lọc sẽ được trả về giao diện để hiển thị lại. Nếu không tìm thấy kết quả phù hợp, giao diện sẽ xuất hiện thông báo "Không tìm thấy xe phù hợp" giúp người dùng biết kết quả.</w:t>
      </w:r>
    </w:p>
    <w:p w14:paraId="7CCECDBC" w14:textId="1BF963FD" w:rsidR="004D7C61" w:rsidRPr="004D7C61" w:rsidRDefault="004D7C61" w:rsidP="004D7C61">
      <w:pPr>
        <w:jc w:val="center"/>
      </w:pPr>
      <w:r w:rsidRPr="004D7C61">
        <w:rPr>
          <w:noProof/>
        </w:rPr>
        <w:drawing>
          <wp:inline distT="0" distB="0" distL="0" distR="0" wp14:anchorId="497DA5EB" wp14:editId="3338F3D7">
            <wp:extent cx="6553200" cy="44423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572328" cy="4455281"/>
                    </a:xfrm>
                    <a:prstGeom prst="rect">
                      <a:avLst/>
                    </a:prstGeom>
                  </pic:spPr>
                </pic:pic>
              </a:graphicData>
            </a:graphic>
          </wp:inline>
        </w:drawing>
      </w:r>
    </w:p>
    <w:p w14:paraId="0DD01435" w14:textId="77777777" w:rsidR="004D7C61" w:rsidRPr="00DD3A32" w:rsidRDefault="004D7C61" w:rsidP="004D7C61">
      <w:pPr>
        <w:pStyle w:val="Hnh"/>
        <w:rPr>
          <w:lang w:val="vi-VN"/>
        </w:rPr>
      </w:pPr>
      <w:bookmarkStart w:id="78" w:name="_Toc231980231"/>
      <w:r w:rsidRPr="00DD3A32">
        <w:rPr>
          <w:lang w:val="vi-VN"/>
        </w:rPr>
        <w:t>Hình 4.5: Sơ đồ trình tự chức năng Tìm kiếm xe</w:t>
      </w:r>
      <w:bookmarkEnd w:id="78"/>
    </w:p>
    <w:p w14:paraId="762C1CA8" w14:textId="77777777" w:rsidR="004D7C61" w:rsidRDefault="004D7C61" w:rsidP="004D7C61"/>
    <w:p w14:paraId="675D3CE3" w14:textId="4000B4FD" w:rsidR="004D7C61" w:rsidRPr="004D7C61" w:rsidRDefault="004D7C61" w:rsidP="004D7C61">
      <w:pPr>
        <w:pStyle w:val="Cp2"/>
      </w:pPr>
      <w:bookmarkStart w:id="79" w:name="_Toc231979497"/>
      <w:bookmarkStart w:id="80" w:name="_Toc231980300"/>
      <w:r w:rsidRPr="004D7C61">
        <w:lastRenderedPageBreak/>
        <w:t>4.6. Chức năng thêm xe mới vào kho</w:t>
      </w:r>
      <w:bookmarkEnd w:id="79"/>
      <w:bookmarkEnd w:id="80"/>
    </w:p>
    <w:p w14:paraId="7EF5B7DD" w14:textId="77777777" w:rsidR="004D7C61" w:rsidRPr="004D7C61" w:rsidRDefault="004D7C61" w:rsidP="004D7C61">
      <w:pPr>
        <w:ind w:firstLine="720"/>
      </w:pPr>
      <w:r w:rsidRPr="004D7C61">
        <w:t>Khi người dùng chọn chức năng nhập xe mới, hệ thống sẽ hiển thị form nhập liệu. Người dùng nhập thông số kỹ thuật xe và tải lên các tệp hình ảnh xe từ máy tính cá nhân.</w:t>
      </w:r>
    </w:p>
    <w:p w14:paraId="339B8C9A" w14:textId="15545591" w:rsidR="004D7C61" w:rsidRDefault="004D7C61" w:rsidP="004D7C61">
      <w:pPr>
        <w:ind w:firstLine="720"/>
      </w:pPr>
      <w:r w:rsidRPr="004D7C61">
        <w:t>Khi nhấn lưu, hệ thống sẽ lưu các tệp ảnh vật lý vào thư mục hệ thống wwwroot/images dưới tên file duy nhất được sinh bằng mã Guid để tránh trùng lặp. Đồng thời, hệ thống tạo mới các bản ghi thông tin trong bảng Xe và liên kết ảnh trong bảng HinhAnhXe, sau đó thực hiện SaveChanges để lưu vào SQL Server và trả về trang danh sách xe cùng thông báo thêm mới thành công.</w:t>
      </w:r>
    </w:p>
    <w:p w14:paraId="5F634AF4" w14:textId="67EB7241" w:rsidR="004D7C61" w:rsidRPr="004D7C61" w:rsidRDefault="004D7C61" w:rsidP="004D7C61">
      <w:r w:rsidRPr="004D7C61">
        <w:rPr>
          <w:noProof/>
        </w:rPr>
        <w:drawing>
          <wp:inline distT="0" distB="0" distL="0" distR="0" wp14:anchorId="4E8B081F" wp14:editId="7338B80D">
            <wp:extent cx="6581775" cy="3899842"/>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593593" cy="3906845"/>
                    </a:xfrm>
                    <a:prstGeom prst="rect">
                      <a:avLst/>
                    </a:prstGeom>
                  </pic:spPr>
                </pic:pic>
              </a:graphicData>
            </a:graphic>
          </wp:inline>
        </w:drawing>
      </w:r>
    </w:p>
    <w:p w14:paraId="716DB866" w14:textId="77777777" w:rsidR="004D7C61" w:rsidRPr="00DD3A32" w:rsidRDefault="004D7C61" w:rsidP="004D7C61">
      <w:pPr>
        <w:pStyle w:val="Hnh"/>
        <w:rPr>
          <w:lang w:val="vi-VN"/>
        </w:rPr>
      </w:pPr>
      <w:bookmarkStart w:id="81" w:name="_Toc231980232"/>
      <w:r w:rsidRPr="00DD3A32">
        <w:rPr>
          <w:lang w:val="vi-VN"/>
        </w:rPr>
        <w:t>Hình 4.6: Sơ đồ trình tự chức năng Thêm xe mới vào kho</w:t>
      </w:r>
      <w:bookmarkEnd w:id="81"/>
    </w:p>
    <w:p w14:paraId="194813B3" w14:textId="77777777" w:rsidR="004D7C61" w:rsidRPr="004D7C61" w:rsidRDefault="004D7C61" w:rsidP="004D7C61"/>
    <w:p w14:paraId="7D286A34" w14:textId="136E3C42" w:rsidR="004D7C61" w:rsidRPr="004D7C61" w:rsidRDefault="004D7C61" w:rsidP="004D7C61">
      <w:pPr>
        <w:pStyle w:val="Cp2"/>
      </w:pPr>
      <w:r>
        <w:lastRenderedPageBreak/>
        <w:br/>
      </w:r>
      <w:bookmarkStart w:id="82" w:name="_Toc231979498"/>
      <w:bookmarkStart w:id="83" w:name="_Toc231980301"/>
      <w:r w:rsidRPr="004D7C61">
        <w:t>4.7. Chức năng chỉnh sửa thông tin xe</w:t>
      </w:r>
      <w:bookmarkEnd w:id="82"/>
      <w:bookmarkEnd w:id="83"/>
    </w:p>
    <w:p w14:paraId="127F453B" w14:textId="77777777" w:rsidR="004D7C61" w:rsidRPr="004D7C61" w:rsidRDefault="004D7C61" w:rsidP="004D7C61">
      <w:pPr>
        <w:ind w:firstLine="720"/>
      </w:pPr>
      <w:r w:rsidRPr="004D7C61">
        <w:t>Khi người dùng chọn chỉnh sửa thông tin một chiếc xe, hệ thống sẽ tải thông tin hiện tại của xe lên form để thay đổi.</w:t>
      </w:r>
    </w:p>
    <w:p w14:paraId="378F911F" w14:textId="61F9B5DE" w:rsidR="004D7C61" w:rsidRDefault="004D7C61" w:rsidP="004D7C61">
      <w:pPr>
        <w:ind w:firstLine="720"/>
      </w:pPr>
      <w:r w:rsidRPr="004D7C61">
        <w:t>Đặc biệt, nếu người dùng chỉnh sửa trạng thái xe từ "Đã bán" quay trở về thành "Sẵn sàng", hệ thống sẽ chạy logic kiểm tra xem có đơn hàng (hợp đồng) nào đang liên kết với chiếc xe này không. Nếu có, hệ thống tự động xóa bản ghi hợp đồng tương ứng trong bảng DonHang để trả xe về trạng thái tự do. Sau khi cập nhật thông tin thành công, hệ thống lưu lại các thay đổi vào CSDL và quay lại trang danh sách xe.</w:t>
      </w:r>
    </w:p>
    <w:p w14:paraId="43C2FC43" w14:textId="067033DD" w:rsidR="004D7C61" w:rsidRPr="004D7C61" w:rsidRDefault="004D7C61" w:rsidP="004D7C61">
      <w:r w:rsidRPr="004D7C61">
        <w:rPr>
          <w:noProof/>
        </w:rPr>
        <w:drawing>
          <wp:inline distT="0" distB="0" distL="0" distR="0" wp14:anchorId="19825E29" wp14:editId="26D9FA90">
            <wp:extent cx="6486525" cy="4494136"/>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91056" cy="4497275"/>
                    </a:xfrm>
                    <a:prstGeom prst="rect">
                      <a:avLst/>
                    </a:prstGeom>
                  </pic:spPr>
                </pic:pic>
              </a:graphicData>
            </a:graphic>
          </wp:inline>
        </w:drawing>
      </w:r>
    </w:p>
    <w:p w14:paraId="19BF1DF1" w14:textId="77777777" w:rsidR="004D7C61" w:rsidRPr="00DD3A32" w:rsidRDefault="004D7C61" w:rsidP="004D7C61">
      <w:pPr>
        <w:pStyle w:val="Hnh"/>
        <w:rPr>
          <w:lang w:val="vi-VN"/>
        </w:rPr>
      </w:pPr>
      <w:bookmarkStart w:id="84" w:name="_Toc231980233"/>
      <w:r w:rsidRPr="00DD3A32">
        <w:rPr>
          <w:lang w:val="vi-VN"/>
        </w:rPr>
        <w:t>Hình 4.7: Sơ đồ trình tự chức năng Chỉnh sửa thông tin xe</w:t>
      </w:r>
      <w:bookmarkEnd w:id="84"/>
    </w:p>
    <w:p w14:paraId="53EC6B8F" w14:textId="77777777" w:rsidR="004D7C61" w:rsidRPr="004D7C61" w:rsidRDefault="004D7C61" w:rsidP="004D7C61"/>
    <w:p w14:paraId="2FE731F4" w14:textId="77777777" w:rsidR="004D7C61" w:rsidRPr="004D7C61" w:rsidRDefault="004D7C61" w:rsidP="004D7C61">
      <w:pPr>
        <w:pStyle w:val="Cp2"/>
      </w:pPr>
      <w:bookmarkStart w:id="85" w:name="_Toc231979499"/>
      <w:bookmarkStart w:id="86" w:name="_Toc231980302"/>
      <w:r w:rsidRPr="004D7C61">
        <w:lastRenderedPageBreak/>
        <w:t>4.8. Chức năng xóa xe khỏi kho</w:t>
      </w:r>
      <w:bookmarkEnd w:id="85"/>
      <w:bookmarkEnd w:id="86"/>
    </w:p>
    <w:p w14:paraId="537431C9" w14:textId="77777777" w:rsidR="004D7C61" w:rsidRPr="004D7C61" w:rsidRDefault="004D7C61" w:rsidP="004D7C61">
      <w:pPr>
        <w:ind w:firstLine="720"/>
      </w:pPr>
      <w:r w:rsidRPr="004D7C61">
        <w:t>Khi người dùng chọn chức năng xóa một chiếc xe khỏi kho, hệ thống sẽ chuyển tới trang xác nhận xóa xe hiển thị hình ảnh và thông số xe để tránh nhầm lẫn.</w:t>
      </w:r>
    </w:p>
    <w:p w14:paraId="2BA6C530" w14:textId="070A7092" w:rsidR="004D7C61" w:rsidRDefault="004D7C61" w:rsidP="004D7C61">
      <w:pPr>
        <w:ind w:firstLine="720"/>
      </w:pPr>
      <w:r w:rsidRPr="004D7C61">
        <w:t>Khi người dùng nhấn nút xác nhận xóa, hệ thống sẽ thực hiện lệnh xóa bản ghi xe trong bảng Xe. Cơ chế cascade của CSDL hoặc logic trong Controller sẽ tự động gỡ bỏ các liên kết hình ảnh xe liên quan trong bảng HinhAnhXe để đảm bảo tính toàn vẹn dữ liệu. Danh sách xe được làm mới ngay sau đó.</w:t>
      </w:r>
    </w:p>
    <w:p w14:paraId="368D342E" w14:textId="57CB08A7" w:rsidR="004D7C61" w:rsidRPr="004D7C61" w:rsidRDefault="004D7C61" w:rsidP="004D7C61">
      <w:r w:rsidRPr="004D7C61">
        <w:rPr>
          <w:noProof/>
        </w:rPr>
        <w:drawing>
          <wp:inline distT="0" distB="0" distL="0" distR="0" wp14:anchorId="2317DD6A" wp14:editId="6D8B9F28">
            <wp:extent cx="6486525" cy="4513540"/>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95560" cy="4519827"/>
                    </a:xfrm>
                    <a:prstGeom prst="rect">
                      <a:avLst/>
                    </a:prstGeom>
                  </pic:spPr>
                </pic:pic>
              </a:graphicData>
            </a:graphic>
          </wp:inline>
        </w:drawing>
      </w:r>
    </w:p>
    <w:p w14:paraId="37E77BC2" w14:textId="77777777" w:rsidR="004D7C61" w:rsidRPr="00DD3A32" w:rsidRDefault="004D7C61" w:rsidP="004D7C61">
      <w:pPr>
        <w:pStyle w:val="Hnh"/>
        <w:rPr>
          <w:lang w:val="vi-VN"/>
        </w:rPr>
      </w:pPr>
      <w:bookmarkStart w:id="87" w:name="_Toc231980234"/>
      <w:r w:rsidRPr="00DD3A32">
        <w:rPr>
          <w:lang w:val="vi-VN"/>
        </w:rPr>
        <w:t>Hình 4.8: Sơ đồ trình tự chức năng Xóa xe khỏi kho</w:t>
      </w:r>
      <w:bookmarkEnd w:id="87"/>
    </w:p>
    <w:p w14:paraId="46839998" w14:textId="77777777" w:rsidR="004D7C61" w:rsidRPr="004D7C61" w:rsidRDefault="004D7C61" w:rsidP="004D7C61"/>
    <w:p w14:paraId="41A82713" w14:textId="02B307FF" w:rsidR="004D7C61" w:rsidRPr="004D7C61" w:rsidRDefault="004D7C61" w:rsidP="004D7C61">
      <w:pPr>
        <w:pStyle w:val="Cp2"/>
      </w:pPr>
      <w:bookmarkStart w:id="88" w:name="_Toc231979500"/>
      <w:bookmarkStart w:id="89" w:name="_Toc231980303"/>
      <w:r w:rsidRPr="004D7C61">
        <w:lastRenderedPageBreak/>
        <w:t>4.9. Chức năng quản lý nhân sự</w:t>
      </w:r>
      <w:bookmarkEnd w:id="88"/>
      <w:bookmarkEnd w:id="89"/>
      <w:r w:rsidRPr="004D7C61">
        <w:t xml:space="preserve"> </w:t>
      </w:r>
    </w:p>
    <w:p w14:paraId="6AEFC8FC" w14:textId="77777777" w:rsidR="004D7C61" w:rsidRPr="004D7C61" w:rsidRDefault="004D7C61" w:rsidP="004D7C61">
      <w:pPr>
        <w:ind w:firstLine="720"/>
      </w:pPr>
      <w:r w:rsidRPr="004D7C61">
        <w:t>Khi người dùng thực hiện thêm mới hoặc chỉnh sửa thông tin một nhân viên trong phân hệ nhân sự. Hệ thống cung cấp một giao diện chia đôi độc đáo.</w:t>
      </w:r>
    </w:p>
    <w:p w14:paraId="0BFE5786" w14:textId="5DE550A4" w:rsidR="004D7C61" w:rsidRDefault="004D7C61" w:rsidP="004D7C61">
      <w:pPr>
        <w:ind w:firstLine="720"/>
      </w:pPr>
      <w:r w:rsidRPr="004D7C61">
        <w:t>Trong quá trình người dùng nhập liệu thông tin họ tên, số điện thoại hoặc chức vụ ở form bên phải, các sự kiện gõ phím (keyup) sẽ kích hoạt mã JavaScript đồng bộ dữ liệu tức thời sang thẻ ID nhân viên hiển thị ở cột bên trái. Khi nhấn nút lưu, hệ thống sẽ cập nhật thông tin nhân viên vào bảng NhanVien trong CSDL và làm mới danh sách nhân sự.</w:t>
      </w:r>
    </w:p>
    <w:p w14:paraId="41538450" w14:textId="503095A9" w:rsidR="004D7C61" w:rsidRPr="004D7C61" w:rsidRDefault="004D7C61" w:rsidP="004D7C61">
      <w:r w:rsidRPr="004D7C61">
        <w:rPr>
          <w:noProof/>
        </w:rPr>
        <w:drawing>
          <wp:inline distT="0" distB="0" distL="0" distR="0" wp14:anchorId="72EA4949" wp14:editId="21158894">
            <wp:extent cx="6400800" cy="46344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06247" cy="4638369"/>
                    </a:xfrm>
                    <a:prstGeom prst="rect">
                      <a:avLst/>
                    </a:prstGeom>
                  </pic:spPr>
                </pic:pic>
              </a:graphicData>
            </a:graphic>
          </wp:inline>
        </w:drawing>
      </w:r>
    </w:p>
    <w:p w14:paraId="3770596A" w14:textId="77777777" w:rsidR="004D7C61" w:rsidRPr="00DD3A32" w:rsidRDefault="004D7C61" w:rsidP="004D7C61">
      <w:pPr>
        <w:pStyle w:val="Hnh"/>
        <w:rPr>
          <w:lang w:val="vi-VN"/>
        </w:rPr>
      </w:pPr>
      <w:bookmarkStart w:id="90" w:name="_Toc231980235"/>
      <w:r w:rsidRPr="00DD3A32">
        <w:rPr>
          <w:lang w:val="vi-VN"/>
        </w:rPr>
        <w:t>Hình 4.9: Sơ đồ trình tự chức năng quản lý nhân sự (Live Preview)</w:t>
      </w:r>
      <w:bookmarkEnd w:id="90"/>
    </w:p>
    <w:p w14:paraId="6C231803" w14:textId="77777777" w:rsidR="004D7C61" w:rsidRPr="004D7C61" w:rsidRDefault="004D7C61" w:rsidP="004D7C61"/>
    <w:p w14:paraId="195D297F" w14:textId="77777777" w:rsidR="004D7C61" w:rsidRPr="004D7C61" w:rsidRDefault="004D7C61" w:rsidP="004D7C61">
      <w:pPr>
        <w:pStyle w:val="Cp2"/>
      </w:pPr>
      <w:bookmarkStart w:id="91" w:name="_Toc231979501"/>
      <w:bookmarkStart w:id="92" w:name="_Toc231980304"/>
      <w:r w:rsidRPr="004D7C61">
        <w:lastRenderedPageBreak/>
        <w:t>4.10. Chức năng lập đơn hàng mới (Tự động khóa xe)</w:t>
      </w:r>
      <w:bookmarkEnd w:id="91"/>
      <w:bookmarkEnd w:id="92"/>
    </w:p>
    <w:p w14:paraId="260DB119" w14:textId="77777777" w:rsidR="004D7C61" w:rsidRPr="004D7C61" w:rsidRDefault="004D7C61" w:rsidP="004D7C61">
      <w:pPr>
        <w:ind w:firstLine="720"/>
      </w:pPr>
      <w:r w:rsidRPr="004D7C61">
        <w:t>Khi người dùng yêu cầu lập hợp đồng bán xe mới, hệ thống sẽ tải danh sách xe từ CSDL nhưng chỉ lọc hiển thị những chiếc xe chưa bán (trạng thái sẵn sàng) và danh sách nhân viên chốt đơn để đưa vào dropdown. Người dùng chọn xe, nhân viên thực hiện và nhập giá chốt hợp đồng cuối cùng.</w:t>
      </w:r>
    </w:p>
    <w:p w14:paraId="764FDC41" w14:textId="53C6575B" w:rsidR="004D7C61" w:rsidRDefault="004D7C61" w:rsidP="004D7C61">
      <w:pPr>
        <w:ind w:firstLine="720"/>
      </w:pPr>
      <w:r w:rsidRPr="004D7C61">
        <w:t>Khi nhấn lưu đơn hàng, hệ thống sẽ tạo bản ghi mới trong bảng DonHang. Ngay lập tức, hệ thống tự động chạy logic cập nhật trường trạng thái DaBan của xe được chọn thành true để khóa xe lại, ngăn chặn các giao dịch trùng lặp khác.</w:t>
      </w:r>
    </w:p>
    <w:p w14:paraId="7B121CFD" w14:textId="2EE1816A" w:rsidR="004D7C61" w:rsidRPr="004D7C61" w:rsidRDefault="004D7C61" w:rsidP="004D7C61">
      <w:r w:rsidRPr="004D7C61">
        <w:rPr>
          <w:noProof/>
        </w:rPr>
        <w:drawing>
          <wp:inline distT="0" distB="0" distL="0" distR="0" wp14:anchorId="1C2E96CD" wp14:editId="1F681735">
            <wp:extent cx="6356916" cy="346710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65430" cy="3471743"/>
                    </a:xfrm>
                    <a:prstGeom prst="rect">
                      <a:avLst/>
                    </a:prstGeom>
                  </pic:spPr>
                </pic:pic>
              </a:graphicData>
            </a:graphic>
          </wp:inline>
        </w:drawing>
      </w:r>
    </w:p>
    <w:p w14:paraId="70C19116" w14:textId="77777777" w:rsidR="004D7C61" w:rsidRPr="00DD3A32" w:rsidRDefault="004D7C61" w:rsidP="004D7C61">
      <w:pPr>
        <w:pStyle w:val="Hnh"/>
        <w:rPr>
          <w:lang w:val="vi-VN"/>
        </w:rPr>
      </w:pPr>
      <w:bookmarkStart w:id="93" w:name="_Toc231980236"/>
      <w:r w:rsidRPr="00DD3A32">
        <w:rPr>
          <w:lang w:val="vi-VN"/>
        </w:rPr>
        <w:t>Hình 4.10: Sơ đồ trình tự chức năng Lập đơn hàng mới (Tự động khóa xe)</w:t>
      </w:r>
      <w:bookmarkEnd w:id="93"/>
    </w:p>
    <w:p w14:paraId="4CE7F35A" w14:textId="77777777" w:rsidR="004D7C61" w:rsidRPr="004D7C61" w:rsidRDefault="004D7C61" w:rsidP="004D7C61"/>
    <w:p w14:paraId="43637786" w14:textId="77777777" w:rsidR="004D7C61" w:rsidRDefault="004D7C61">
      <w:pPr>
        <w:spacing w:before="0" w:after="200" w:line="276" w:lineRule="auto"/>
        <w:jc w:val="left"/>
        <w:rPr>
          <w:rFonts w:eastAsiaTheme="majorEastAsia" w:cstheme="majorBidi"/>
          <w:b/>
          <w:bCs/>
          <w:color w:val="auto"/>
          <w:szCs w:val="26"/>
        </w:rPr>
      </w:pPr>
      <w:r>
        <w:br w:type="page"/>
      </w:r>
    </w:p>
    <w:p w14:paraId="796F8EFF" w14:textId="7C5426DA" w:rsidR="004D7C61" w:rsidRPr="004D7C61" w:rsidRDefault="004D7C61" w:rsidP="004D7C61">
      <w:pPr>
        <w:pStyle w:val="Cp2"/>
      </w:pPr>
      <w:bookmarkStart w:id="94" w:name="_Toc231979502"/>
      <w:bookmarkStart w:id="95" w:name="_Toc231980305"/>
      <w:r w:rsidRPr="004D7C61">
        <w:lastRenderedPageBreak/>
        <w:t>4.11. Chức năng hủy/xóa đơn hàng (Tự động mở khóa xe)</w:t>
      </w:r>
      <w:bookmarkEnd w:id="94"/>
      <w:bookmarkEnd w:id="95"/>
    </w:p>
    <w:p w14:paraId="47CDBB88" w14:textId="77777777" w:rsidR="004D7C61" w:rsidRPr="004D7C61" w:rsidRDefault="004D7C61" w:rsidP="004D7C61">
      <w:pPr>
        <w:ind w:firstLine="720"/>
      </w:pPr>
      <w:r w:rsidRPr="004D7C61">
        <w:t>Khi người dùng muốn hủy giao dịch bằng cách xóa một đơn hàng khỏi hệ thống, người dùng sẽ nhấn nút xóa đơn hàng và xác nhận.</w:t>
      </w:r>
    </w:p>
    <w:p w14:paraId="3AA023A7" w14:textId="5A048F9F" w:rsidR="004D7C61" w:rsidRDefault="004D7C61" w:rsidP="004D7C61">
      <w:pPr>
        <w:ind w:firstLine="720"/>
      </w:pPr>
      <w:r w:rsidRPr="004D7C61">
        <w:t>Hệ thống sẽ lấy mã Id của đơn hàng, tiến hành xóa bản ghi đơn hàng tương ứng khỏi bảng DonHang. Ngay sau khi xóa đơn hàng thành công, hệ thống tự động kích hoạt logic cập nhật lại trường trạng thái DaBan của chiếc xe liên quan về false (Sẵn sàng bán) để đưa xe trở lại kho, giúp tối ưu hóa luồng bán hàng tự động và chính xác.</w:t>
      </w:r>
    </w:p>
    <w:p w14:paraId="7C06BF18" w14:textId="380AAD05" w:rsidR="004D7C61" w:rsidRPr="004D7C61" w:rsidRDefault="004D7C61" w:rsidP="004D7C61">
      <w:r w:rsidRPr="004D7C61">
        <w:rPr>
          <w:noProof/>
        </w:rPr>
        <w:drawing>
          <wp:inline distT="0" distB="0" distL="0" distR="0" wp14:anchorId="0C9C5C2E" wp14:editId="2252E0B1">
            <wp:extent cx="6518787" cy="3886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528779" cy="3892157"/>
                    </a:xfrm>
                    <a:prstGeom prst="rect">
                      <a:avLst/>
                    </a:prstGeom>
                  </pic:spPr>
                </pic:pic>
              </a:graphicData>
            </a:graphic>
          </wp:inline>
        </w:drawing>
      </w:r>
    </w:p>
    <w:p w14:paraId="7492D4F5" w14:textId="1850421A" w:rsidR="004D7C61" w:rsidRPr="00DD3A32" w:rsidRDefault="004D7C61" w:rsidP="004D7C61">
      <w:pPr>
        <w:pStyle w:val="Hnh"/>
        <w:rPr>
          <w:lang w:val="vi-VN"/>
        </w:rPr>
      </w:pPr>
      <w:bookmarkStart w:id="96" w:name="_Toc231980237"/>
      <w:r w:rsidRPr="00DD3A32">
        <w:rPr>
          <w:lang w:val="vi-VN"/>
        </w:rPr>
        <w:t>Hình 4.11: Sơ đồ trình tự chức năng Hủy/Xóa đơn hàng (Tự động mở khóa xe)</w:t>
      </w:r>
      <w:bookmarkEnd w:id="96"/>
    </w:p>
    <w:p w14:paraId="2A373B86" w14:textId="77777777" w:rsidR="004D7C61" w:rsidRPr="004D7C61" w:rsidRDefault="004D7C61" w:rsidP="004D7C61">
      <w:pPr>
        <w:pStyle w:val="Hnh"/>
        <w:jc w:val="both"/>
        <w:rPr>
          <w:lang w:val="vi-VN"/>
        </w:rPr>
      </w:pPr>
    </w:p>
    <w:p w14:paraId="6871D159" w14:textId="77777777" w:rsidR="007F195D" w:rsidRDefault="00004D5A" w:rsidP="00DD3A32">
      <w:pPr>
        <w:pStyle w:val="Cp1"/>
      </w:pPr>
      <w:bookmarkStart w:id="97" w:name="_Toc231979503"/>
      <w:bookmarkStart w:id="98" w:name="_Toc231980306"/>
      <w:r>
        <w:lastRenderedPageBreak/>
        <w:t>CHƯƠNG 5: THIẾT KẾ DỮ LIỆU</w:t>
      </w:r>
      <w:bookmarkEnd w:id="97"/>
      <w:bookmarkEnd w:id="98"/>
    </w:p>
    <w:p w14:paraId="5029FE18" w14:textId="1567F7A1" w:rsidR="007F195D" w:rsidRDefault="00004D5A" w:rsidP="00DD3A32">
      <w:pPr>
        <w:pStyle w:val="Cp2"/>
        <w:jc w:val="left"/>
      </w:pPr>
      <w:bookmarkStart w:id="99" w:name="_Toc231979504"/>
      <w:bookmarkStart w:id="100" w:name="_Toc231980307"/>
      <w:r>
        <w:t xml:space="preserve">5.1. </w:t>
      </w:r>
      <w:r w:rsidR="00DD3A32">
        <w:t>Quan hệ dữ liệu</w:t>
      </w:r>
      <w:r w:rsidR="00DD3A32">
        <w:br/>
      </w:r>
      <w:r w:rsidR="00DD3A32" w:rsidRPr="00DD3A32">
        <w:drawing>
          <wp:inline distT="0" distB="0" distL="0" distR="0" wp14:anchorId="2EC54768" wp14:editId="615124BD">
            <wp:extent cx="5277587" cy="47822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7587" cy="4782217"/>
                    </a:xfrm>
                    <a:prstGeom prst="rect">
                      <a:avLst/>
                    </a:prstGeom>
                  </pic:spPr>
                </pic:pic>
              </a:graphicData>
            </a:graphic>
          </wp:inline>
        </w:drawing>
      </w:r>
      <w:bookmarkEnd w:id="99"/>
      <w:bookmarkEnd w:id="100"/>
    </w:p>
    <w:p w14:paraId="3E258739" w14:textId="732A5346" w:rsidR="00DD3A32" w:rsidRPr="00DF6755" w:rsidRDefault="00DD3A32" w:rsidP="00DD3A32">
      <w:pPr>
        <w:pStyle w:val="Hnh"/>
        <w:rPr>
          <w:lang w:val="vi-VN"/>
        </w:rPr>
      </w:pPr>
      <w:bookmarkStart w:id="101" w:name="_Toc231980238"/>
      <w:r w:rsidRPr="00DD3A32">
        <w:rPr>
          <w:lang w:val="vi-VN"/>
        </w:rPr>
        <w:t>Hình 5.</w:t>
      </w:r>
      <w:r w:rsidRPr="00DF6755">
        <w:rPr>
          <w:lang w:val="vi-VN"/>
        </w:rPr>
        <w:t>1. Mô hình quan hệ dữ liệu</w:t>
      </w:r>
      <w:bookmarkEnd w:id="101"/>
    </w:p>
    <w:p w14:paraId="5401DD92" w14:textId="060D37B0" w:rsidR="007F195D" w:rsidRDefault="00004D5A" w:rsidP="00DD3A32">
      <w:pPr>
        <w:pStyle w:val="Cp2"/>
      </w:pPr>
      <w:bookmarkStart w:id="102" w:name="_Toc231979505"/>
      <w:bookmarkStart w:id="103" w:name="_Toc231980308"/>
      <w:r>
        <w:t xml:space="preserve">5.2. </w:t>
      </w:r>
      <w:r w:rsidR="00DD3A32">
        <w:t>Mô tả bảng dữ liệu</w:t>
      </w:r>
      <w:bookmarkEnd w:id="102"/>
      <w:bookmarkEnd w:id="103"/>
    </w:p>
    <w:p w14:paraId="6F26A559" w14:textId="77777777" w:rsidR="00DD3A32" w:rsidRDefault="00DD3A32">
      <w:pPr>
        <w:spacing w:before="0" w:after="200" w:line="276" w:lineRule="auto"/>
        <w:jc w:val="left"/>
        <w:rPr>
          <w:b/>
          <w:color w:val="666666"/>
        </w:rPr>
      </w:pPr>
      <w:r>
        <w:rPr>
          <w:b/>
          <w:color w:val="666666"/>
        </w:rPr>
        <w:br w:type="page"/>
      </w:r>
    </w:p>
    <w:p w14:paraId="56A02511" w14:textId="1C05C99D" w:rsidR="007F195D" w:rsidRPr="00DD3A32" w:rsidRDefault="00DD3A32" w:rsidP="00DD3A32">
      <w:pPr>
        <w:pStyle w:val="Bng"/>
        <w:rPr>
          <w:lang w:val="en-US"/>
        </w:rPr>
      </w:pPr>
      <w:bookmarkStart w:id="104" w:name="_Toc231979823"/>
      <w:r w:rsidRPr="00DF6755">
        <w:lastRenderedPageBreak/>
        <w:t xml:space="preserve">Bảng 5.1. </w:t>
      </w:r>
      <w:proofErr w:type="spellStart"/>
      <w:r>
        <w:rPr>
          <w:lang w:val="en-US"/>
        </w:rPr>
        <w:t>Bảng</w:t>
      </w:r>
      <w:proofErr w:type="spellEnd"/>
      <w:r>
        <w:rPr>
          <w:lang w:val="en-US"/>
        </w:rPr>
        <w:t xml:space="preserve"> </w:t>
      </w:r>
      <w:proofErr w:type="spellStart"/>
      <w:r>
        <w:rPr>
          <w:lang w:val="en-US"/>
        </w:rPr>
        <w:t>xe</w:t>
      </w:r>
      <w:bookmarkEnd w:id="104"/>
      <w:proofErr w:type="spellEnd"/>
    </w:p>
    <w:tbl>
      <w:tblPr>
        <w:tblStyle w:val="TableGrid"/>
        <w:tblW w:w="0" w:type="auto"/>
        <w:tblLook w:val="04A0" w:firstRow="1" w:lastRow="0" w:firstColumn="1" w:lastColumn="0" w:noHBand="0" w:noVBand="1"/>
      </w:tblPr>
      <w:tblGrid>
        <w:gridCol w:w="2122"/>
        <w:gridCol w:w="2193"/>
        <w:gridCol w:w="1763"/>
        <w:gridCol w:w="1770"/>
        <w:gridCol w:w="1812"/>
      </w:tblGrid>
      <w:tr w:rsidR="007F195D" w14:paraId="73649CB4" w14:textId="77777777">
        <w:tc>
          <w:tcPr>
            <w:tcW w:w="1872" w:type="dxa"/>
            <w:shd w:val="clear" w:color="auto" w:fill="1F4E79"/>
            <w:tcMar>
              <w:top w:w="100" w:type="dxa"/>
              <w:left w:w="150" w:type="dxa"/>
              <w:bottom w:w="100" w:type="dxa"/>
              <w:right w:w="150" w:type="dxa"/>
            </w:tcMar>
          </w:tcPr>
          <w:p w14:paraId="58BAD178" w14:textId="77777777" w:rsidR="007F195D" w:rsidRPr="00DD3A32" w:rsidRDefault="00004D5A" w:rsidP="00DD3A32">
            <w:pPr>
              <w:spacing w:before="80" w:after="80"/>
              <w:jc w:val="center"/>
              <w:rPr>
                <w:b/>
              </w:rPr>
            </w:pPr>
            <w:r w:rsidRPr="00DD3A32">
              <w:rPr>
                <w:b/>
                <w:color w:val="FFFFFF"/>
              </w:rPr>
              <w:t>Tên trường</w:t>
            </w:r>
          </w:p>
        </w:tc>
        <w:tc>
          <w:tcPr>
            <w:tcW w:w="1872" w:type="dxa"/>
            <w:shd w:val="clear" w:color="auto" w:fill="1F4E79"/>
            <w:tcMar>
              <w:top w:w="100" w:type="dxa"/>
              <w:left w:w="150" w:type="dxa"/>
              <w:bottom w:w="100" w:type="dxa"/>
              <w:right w:w="150" w:type="dxa"/>
            </w:tcMar>
          </w:tcPr>
          <w:p w14:paraId="1202CFB3" w14:textId="77777777" w:rsidR="007F195D" w:rsidRPr="00DD3A32" w:rsidRDefault="00004D5A" w:rsidP="00DD3A32">
            <w:pPr>
              <w:spacing w:before="80" w:after="80"/>
              <w:jc w:val="center"/>
              <w:rPr>
                <w:b/>
              </w:rPr>
            </w:pPr>
            <w:r w:rsidRPr="00DD3A32">
              <w:rPr>
                <w:b/>
                <w:color w:val="FFFFFF"/>
              </w:rPr>
              <w:t>Kiểu dữ liệu</w:t>
            </w:r>
          </w:p>
        </w:tc>
        <w:tc>
          <w:tcPr>
            <w:tcW w:w="1872" w:type="dxa"/>
            <w:shd w:val="clear" w:color="auto" w:fill="1F4E79"/>
            <w:tcMar>
              <w:top w:w="100" w:type="dxa"/>
              <w:left w:w="150" w:type="dxa"/>
              <w:bottom w:w="100" w:type="dxa"/>
              <w:right w:w="150" w:type="dxa"/>
            </w:tcMar>
          </w:tcPr>
          <w:p w14:paraId="10E6B71C" w14:textId="77777777" w:rsidR="007F195D" w:rsidRPr="00DD3A32" w:rsidRDefault="00004D5A" w:rsidP="00DD3A32">
            <w:pPr>
              <w:spacing w:before="80" w:after="80"/>
              <w:jc w:val="center"/>
              <w:rPr>
                <w:b/>
              </w:rPr>
            </w:pPr>
            <w:r w:rsidRPr="00DD3A32">
              <w:rPr>
                <w:b/>
                <w:color w:val="FFFFFF"/>
              </w:rPr>
              <w:t>Cho phép Null</w:t>
            </w:r>
          </w:p>
        </w:tc>
        <w:tc>
          <w:tcPr>
            <w:tcW w:w="1872" w:type="dxa"/>
            <w:shd w:val="clear" w:color="auto" w:fill="1F4E79"/>
            <w:tcMar>
              <w:top w:w="100" w:type="dxa"/>
              <w:left w:w="150" w:type="dxa"/>
              <w:bottom w:w="100" w:type="dxa"/>
              <w:right w:w="150" w:type="dxa"/>
            </w:tcMar>
          </w:tcPr>
          <w:p w14:paraId="7E0B5FAC" w14:textId="77777777" w:rsidR="007F195D" w:rsidRPr="00DD3A32" w:rsidRDefault="00004D5A" w:rsidP="00DD3A32">
            <w:pPr>
              <w:spacing w:before="80" w:after="80"/>
              <w:jc w:val="center"/>
              <w:rPr>
                <w:b/>
              </w:rPr>
            </w:pPr>
            <w:r w:rsidRPr="00DD3A32">
              <w:rPr>
                <w:b/>
                <w:color w:val="FFFFFF"/>
              </w:rPr>
              <w:t>Khóa</w:t>
            </w:r>
          </w:p>
        </w:tc>
        <w:tc>
          <w:tcPr>
            <w:tcW w:w="1872" w:type="dxa"/>
            <w:shd w:val="clear" w:color="auto" w:fill="1F4E79"/>
            <w:tcMar>
              <w:top w:w="100" w:type="dxa"/>
              <w:left w:w="150" w:type="dxa"/>
              <w:bottom w:w="100" w:type="dxa"/>
              <w:right w:w="150" w:type="dxa"/>
            </w:tcMar>
          </w:tcPr>
          <w:p w14:paraId="156233A9" w14:textId="77777777" w:rsidR="007F195D" w:rsidRPr="00DD3A32" w:rsidRDefault="00004D5A" w:rsidP="00DD3A32">
            <w:pPr>
              <w:spacing w:before="80" w:after="80"/>
              <w:jc w:val="center"/>
              <w:rPr>
                <w:b/>
              </w:rPr>
            </w:pPr>
            <w:r w:rsidRPr="00DD3A32">
              <w:rPr>
                <w:b/>
                <w:color w:val="FFFFFF"/>
              </w:rPr>
              <w:t>Ghi chú</w:t>
            </w:r>
          </w:p>
        </w:tc>
      </w:tr>
      <w:tr w:rsidR="007F195D" w14:paraId="421E01E2" w14:textId="77777777" w:rsidTr="005168C2">
        <w:trPr>
          <w:trHeight w:val="1285"/>
        </w:trPr>
        <w:tc>
          <w:tcPr>
            <w:tcW w:w="1872" w:type="dxa"/>
            <w:tcMar>
              <w:top w:w="100" w:type="dxa"/>
              <w:left w:w="150" w:type="dxa"/>
              <w:bottom w:w="100" w:type="dxa"/>
              <w:right w:w="150" w:type="dxa"/>
            </w:tcMar>
          </w:tcPr>
          <w:p w14:paraId="75DC9C13" w14:textId="77777777" w:rsidR="007F195D" w:rsidRDefault="00004D5A">
            <w:pPr>
              <w:spacing w:before="80" w:after="80"/>
            </w:pPr>
            <w:r>
              <w:rPr>
                <w:b/>
              </w:rPr>
              <w:t>Id</w:t>
            </w:r>
          </w:p>
        </w:tc>
        <w:tc>
          <w:tcPr>
            <w:tcW w:w="1872" w:type="dxa"/>
            <w:tcMar>
              <w:top w:w="100" w:type="dxa"/>
              <w:left w:w="150" w:type="dxa"/>
              <w:bottom w:w="100" w:type="dxa"/>
              <w:right w:w="150" w:type="dxa"/>
            </w:tcMar>
          </w:tcPr>
          <w:p w14:paraId="2B5C7A51" w14:textId="77777777" w:rsidR="007F195D" w:rsidRDefault="00004D5A">
            <w:pPr>
              <w:spacing w:before="80" w:after="80"/>
            </w:pPr>
            <w:r>
              <w:t>INT</w:t>
            </w:r>
          </w:p>
        </w:tc>
        <w:tc>
          <w:tcPr>
            <w:tcW w:w="1872" w:type="dxa"/>
            <w:tcMar>
              <w:top w:w="100" w:type="dxa"/>
              <w:left w:w="150" w:type="dxa"/>
              <w:bottom w:w="100" w:type="dxa"/>
              <w:right w:w="150" w:type="dxa"/>
            </w:tcMar>
          </w:tcPr>
          <w:p w14:paraId="15CD412E" w14:textId="77777777" w:rsidR="007F195D" w:rsidRDefault="00004D5A">
            <w:pPr>
              <w:spacing w:before="80" w:after="80"/>
            </w:pPr>
            <w:r>
              <w:t>Không</w:t>
            </w:r>
          </w:p>
        </w:tc>
        <w:tc>
          <w:tcPr>
            <w:tcW w:w="1872" w:type="dxa"/>
            <w:tcMar>
              <w:top w:w="100" w:type="dxa"/>
              <w:left w:w="150" w:type="dxa"/>
              <w:bottom w:w="100" w:type="dxa"/>
              <w:right w:w="150" w:type="dxa"/>
            </w:tcMar>
          </w:tcPr>
          <w:p w14:paraId="7E4A4DAF" w14:textId="77777777" w:rsidR="007F195D" w:rsidRDefault="00004D5A">
            <w:pPr>
              <w:spacing w:before="80" w:after="80"/>
            </w:pPr>
            <w:r>
              <w:t>PK</w:t>
            </w:r>
          </w:p>
        </w:tc>
        <w:tc>
          <w:tcPr>
            <w:tcW w:w="1872" w:type="dxa"/>
            <w:tcMar>
              <w:top w:w="100" w:type="dxa"/>
              <w:left w:w="150" w:type="dxa"/>
              <w:bottom w:w="100" w:type="dxa"/>
              <w:right w:w="150" w:type="dxa"/>
            </w:tcMar>
          </w:tcPr>
          <w:p w14:paraId="039339D3" w14:textId="77777777" w:rsidR="007F195D" w:rsidRDefault="00004D5A">
            <w:pPr>
              <w:spacing w:before="80" w:after="80"/>
            </w:pPr>
            <w:r>
              <w:t>Mã định danh xe, tự động tăng</w:t>
            </w:r>
          </w:p>
        </w:tc>
      </w:tr>
      <w:tr w:rsidR="007F195D" w14:paraId="5F04FFA8" w14:textId="77777777">
        <w:tc>
          <w:tcPr>
            <w:tcW w:w="1872" w:type="dxa"/>
            <w:shd w:val="clear" w:color="auto" w:fill="F2F5F8"/>
            <w:tcMar>
              <w:top w:w="100" w:type="dxa"/>
              <w:left w:w="150" w:type="dxa"/>
              <w:bottom w:w="100" w:type="dxa"/>
              <w:right w:w="150" w:type="dxa"/>
            </w:tcMar>
          </w:tcPr>
          <w:p w14:paraId="143B17B7" w14:textId="77777777" w:rsidR="007F195D" w:rsidRDefault="00004D5A">
            <w:pPr>
              <w:spacing w:before="80" w:after="80"/>
            </w:pPr>
            <w:r>
              <w:rPr>
                <w:b/>
              </w:rPr>
              <w:t>SoKhungSoMay</w:t>
            </w:r>
          </w:p>
        </w:tc>
        <w:tc>
          <w:tcPr>
            <w:tcW w:w="1872" w:type="dxa"/>
            <w:shd w:val="clear" w:color="auto" w:fill="F2F5F8"/>
            <w:tcMar>
              <w:top w:w="100" w:type="dxa"/>
              <w:left w:w="150" w:type="dxa"/>
              <w:bottom w:w="100" w:type="dxa"/>
              <w:right w:w="150" w:type="dxa"/>
            </w:tcMar>
          </w:tcPr>
          <w:p w14:paraId="3A098E70" w14:textId="77777777" w:rsidR="007F195D" w:rsidRDefault="00004D5A">
            <w:pPr>
              <w:spacing w:before="80" w:after="80"/>
            </w:pPr>
            <w:r>
              <w:t>VARCHAR(50)</w:t>
            </w:r>
          </w:p>
        </w:tc>
        <w:tc>
          <w:tcPr>
            <w:tcW w:w="1872" w:type="dxa"/>
            <w:shd w:val="clear" w:color="auto" w:fill="F2F5F8"/>
            <w:tcMar>
              <w:top w:w="100" w:type="dxa"/>
              <w:left w:w="150" w:type="dxa"/>
              <w:bottom w:w="100" w:type="dxa"/>
              <w:right w:w="150" w:type="dxa"/>
            </w:tcMar>
          </w:tcPr>
          <w:p w14:paraId="1BAA390E" w14:textId="77777777" w:rsidR="007F195D" w:rsidRDefault="00004D5A">
            <w:pPr>
              <w:spacing w:before="80" w:after="80"/>
            </w:pPr>
            <w:r>
              <w:t>Không</w:t>
            </w:r>
          </w:p>
        </w:tc>
        <w:tc>
          <w:tcPr>
            <w:tcW w:w="1872" w:type="dxa"/>
            <w:shd w:val="clear" w:color="auto" w:fill="F2F5F8"/>
            <w:tcMar>
              <w:top w:w="100" w:type="dxa"/>
              <w:left w:w="150" w:type="dxa"/>
              <w:bottom w:w="100" w:type="dxa"/>
              <w:right w:w="150" w:type="dxa"/>
            </w:tcMar>
          </w:tcPr>
          <w:p w14:paraId="6C5B83CF" w14:textId="77777777" w:rsidR="007F195D" w:rsidRDefault="00004D5A">
            <w:pPr>
              <w:spacing w:before="80" w:after="80"/>
            </w:pPr>
            <w:r>
              <w:t>Unique</w:t>
            </w:r>
          </w:p>
        </w:tc>
        <w:tc>
          <w:tcPr>
            <w:tcW w:w="1872" w:type="dxa"/>
            <w:shd w:val="clear" w:color="auto" w:fill="F2F5F8"/>
            <w:tcMar>
              <w:top w:w="100" w:type="dxa"/>
              <w:left w:w="150" w:type="dxa"/>
              <w:bottom w:w="100" w:type="dxa"/>
              <w:right w:w="150" w:type="dxa"/>
            </w:tcMar>
          </w:tcPr>
          <w:p w14:paraId="0DDC7F1C" w14:textId="77777777" w:rsidR="007F195D" w:rsidRDefault="00004D5A">
            <w:pPr>
              <w:spacing w:before="80" w:after="80"/>
            </w:pPr>
            <w:r>
              <w:t>Số khung số máy định danh duy nhất của xe</w:t>
            </w:r>
          </w:p>
        </w:tc>
      </w:tr>
      <w:tr w:rsidR="007F195D" w14:paraId="1EDE8DCB" w14:textId="77777777">
        <w:tc>
          <w:tcPr>
            <w:tcW w:w="1872" w:type="dxa"/>
            <w:tcMar>
              <w:top w:w="100" w:type="dxa"/>
              <w:left w:w="150" w:type="dxa"/>
              <w:bottom w:w="100" w:type="dxa"/>
              <w:right w:w="150" w:type="dxa"/>
            </w:tcMar>
          </w:tcPr>
          <w:p w14:paraId="5DD0A97E" w14:textId="77777777" w:rsidR="007F195D" w:rsidRDefault="00004D5A">
            <w:pPr>
              <w:spacing w:before="80" w:after="80"/>
            </w:pPr>
            <w:r>
              <w:rPr>
                <w:b/>
              </w:rPr>
              <w:t>HangXe</w:t>
            </w:r>
          </w:p>
        </w:tc>
        <w:tc>
          <w:tcPr>
            <w:tcW w:w="1872" w:type="dxa"/>
            <w:tcMar>
              <w:top w:w="100" w:type="dxa"/>
              <w:left w:w="150" w:type="dxa"/>
              <w:bottom w:w="100" w:type="dxa"/>
              <w:right w:w="150" w:type="dxa"/>
            </w:tcMar>
          </w:tcPr>
          <w:p w14:paraId="29034255" w14:textId="77777777" w:rsidR="007F195D" w:rsidRDefault="00004D5A">
            <w:pPr>
              <w:spacing w:before="80" w:after="80"/>
            </w:pPr>
            <w:r>
              <w:t>NVARCHAR(50)</w:t>
            </w:r>
          </w:p>
        </w:tc>
        <w:tc>
          <w:tcPr>
            <w:tcW w:w="1872" w:type="dxa"/>
            <w:tcMar>
              <w:top w:w="100" w:type="dxa"/>
              <w:left w:w="150" w:type="dxa"/>
              <w:bottom w:w="100" w:type="dxa"/>
              <w:right w:w="150" w:type="dxa"/>
            </w:tcMar>
          </w:tcPr>
          <w:p w14:paraId="7D147E82" w14:textId="77777777" w:rsidR="007F195D" w:rsidRDefault="00004D5A">
            <w:pPr>
              <w:spacing w:before="80" w:after="80"/>
            </w:pPr>
            <w:r>
              <w:t>Không</w:t>
            </w:r>
          </w:p>
        </w:tc>
        <w:tc>
          <w:tcPr>
            <w:tcW w:w="1872" w:type="dxa"/>
            <w:tcMar>
              <w:top w:w="100" w:type="dxa"/>
              <w:left w:w="150" w:type="dxa"/>
              <w:bottom w:w="100" w:type="dxa"/>
              <w:right w:w="150" w:type="dxa"/>
            </w:tcMar>
          </w:tcPr>
          <w:p w14:paraId="164633F2" w14:textId="77777777" w:rsidR="007F195D" w:rsidRDefault="007F195D">
            <w:pPr>
              <w:spacing w:before="80" w:after="80"/>
            </w:pPr>
          </w:p>
        </w:tc>
        <w:tc>
          <w:tcPr>
            <w:tcW w:w="1872" w:type="dxa"/>
            <w:tcMar>
              <w:top w:w="100" w:type="dxa"/>
              <w:left w:w="150" w:type="dxa"/>
              <w:bottom w:w="100" w:type="dxa"/>
              <w:right w:w="150" w:type="dxa"/>
            </w:tcMar>
          </w:tcPr>
          <w:p w14:paraId="1E4381FD" w14:textId="77777777" w:rsidR="007F195D" w:rsidRDefault="00004D5A">
            <w:pPr>
              <w:spacing w:before="80" w:after="80"/>
            </w:pPr>
            <w:r>
              <w:t>Thương hiệu xe (ví dụ: Porsche, Audi, BMW...)</w:t>
            </w:r>
          </w:p>
        </w:tc>
      </w:tr>
      <w:tr w:rsidR="007F195D" w14:paraId="726AD3EA" w14:textId="77777777">
        <w:tc>
          <w:tcPr>
            <w:tcW w:w="1872" w:type="dxa"/>
            <w:shd w:val="clear" w:color="auto" w:fill="F2F5F8"/>
            <w:tcMar>
              <w:top w:w="100" w:type="dxa"/>
              <w:left w:w="150" w:type="dxa"/>
              <w:bottom w:w="100" w:type="dxa"/>
              <w:right w:w="150" w:type="dxa"/>
            </w:tcMar>
          </w:tcPr>
          <w:p w14:paraId="5AF27824" w14:textId="77777777" w:rsidR="007F195D" w:rsidRDefault="00004D5A">
            <w:pPr>
              <w:spacing w:before="80" w:after="80"/>
            </w:pPr>
            <w:r>
              <w:rPr>
                <w:b/>
              </w:rPr>
              <w:t>DongXe</w:t>
            </w:r>
          </w:p>
        </w:tc>
        <w:tc>
          <w:tcPr>
            <w:tcW w:w="1872" w:type="dxa"/>
            <w:shd w:val="clear" w:color="auto" w:fill="F2F5F8"/>
            <w:tcMar>
              <w:top w:w="100" w:type="dxa"/>
              <w:left w:w="150" w:type="dxa"/>
              <w:bottom w:w="100" w:type="dxa"/>
              <w:right w:w="150" w:type="dxa"/>
            </w:tcMar>
          </w:tcPr>
          <w:p w14:paraId="22F7DD4A" w14:textId="77777777" w:rsidR="007F195D" w:rsidRDefault="00004D5A">
            <w:pPr>
              <w:spacing w:before="80" w:after="80"/>
            </w:pPr>
            <w:r>
              <w:t>NVARCHAR(50)</w:t>
            </w:r>
          </w:p>
        </w:tc>
        <w:tc>
          <w:tcPr>
            <w:tcW w:w="1872" w:type="dxa"/>
            <w:shd w:val="clear" w:color="auto" w:fill="F2F5F8"/>
            <w:tcMar>
              <w:top w:w="100" w:type="dxa"/>
              <w:left w:w="150" w:type="dxa"/>
              <w:bottom w:w="100" w:type="dxa"/>
              <w:right w:w="150" w:type="dxa"/>
            </w:tcMar>
          </w:tcPr>
          <w:p w14:paraId="19F11C0E" w14:textId="77777777" w:rsidR="007F195D" w:rsidRDefault="00004D5A">
            <w:pPr>
              <w:spacing w:before="80" w:after="80"/>
            </w:pPr>
            <w:r>
              <w:t>Không</w:t>
            </w:r>
          </w:p>
        </w:tc>
        <w:tc>
          <w:tcPr>
            <w:tcW w:w="1872" w:type="dxa"/>
            <w:shd w:val="clear" w:color="auto" w:fill="F2F5F8"/>
            <w:tcMar>
              <w:top w:w="100" w:type="dxa"/>
              <w:left w:w="150" w:type="dxa"/>
              <w:bottom w:w="100" w:type="dxa"/>
              <w:right w:w="150" w:type="dxa"/>
            </w:tcMar>
          </w:tcPr>
          <w:p w14:paraId="51CDF317" w14:textId="77777777" w:rsidR="007F195D" w:rsidRDefault="007F195D">
            <w:pPr>
              <w:spacing w:before="80" w:after="80"/>
            </w:pPr>
          </w:p>
        </w:tc>
        <w:tc>
          <w:tcPr>
            <w:tcW w:w="1872" w:type="dxa"/>
            <w:shd w:val="clear" w:color="auto" w:fill="F2F5F8"/>
            <w:tcMar>
              <w:top w:w="100" w:type="dxa"/>
              <w:left w:w="150" w:type="dxa"/>
              <w:bottom w:w="100" w:type="dxa"/>
              <w:right w:w="150" w:type="dxa"/>
            </w:tcMar>
          </w:tcPr>
          <w:p w14:paraId="64F3A76C" w14:textId="77777777" w:rsidR="007F195D" w:rsidRDefault="00004D5A">
            <w:pPr>
              <w:spacing w:before="80" w:after="80"/>
            </w:pPr>
            <w:r>
              <w:t>Model chi tiết (ví dụ: 911 GT3, R8 V10...)</w:t>
            </w:r>
          </w:p>
        </w:tc>
      </w:tr>
      <w:tr w:rsidR="007F195D" w14:paraId="1880E71E" w14:textId="77777777">
        <w:tc>
          <w:tcPr>
            <w:tcW w:w="1872" w:type="dxa"/>
            <w:tcMar>
              <w:top w:w="100" w:type="dxa"/>
              <w:left w:w="150" w:type="dxa"/>
              <w:bottom w:w="100" w:type="dxa"/>
              <w:right w:w="150" w:type="dxa"/>
            </w:tcMar>
          </w:tcPr>
          <w:p w14:paraId="0750B79D" w14:textId="77777777" w:rsidR="007F195D" w:rsidRDefault="00004D5A">
            <w:pPr>
              <w:spacing w:before="80" w:after="80"/>
            </w:pPr>
            <w:r>
              <w:rPr>
                <w:b/>
              </w:rPr>
              <w:t>GiaBan</w:t>
            </w:r>
          </w:p>
        </w:tc>
        <w:tc>
          <w:tcPr>
            <w:tcW w:w="1872" w:type="dxa"/>
            <w:tcMar>
              <w:top w:w="100" w:type="dxa"/>
              <w:left w:w="150" w:type="dxa"/>
              <w:bottom w:w="100" w:type="dxa"/>
              <w:right w:w="150" w:type="dxa"/>
            </w:tcMar>
          </w:tcPr>
          <w:p w14:paraId="3EA0C266" w14:textId="77777777" w:rsidR="007F195D" w:rsidRDefault="00004D5A">
            <w:pPr>
              <w:spacing w:before="80" w:after="80"/>
            </w:pPr>
            <w:r>
              <w:t>DECIMAL(18,2)</w:t>
            </w:r>
          </w:p>
        </w:tc>
        <w:tc>
          <w:tcPr>
            <w:tcW w:w="1872" w:type="dxa"/>
            <w:tcMar>
              <w:top w:w="100" w:type="dxa"/>
              <w:left w:w="150" w:type="dxa"/>
              <w:bottom w:w="100" w:type="dxa"/>
              <w:right w:w="150" w:type="dxa"/>
            </w:tcMar>
          </w:tcPr>
          <w:p w14:paraId="384E9E05" w14:textId="77777777" w:rsidR="007F195D" w:rsidRDefault="00004D5A">
            <w:pPr>
              <w:spacing w:before="80" w:after="80"/>
            </w:pPr>
            <w:r>
              <w:t>Không</w:t>
            </w:r>
          </w:p>
        </w:tc>
        <w:tc>
          <w:tcPr>
            <w:tcW w:w="1872" w:type="dxa"/>
            <w:tcMar>
              <w:top w:w="100" w:type="dxa"/>
              <w:left w:w="150" w:type="dxa"/>
              <w:bottom w:w="100" w:type="dxa"/>
              <w:right w:w="150" w:type="dxa"/>
            </w:tcMar>
          </w:tcPr>
          <w:p w14:paraId="3B10ECED" w14:textId="77777777" w:rsidR="007F195D" w:rsidRDefault="007F195D">
            <w:pPr>
              <w:spacing w:before="80" w:after="80"/>
            </w:pPr>
          </w:p>
        </w:tc>
        <w:tc>
          <w:tcPr>
            <w:tcW w:w="1872" w:type="dxa"/>
            <w:tcMar>
              <w:top w:w="100" w:type="dxa"/>
              <w:left w:w="150" w:type="dxa"/>
              <w:bottom w:w="100" w:type="dxa"/>
              <w:right w:w="150" w:type="dxa"/>
            </w:tcMar>
          </w:tcPr>
          <w:p w14:paraId="135E020A" w14:textId="77777777" w:rsidR="007F195D" w:rsidRDefault="00004D5A">
            <w:pPr>
              <w:spacing w:before="80" w:after="80"/>
            </w:pPr>
            <w:r>
              <w:t>Giá bán niêm yết của showroom</w:t>
            </w:r>
          </w:p>
        </w:tc>
      </w:tr>
      <w:tr w:rsidR="007F195D" w14:paraId="5A20E39F" w14:textId="77777777">
        <w:tc>
          <w:tcPr>
            <w:tcW w:w="1872" w:type="dxa"/>
            <w:shd w:val="clear" w:color="auto" w:fill="F2F5F8"/>
            <w:tcMar>
              <w:top w:w="100" w:type="dxa"/>
              <w:left w:w="150" w:type="dxa"/>
              <w:bottom w:w="100" w:type="dxa"/>
              <w:right w:w="150" w:type="dxa"/>
            </w:tcMar>
          </w:tcPr>
          <w:p w14:paraId="242F2731" w14:textId="77777777" w:rsidR="007F195D" w:rsidRDefault="00004D5A">
            <w:pPr>
              <w:spacing w:before="80" w:after="80"/>
            </w:pPr>
            <w:r>
              <w:rPr>
                <w:b/>
              </w:rPr>
              <w:lastRenderedPageBreak/>
              <w:t>DaBan</w:t>
            </w:r>
          </w:p>
        </w:tc>
        <w:tc>
          <w:tcPr>
            <w:tcW w:w="1872" w:type="dxa"/>
            <w:shd w:val="clear" w:color="auto" w:fill="F2F5F8"/>
            <w:tcMar>
              <w:top w:w="100" w:type="dxa"/>
              <w:left w:w="150" w:type="dxa"/>
              <w:bottom w:w="100" w:type="dxa"/>
              <w:right w:w="150" w:type="dxa"/>
            </w:tcMar>
          </w:tcPr>
          <w:p w14:paraId="3FFF4C9B" w14:textId="77777777" w:rsidR="007F195D" w:rsidRDefault="00004D5A">
            <w:pPr>
              <w:spacing w:before="80" w:after="80"/>
            </w:pPr>
            <w:r>
              <w:t>BIT</w:t>
            </w:r>
          </w:p>
        </w:tc>
        <w:tc>
          <w:tcPr>
            <w:tcW w:w="1872" w:type="dxa"/>
            <w:shd w:val="clear" w:color="auto" w:fill="F2F5F8"/>
            <w:tcMar>
              <w:top w:w="100" w:type="dxa"/>
              <w:left w:w="150" w:type="dxa"/>
              <w:bottom w:w="100" w:type="dxa"/>
              <w:right w:w="150" w:type="dxa"/>
            </w:tcMar>
          </w:tcPr>
          <w:p w14:paraId="402AACED" w14:textId="77777777" w:rsidR="007F195D" w:rsidRDefault="00004D5A">
            <w:pPr>
              <w:spacing w:before="80" w:after="80"/>
            </w:pPr>
            <w:r>
              <w:t>Có</w:t>
            </w:r>
          </w:p>
        </w:tc>
        <w:tc>
          <w:tcPr>
            <w:tcW w:w="1872" w:type="dxa"/>
            <w:shd w:val="clear" w:color="auto" w:fill="F2F5F8"/>
            <w:tcMar>
              <w:top w:w="100" w:type="dxa"/>
              <w:left w:w="150" w:type="dxa"/>
              <w:bottom w:w="100" w:type="dxa"/>
              <w:right w:w="150" w:type="dxa"/>
            </w:tcMar>
          </w:tcPr>
          <w:p w14:paraId="4038D90A" w14:textId="77777777" w:rsidR="007F195D" w:rsidRDefault="007F195D">
            <w:pPr>
              <w:spacing w:before="80" w:after="80"/>
            </w:pPr>
          </w:p>
        </w:tc>
        <w:tc>
          <w:tcPr>
            <w:tcW w:w="1872" w:type="dxa"/>
            <w:shd w:val="clear" w:color="auto" w:fill="F2F5F8"/>
            <w:tcMar>
              <w:top w:w="100" w:type="dxa"/>
              <w:left w:w="150" w:type="dxa"/>
              <w:bottom w:w="100" w:type="dxa"/>
              <w:right w:w="150" w:type="dxa"/>
            </w:tcMar>
          </w:tcPr>
          <w:p w14:paraId="5FEB1F69" w14:textId="77777777" w:rsidR="007F195D" w:rsidRDefault="00004D5A">
            <w:pPr>
              <w:spacing w:before="80" w:after="80"/>
            </w:pPr>
            <w:r>
              <w:t>Trạng thái xe (0: Sẵn sàng, 1: Đã bán), mặc định là 0</w:t>
            </w:r>
          </w:p>
        </w:tc>
      </w:tr>
    </w:tbl>
    <w:p w14:paraId="3AC93ADB" w14:textId="77777777" w:rsidR="007F195D" w:rsidRDefault="007F195D"/>
    <w:p w14:paraId="3E5ED551" w14:textId="7E385F18" w:rsidR="007F195D" w:rsidRDefault="00004D5A" w:rsidP="005168C2">
      <w:pPr>
        <w:pStyle w:val="Bng"/>
      </w:pPr>
      <w:bookmarkStart w:id="105" w:name="_Toc231979824"/>
      <w:r>
        <w:t>Bảng</w:t>
      </w:r>
      <w:r w:rsidR="00DF6755">
        <w:rPr>
          <w:lang w:val="en-US"/>
        </w:rPr>
        <w:t xml:space="preserve"> </w:t>
      </w:r>
      <w:r w:rsidR="00DF6755">
        <w:t>5.2.</w:t>
      </w:r>
      <w:r>
        <w:t xml:space="preserve"> HinhAnhXe</w:t>
      </w:r>
      <w:bookmarkEnd w:id="105"/>
    </w:p>
    <w:tbl>
      <w:tblPr>
        <w:tblStyle w:val="TableGrid"/>
        <w:tblW w:w="0" w:type="auto"/>
        <w:tblLook w:val="04A0" w:firstRow="1" w:lastRow="0" w:firstColumn="1" w:lastColumn="0" w:noHBand="0" w:noVBand="1"/>
      </w:tblPr>
      <w:tblGrid>
        <w:gridCol w:w="1977"/>
        <w:gridCol w:w="2323"/>
        <w:gridCol w:w="1777"/>
        <w:gridCol w:w="1767"/>
        <w:gridCol w:w="1816"/>
      </w:tblGrid>
      <w:tr w:rsidR="007F195D" w14:paraId="40C312F9" w14:textId="77777777">
        <w:tc>
          <w:tcPr>
            <w:tcW w:w="1872" w:type="dxa"/>
            <w:shd w:val="clear" w:color="auto" w:fill="1F4E79"/>
            <w:tcMar>
              <w:top w:w="100" w:type="dxa"/>
              <w:left w:w="150" w:type="dxa"/>
              <w:bottom w:w="100" w:type="dxa"/>
              <w:right w:w="150" w:type="dxa"/>
            </w:tcMar>
          </w:tcPr>
          <w:p w14:paraId="572A4ED4" w14:textId="77777777" w:rsidR="007F195D" w:rsidRDefault="00004D5A">
            <w:pPr>
              <w:spacing w:before="80" w:after="80"/>
            </w:pPr>
            <w:r>
              <w:rPr>
                <w:b/>
                <w:color w:val="FFFFFF"/>
              </w:rPr>
              <w:t>Tên trường</w:t>
            </w:r>
          </w:p>
        </w:tc>
        <w:tc>
          <w:tcPr>
            <w:tcW w:w="1872" w:type="dxa"/>
            <w:shd w:val="clear" w:color="auto" w:fill="1F4E79"/>
            <w:tcMar>
              <w:top w:w="100" w:type="dxa"/>
              <w:left w:w="150" w:type="dxa"/>
              <w:bottom w:w="100" w:type="dxa"/>
              <w:right w:w="150" w:type="dxa"/>
            </w:tcMar>
          </w:tcPr>
          <w:p w14:paraId="0D1F0305" w14:textId="77777777" w:rsidR="007F195D" w:rsidRDefault="00004D5A">
            <w:pPr>
              <w:spacing w:before="80" w:after="80"/>
            </w:pPr>
            <w:r>
              <w:rPr>
                <w:b/>
                <w:color w:val="FFFFFF"/>
              </w:rPr>
              <w:t>Kiểu dữ liệu</w:t>
            </w:r>
          </w:p>
        </w:tc>
        <w:tc>
          <w:tcPr>
            <w:tcW w:w="1872" w:type="dxa"/>
            <w:shd w:val="clear" w:color="auto" w:fill="1F4E79"/>
            <w:tcMar>
              <w:top w:w="100" w:type="dxa"/>
              <w:left w:w="150" w:type="dxa"/>
              <w:bottom w:w="100" w:type="dxa"/>
              <w:right w:w="150" w:type="dxa"/>
            </w:tcMar>
          </w:tcPr>
          <w:p w14:paraId="79C38EC9" w14:textId="77777777" w:rsidR="007F195D" w:rsidRDefault="00004D5A">
            <w:pPr>
              <w:spacing w:before="80" w:after="80"/>
            </w:pPr>
            <w:r>
              <w:rPr>
                <w:b/>
                <w:color w:val="FFFFFF"/>
              </w:rPr>
              <w:t>Cho phép Null</w:t>
            </w:r>
          </w:p>
        </w:tc>
        <w:tc>
          <w:tcPr>
            <w:tcW w:w="1872" w:type="dxa"/>
            <w:shd w:val="clear" w:color="auto" w:fill="1F4E79"/>
            <w:tcMar>
              <w:top w:w="100" w:type="dxa"/>
              <w:left w:w="150" w:type="dxa"/>
              <w:bottom w:w="100" w:type="dxa"/>
              <w:right w:w="150" w:type="dxa"/>
            </w:tcMar>
          </w:tcPr>
          <w:p w14:paraId="5E49A928" w14:textId="77777777" w:rsidR="007F195D" w:rsidRDefault="00004D5A">
            <w:pPr>
              <w:spacing w:before="80" w:after="80"/>
            </w:pPr>
            <w:r>
              <w:rPr>
                <w:b/>
                <w:color w:val="FFFFFF"/>
              </w:rPr>
              <w:t>Khóa</w:t>
            </w:r>
          </w:p>
        </w:tc>
        <w:tc>
          <w:tcPr>
            <w:tcW w:w="1872" w:type="dxa"/>
            <w:shd w:val="clear" w:color="auto" w:fill="1F4E79"/>
            <w:tcMar>
              <w:top w:w="100" w:type="dxa"/>
              <w:left w:w="150" w:type="dxa"/>
              <w:bottom w:w="100" w:type="dxa"/>
              <w:right w:w="150" w:type="dxa"/>
            </w:tcMar>
          </w:tcPr>
          <w:p w14:paraId="4AEB525A" w14:textId="77777777" w:rsidR="007F195D" w:rsidRDefault="00004D5A">
            <w:pPr>
              <w:spacing w:before="80" w:after="80"/>
            </w:pPr>
            <w:r>
              <w:rPr>
                <w:b/>
                <w:color w:val="FFFFFF"/>
              </w:rPr>
              <w:t>Ghi chú</w:t>
            </w:r>
          </w:p>
        </w:tc>
      </w:tr>
      <w:tr w:rsidR="007F195D" w14:paraId="16D7697D" w14:textId="77777777">
        <w:tc>
          <w:tcPr>
            <w:tcW w:w="1872" w:type="dxa"/>
            <w:tcMar>
              <w:top w:w="100" w:type="dxa"/>
              <w:left w:w="150" w:type="dxa"/>
              <w:bottom w:w="100" w:type="dxa"/>
              <w:right w:w="150" w:type="dxa"/>
            </w:tcMar>
          </w:tcPr>
          <w:p w14:paraId="16BBB0DA" w14:textId="77777777" w:rsidR="007F195D" w:rsidRDefault="00004D5A">
            <w:pPr>
              <w:spacing w:before="80" w:after="80"/>
            </w:pPr>
            <w:r>
              <w:rPr>
                <w:b/>
              </w:rPr>
              <w:t>Id</w:t>
            </w:r>
          </w:p>
        </w:tc>
        <w:tc>
          <w:tcPr>
            <w:tcW w:w="1872" w:type="dxa"/>
            <w:tcMar>
              <w:top w:w="100" w:type="dxa"/>
              <w:left w:w="150" w:type="dxa"/>
              <w:bottom w:w="100" w:type="dxa"/>
              <w:right w:w="150" w:type="dxa"/>
            </w:tcMar>
          </w:tcPr>
          <w:p w14:paraId="397C5F3B" w14:textId="77777777" w:rsidR="007F195D" w:rsidRDefault="00004D5A">
            <w:pPr>
              <w:spacing w:before="80" w:after="80"/>
            </w:pPr>
            <w:r>
              <w:t>INT</w:t>
            </w:r>
          </w:p>
        </w:tc>
        <w:tc>
          <w:tcPr>
            <w:tcW w:w="1872" w:type="dxa"/>
            <w:tcMar>
              <w:top w:w="100" w:type="dxa"/>
              <w:left w:w="150" w:type="dxa"/>
              <w:bottom w:w="100" w:type="dxa"/>
              <w:right w:w="150" w:type="dxa"/>
            </w:tcMar>
          </w:tcPr>
          <w:p w14:paraId="735E3193" w14:textId="77777777" w:rsidR="007F195D" w:rsidRDefault="00004D5A">
            <w:pPr>
              <w:spacing w:before="80" w:after="80"/>
            </w:pPr>
            <w:r>
              <w:t>Không</w:t>
            </w:r>
          </w:p>
        </w:tc>
        <w:tc>
          <w:tcPr>
            <w:tcW w:w="1872" w:type="dxa"/>
            <w:tcMar>
              <w:top w:w="100" w:type="dxa"/>
              <w:left w:w="150" w:type="dxa"/>
              <w:bottom w:w="100" w:type="dxa"/>
              <w:right w:w="150" w:type="dxa"/>
            </w:tcMar>
          </w:tcPr>
          <w:p w14:paraId="7FA0B7C1" w14:textId="77777777" w:rsidR="007F195D" w:rsidRDefault="00004D5A">
            <w:pPr>
              <w:spacing w:before="80" w:after="80"/>
            </w:pPr>
            <w:r>
              <w:t>PK</w:t>
            </w:r>
          </w:p>
        </w:tc>
        <w:tc>
          <w:tcPr>
            <w:tcW w:w="1872" w:type="dxa"/>
            <w:tcMar>
              <w:top w:w="100" w:type="dxa"/>
              <w:left w:w="150" w:type="dxa"/>
              <w:bottom w:w="100" w:type="dxa"/>
              <w:right w:w="150" w:type="dxa"/>
            </w:tcMar>
          </w:tcPr>
          <w:p w14:paraId="53B661EB" w14:textId="77777777" w:rsidR="007F195D" w:rsidRDefault="00004D5A">
            <w:pPr>
              <w:spacing w:before="80" w:after="80"/>
            </w:pPr>
            <w:r>
              <w:t>Tự động tăng</w:t>
            </w:r>
          </w:p>
        </w:tc>
      </w:tr>
      <w:tr w:rsidR="007F195D" w14:paraId="01F4C3BF" w14:textId="77777777">
        <w:tc>
          <w:tcPr>
            <w:tcW w:w="1872" w:type="dxa"/>
            <w:shd w:val="clear" w:color="auto" w:fill="F2F5F8"/>
            <w:tcMar>
              <w:top w:w="100" w:type="dxa"/>
              <w:left w:w="150" w:type="dxa"/>
              <w:bottom w:w="100" w:type="dxa"/>
              <w:right w:w="150" w:type="dxa"/>
            </w:tcMar>
          </w:tcPr>
          <w:p w14:paraId="60F69036" w14:textId="77777777" w:rsidR="007F195D" w:rsidRDefault="00004D5A">
            <w:pPr>
              <w:spacing w:before="80" w:after="80"/>
            </w:pPr>
            <w:r>
              <w:rPr>
                <w:b/>
              </w:rPr>
              <w:t>XeId</w:t>
            </w:r>
          </w:p>
        </w:tc>
        <w:tc>
          <w:tcPr>
            <w:tcW w:w="1872" w:type="dxa"/>
            <w:shd w:val="clear" w:color="auto" w:fill="F2F5F8"/>
            <w:tcMar>
              <w:top w:w="100" w:type="dxa"/>
              <w:left w:w="150" w:type="dxa"/>
              <w:bottom w:w="100" w:type="dxa"/>
              <w:right w:w="150" w:type="dxa"/>
            </w:tcMar>
          </w:tcPr>
          <w:p w14:paraId="6E076379" w14:textId="77777777" w:rsidR="007F195D" w:rsidRDefault="00004D5A">
            <w:pPr>
              <w:spacing w:before="80" w:after="80"/>
            </w:pPr>
            <w:r>
              <w:t>INT</w:t>
            </w:r>
          </w:p>
        </w:tc>
        <w:tc>
          <w:tcPr>
            <w:tcW w:w="1872" w:type="dxa"/>
            <w:shd w:val="clear" w:color="auto" w:fill="F2F5F8"/>
            <w:tcMar>
              <w:top w:w="100" w:type="dxa"/>
              <w:left w:w="150" w:type="dxa"/>
              <w:bottom w:w="100" w:type="dxa"/>
              <w:right w:w="150" w:type="dxa"/>
            </w:tcMar>
          </w:tcPr>
          <w:p w14:paraId="2C7FFC77" w14:textId="77777777" w:rsidR="007F195D" w:rsidRDefault="00004D5A">
            <w:pPr>
              <w:spacing w:before="80" w:after="80"/>
            </w:pPr>
            <w:r>
              <w:t>Không</w:t>
            </w:r>
          </w:p>
        </w:tc>
        <w:tc>
          <w:tcPr>
            <w:tcW w:w="1872" w:type="dxa"/>
            <w:shd w:val="clear" w:color="auto" w:fill="F2F5F8"/>
            <w:tcMar>
              <w:top w:w="100" w:type="dxa"/>
              <w:left w:w="150" w:type="dxa"/>
              <w:bottom w:w="100" w:type="dxa"/>
              <w:right w:w="150" w:type="dxa"/>
            </w:tcMar>
          </w:tcPr>
          <w:p w14:paraId="45051D19" w14:textId="77777777" w:rsidR="007F195D" w:rsidRDefault="00004D5A">
            <w:pPr>
              <w:spacing w:before="80" w:after="80"/>
            </w:pPr>
            <w:r>
              <w:t>FK</w:t>
            </w:r>
          </w:p>
        </w:tc>
        <w:tc>
          <w:tcPr>
            <w:tcW w:w="1872" w:type="dxa"/>
            <w:shd w:val="clear" w:color="auto" w:fill="F2F5F8"/>
            <w:tcMar>
              <w:top w:w="100" w:type="dxa"/>
              <w:left w:w="150" w:type="dxa"/>
              <w:bottom w:w="100" w:type="dxa"/>
              <w:right w:w="150" w:type="dxa"/>
            </w:tcMar>
          </w:tcPr>
          <w:p w14:paraId="703A26F0" w14:textId="77777777" w:rsidR="007F195D" w:rsidRDefault="00004D5A">
            <w:pPr>
              <w:spacing w:before="80" w:after="80"/>
            </w:pPr>
            <w:r>
              <w:t>Khóa ngoại liên kết tới bảng `Xe`</w:t>
            </w:r>
          </w:p>
        </w:tc>
      </w:tr>
      <w:tr w:rsidR="007F195D" w14:paraId="23317CC5" w14:textId="77777777">
        <w:tc>
          <w:tcPr>
            <w:tcW w:w="1872" w:type="dxa"/>
            <w:tcMar>
              <w:top w:w="100" w:type="dxa"/>
              <w:left w:w="150" w:type="dxa"/>
              <w:bottom w:w="100" w:type="dxa"/>
              <w:right w:w="150" w:type="dxa"/>
            </w:tcMar>
          </w:tcPr>
          <w:p w14:paraId="260621EC" w14:textId="77777777" w:rsidR="007F195D" w:rsidRDefault="00004D5A">
            <w:pPr>
              <w:spacing w:before="80" w:after="80"/>
            </w:pPr>
            <w:r>
              <w:rPr>
                <w:b/>
              </w:rPr>
              <w:t>DuongDanAnh</w:t>
            </w:r>
          </w:p>
        </w:tc>
        <w:tc>
          <w:tcPr>
            <w:tcW w:w="1872" w:type="dxa"/>
            <w:tcMar>
              <w:top w:w="100" w:type="dxa"/>
              <w:left w:w="150" w:type="dxa"/>
              <w:bottom w:w="100" w:type="dxa"/>
              <w:right w:w="150" w:type="dxa"/>
            </w:tcMar>
          </w:tcPr>
          <w:p w14:paraId="545022AB" w14:textId="77777777" w:rsidR="007F195D" w:rsidRDefault="00004D5A">
            <w:pPr>
              <w:spacing w:before="80" w:after="80"/>
            </w:pPr>
            <w:r>
              <w:t>NVARCHAR(500)</w:t>
            </w:r>
          </w:p>
        </w:tc>
        <w:tc>
          <w:tcPr>
            <w:tcW w:w="1872" w:type="dxa"/>
            <w:tcMar>
              <w:top w:w="100" w:type="dxa"/>
              <w:left w:w="150" w:type="dxa"/>
              <w:bottom w:w="100" w:type="dxa"/>
              <w:right w:w="150" w:type="dxa"/>
            </w:tcMar>
          </w:tcPr>
          <w:p w14:paraId="214ED2FD" w14:textId="77777777" w:rsidR="007F195D" w:rsidRDefault="00004D5A">
            <w:pPr>
              <w:spacing w:before="80" w:after="80"/>
            </w:pPr>
            <w:r>
              <w:t>Không</w:t>
            </w:r>
          </w:p>
        </w:tc>
        <w:tc>
          <w:tcPr>
            <w:tcW w:w="1872" w:type="dxa"/>
            <w:tcMar>
              <w:top w:w="100" w:type="dxa"/>
              <w:left w:w="150" w:type="dxa"/>
              <w:bottom w:w="100" w:type="dxa"/>
              <w:right w:w="150" w:type="dxa"/>
            </w:tcMar>
          </w:tcPr>
          <w:p w14:paraId="6800F7B8" w14:textId="77777777" w:rsidR="007F195D" w:rsidRDefault="007F195D">
            <w:pPr>
              <w:spacing w:before="80" w:after="80"/>
            </w:pPr>
          </w:p>
        </w:tc>
        <w:tc>
          <w:tcPr>
            <w:tcW w:w="1872" w:type="dxa"/>
            <w:tcMar>
              <w:top w:w="100" w:type="dxa"/>
              <w:left w:w="150" w:type="dxa"/>
              <w:bottom w:w="100" w:type="dxa"/>
              <w:right w:w="150" w:type="dxa"/>
            </w:tcMar>
          </w:tcPr>
          <w:p w14:paraId="082C3673" w14:textId="77777777" w:rsidR="007F195D" w:rsidRDefault="00004D5A">
            <w:pPr>
              <w:spacing w:before="80" w:after="80"/>
            </w:pPr>
            <w:r>
              <w:t>URL hình ảnh xe (lưu trên CDN Unsplash)</w:t>
            </w:r>
          </w:p>
        </w:tc>
      </w:tr>
      <w:tr w:rsidR="007F195D" w14:paraId="475E81C3" w14:textId="77777777">
        <w:tc>
          <w:tcPr>
            <w:tcW w:w="1872" w:type="dxa"/>
            <w:shd w:val="clear" w:color="auto" w:fill="F2F5F8"/>
            <w:tcMar>
              <w:top w:w="100" w:type="dxa"/>
              <w:left w:w="150" w:type="dxa"/>
              <w:bottom w:w="100" w:type="dxa"/>
              <w:right w:w="150" w:type="dxa"/>
            </w:tcMar>
          </w:tcPr>
          <w:p w14:paraId="3C8C64BD" w14:textId="77777777" w:rsidR="007F195D" w:rsidRDefault="00004D5A">
            <w:pPr>
              <w:spacing w:before="80" w:after="80"/>
            </w:pPr>
            <w:r>
              <w:rPr>
                <w:b/>
              </w:rPr>
              <w:t>LaAnhChinh</w:t>
            </w:r>
          </w:p>
        </w:tc>
        <w:tc>
          <w:tcPr>
            <w:tcW w:w="1872" w:type="dxa"/>
            <w:shd w:val="clear" w:color="auto" w:fill="F2F5F8"/>
            <w:tcMar>
              <w:top w:w="100" w:type="dxa"/>
              <w:left w:w="150" w:type="dxa"/>
              <w:bottom w:w="100" w:type="dxa"/>
              <w:right w:w="150" w:type="dxa"/>
            </w:tcMar>
          </w:tcPr>
          <w:p w14:paraId="710171F6" w14:textId="77777777" w:rsidR="007F195D" w:rsidRDefault="00004D5A">
            <w:pPr>
              <w:spacing w:before="80" w:after="80"/>
            </w:pPr>
            <w:r>
              <w:t>BIT</w:t>
            </w:r>
          </w:p>
        </w:tc>
        <w:tc>
          <w:tcPr>
            <w:tcW w:w="1872" w:type="dxa"/>
            <w:shd w:val="clear" w:color="auto" w:fill="F2F5F8"/>
            <w:tcMar>
              <w:top w:w="100" w:type="dxa"/>
              <w:left w:w="150" w:type="dxa"/>
              <w:bottom w:w="100" w:type="dxa"/>
              <w:right w:w="150" w:type="dxa"/>
            </w:tcMar>
          </w:tcPr>
          <w:p w14:paraId="5F7DD942" w14:textId="77777777" w:rsidR="007F195D" w:rsidRDefault="00004D5A">
            <w:pPr>
              <w:spacing w:before="80" w:after="80"/>
            </w:pPr>
            <w:r>
              <w:t>Có</w:t>
            </w:r>
          </w:p>
        </w:tc>
        <w:tc>
          <w:tcPr>
            <w:tcW w:w="1872" w:type="dxa"/>
            <w:shd w:val="clear" w:color="auto" w:fill="F2F5F8"/>
            <w:tcMar>
              <w:top w:w="100" w:type="dxa"/>
              <w:left w:w="150" w:type="dxa"/>
              <w:bottom w:w="100" w:type="dxa"/>
              <w:right w:w="150" w:type="dxa"/>
            </w:tcMar>
          </w:tcPr>
          <w:p w14:paraId="7A04B295" w14:textId="77777777" w:rsidR="007F195D" w:rsidRDefault="007F195D">
            <w:pPr>
              <w:spacing w:before="80" w:after="80"/>
            </w:pPr>
          </w:p>
        </w:tc>
        <w:tc>
          <w:tcPr>
            <w:tcW w:w="1872" w:type="dxa"/>
            <w:shd w:val="clear" w:color="auto" w:fill="F2F5F8"/>
            <w:tcMar>
              <w:top w:w="100" w:type="dxa"/>
              <w:left w:w="150" w:type="dxa"/>
              <w:bottom w:w="100" w:type="dxa"/>
              <w:right w:w="150" w:type="dxa"/>
            </w:tcMar>
          </w:tcPr>
          <w:p w14:paraId="2143F6C4" w14:textId="77777777" w:rsidR="007F195D" w:rsidRDefault="00004D5A">
            <w:pPr>
              <w:spacing w:before="80" w:after="80"/>
            </w:pPr>
            <w:r>
              <w:t>Xác định ảnh đại diện chính của xe (0: Phụ, 1: Chính)</w:t>
            </w:r>
          </w:p>
        </w:tc>
      </w:tr>
    </w:tbl>
    <w:p w14:paraId="0FA4F766" w14:textId="77777777" w:rsidR="007F195D" w:rsidRDefault="007F195D"/>
    <w:p w14:paraId="7A6ECD3A" w14:textId="0C699BB9" w:rsidR="007F195D" w:rsidRDefault="00004D5A" w:rsidP="005168C2">
      <w:pPr>
        <w:pStyle w:val="Bng"/>
      </w:pPr>
      <w:bookmarkStart w:id="106" w:name="_Toc231979825"/>
      <w:r>
        <w:lastRenderedPageBreak/>
        <w:t>Bảng</w:t>
      </w:r>
      <w:r w:rsidR="00DF6755">
        <w:rPr>
          <w:lang w:val="en-US"/>
        </w:rPr>
        <w:t xml:space="preserve"> </w:t>
      </w:r>
      <w:r w:rsidR="00DF6755">
        <w:t>5.3.</w:t>
      </w:r>
      <w:r>
        <w:t xml:space="preserve"> NhanVien</w:t>
      </w:r>
      <w:bookmarkEnd w:id="106"/>
    </w:p>
    <w:tbl>
      <w:tblPr>
        <w:tblStyle w:val="TableGrid"/>
        <w:tblW w:w="0" w:type="auto"/>
        <w:tblLook w:val="04A0" w:firstRow="1" w:lastRow="0" w:firstColumn="1" w:lastColumn="0" w:noHBand="0" w:noVBand="1"/>
      </w:tblPr>
      <w:tblGrid>
        <w:gridCol w:w="1864"/>
        <w:gridCol w:w="2323"/>
        <w:gridCol w:w="1816"/>
        <w:gridCol w:w="1809"/>
        <w:gridCol w:w="1848"/>
      </w:tblGrid>
      <w:tr w:rsidR="007F195D" w14:paraId="287F9D67" w14:textId="77777777">
        <w:tc>
          <w:tcPr>
            <w:tcW w:w="1872" w:type="dxa"/>
            <w:shd w:val="clear" w:color="auto" w:fill="1F4E79"/>
            <w:tcMar>
              <w:top w:w="100" w:type="dxa"/>
              <w:left w:w="150" w:type="dxa"/>
              <w:bottom w:w="100" w:type="dxa"/>
              <w:right w:w="150" w:type="dxa"/>
            </w:tcMar>
          </w:tcPr>
          <w:p w14:paraId="07C41EE3" w14:textId="77777777" w:rsidR="007F195D" w:rsidRDefault="00004D5A">
            <w:pPr>
              <w:spacing w:before="80" w:after="80"/>
            </w:pPr>
            <w:r>
              <w:rPr>
                <w:b/>
                <w:color w:val="FFFFFF"/>
              </w:rPr>
              <w:t>Tên trường</w:t>
            </w:r>
          </w:p>
        </w:tc>
        <w:tc>
          <w:tcPr>
            <w:tcW w:w="1872" w:type="dxa"/>
            <w:shd w:val="clear" w:color="auto" w:fill="1F4E79"/>
            <w:tcMar>
              <w:top w:w="100" w:type="dxa"/>
              <w:left w:w="150" w:type="dxa"/>
              <w:bottom w:w="100" w:type="dxa"/>
              <w:right w:w="150" w:type="dxa"/>
            </w:tcMar>
          </w:tcPr>
          <w:p w14:paraId="09E1A4D6" w14:textId="77777777" w:rsidR="007F195D" w:rsidRDefault="00004D5A">
            <w:pPr>
              <w:spacing w:before="80" w:after="80"/>
            </w:pPr>
            <w:r>
              <w:rPr>
                <w:b/>
                <w:color w:val="FFFFFF"/>
              </w:rPr>
              <w:t>Kiểu dữ liệu</w:t>
            </w:r>
          </w:p>
        </w:tc>
        <w:tc>
          <w:tcPr>
            <w:tcW w:w="1872" w:type="dxa"/>
            <w:shd w:val="clear" w:color="auto" w:fill="1F4E79"/>
            <w:tcMar>
              <w:top w:w="100" w:type="dxa"/>
              <w:left w:w="150" w:type="dxa"/>
              <w:bottom w:w="100" w:type="dxa"/>
              <w:right w:w="150" w:type="dxa"/>
            </w:tcMar>
          </w:tcPr>
          <w:p w14:paraId="307D6C53" w14:textId="77777777" w:rsidR="007F195D" w:rsidRDefault="00004D5A">
            <w:pPr>
              <w:spacing w:before="80" w:after="80"/>
            </w:pPr>
            <w:r>
              <w:rPr>
                <w:b/>
                <w:color w:val="FFFFFF"/>
              </w:rPr>
              <w:t>Cho phép Null</w:t>
            </w:r>
          </w:p>
        </w:tc>
        <w:tc>
          <w:tcPr>
            <w:tcW w:w="1872" w:type="dxa"/>
            <w:shd w:val="clear" w:color="auto" w:fill="1F4E79"/>
            <w:tcMar>
              <w:top w:w="100" w:type="dxa"/>
              <w:left w:w="150" w:type="dxa"/>
              <w:bottom w:w="100" w:type="dxa"/>
              <w:right w:w="150" w:type="dxa"/>
            </w:tcMar>
          </w:tcPr>
          <w:p w14:paraId="56B18A09" w14:textId="77777777" w:rsidR="007F195D" w:rsidRDefault="00004D5A">
            <w:pPr>
              <w:spacing w:before="80" w:after="80"/>
            </w:pPr>
            <w:r>
              <w:rPr>
                <w:b/>
                <w:color w:val="FFFFFF"/>
              </w:rPr>
              <w:t>Khóa</w:t>
            </w:r>
          </w:p>
        </w:tc>
        <w:tc>
          <w:tcPr>
            <w:tcW w:w="1872" w:type="dxa"/>
            <w:shd w:val="clear" w:color="auto" w:fill="1F4E79"/>
            <w:tcMar>
              <w:top w:w="100" w:type="dxa"/>
              <w:left w:w="150" w:type="dxa"/>
              <w:bottom w:w="100" w:type="dxa"/>
              <w:right w:w="150" w:type="dxa"/>
            </w:tcMar>
          </w:tcPr>
          <w:p w14:paraId="74096BF5" w14:textId="77777777" w:rsidR="007F195D" w:rsidRDefault="00004D5A">
            <w:pPr>
              <w:spacing w:before="80" w:after="80"/>
            </w:pPr>
            <w:r>
              <w:rPr>
                <w:b/>
                <w:color w:val="FFFFFF"/>
              </w:rPr>
              <w:t>Ghi chú</w:t>
            </w:r>
          </w:p>
        </w:tc>
      </w:tr>
      <w:tr w:rsidR="007F195D" w14:paraId="000B1529" w14:textId="77777777">
        <w:tc>
          <w:tcPr>
            <w:tcW w:w="1872" w:type="dxa"/>
            <w:tcMar>
              <w:top w:w="100" w:type="dxa"/>
              <w:left w:w="150" w:type="dxa"/>
              <w:bottom w:w="100" w:type="dxa"/>
              <w:right w:w="150" w:type="dxa"/>
            </w:tcMar>
          </w:tcPr>
          <w:p w14:paraId="42C63496" w14:textId="77777777" w:rsidR="007F195D" w:rsidRDefault="00004D5A">
            <w:pPr>
              <w:spacing w:before="80" w:after="80"/>
            </w:pPr>
            <w:r>
              <w:rPr>
                <w:b/>
              </w:rPr>
              <w:t>Id</w:t>
            </w:r>
          </w:p>
        </w:tc>
        <w:tc>
          <w:tcPr>
            <w:tcW w:w="1872" w:type="dxa"/>
            <w:tcMar>
              <w:top w:w="100" w:type="dxa"/>
              <w:left w:w="150" w:type="dxa"/>
              <w:bottom w:w="100" w:type="dxa"/>
              <w:right w:w="150" w:type="dxa"/>
            </w:tcMar>
          </w:tcPr>
          <w:p w14:paraId="48DC32DC" w14:textId="77777777" w:rsidR="007F195D" w:rsidRDefault="00004D5A">
            <w:pPr>
              <w:spacing w:before="80" w:after="80"/>
            </w:pPr>
            <w:r>
              <w:t>INT</w:t>
            </w:r>
          </w:p>
        </w:tc>
        <w:tc>
          <w:tcPr>
            <w:tcW w:w="1872" w:type="dxa"/>
            <w:tcMar>
              <w:top w:w="100" w:type="dxa"/>
              <w:left w:w="150" w:type="dxa"/>
              <w:bottom w:w="100" w:type="dxa"/>
              <w:right w:w="150" w:type="dxa"/>
            </w:tcMar>
          </w:tcPr>
          <w:p w14:paraId="42980FFE" w14:textId="77777777" w:rsidR="007F195D" w:rsidRDefault="00004D5A">
            <w:pPr>
              <w:spacing w:before="80" w:after="80"/>
            </w:pPr>
            <w:r>
              <w:t>Không</w:t>
            </w:r>
          </w:p>
        </w:tc>
        <w:tc>
          <w:tcPr>
            <w:tcW w:w="1872" w:type="dxa"/>
            <w:tcMar>
              <w:top w:w="100" w:type="dxa"/>
              <w:left w:w="150" w:type="dxa"/>
              <w:bottom w:w="100" w:type="dxa"/>
              <w:right w:w="150" w:type="dxa"/>
            </w:tcMar>
          </w:tcPr>
          <w:p w14:paraId="5EAA5698" w14:textId="77777777" w:rsidR="007F195D" w:rsidRDefault="00004D5A">
            <w:pPr>
              <w:spacing w:before="80" w:after="80"/>
            </w:pPr>
            <w:r>
              <w:t>PK</w:t>
            </w:r>
          </w:p>
        </w:tc>
        <w:tc>
          <w:tcPr>
            <w:tcW w:w="1872" w:type="dxa"/>
            <w:tcMar>
              <w:top w:w="100" w:type="dxa"/>
              <w:left w:w="150" w:type="dxa"/>
              <w:bottom w:w="100" w:type="dxa"/>
              <w:right w:w="150" w:type="dxa"/>
            </w:tcMar>
          </w:tcPr>
          <w:p w14:paraId="47C8DE75" w14:textId="77777777" w:rsidR="007F195D" w:rsidRDefault="00004D5A">
            <w:pPr>
              <w:spacing w:before="80" w:after="80"/>
            </w:pPr>
            <w:r>
              <w:t>Mã định danh nhân viên, tự động tăng</w:t>
            </w:r>
          </w:p>
        </w:tc>
      </w:tr>
      <w:tr w:rsidR="007F195D" w14:paraId="2883B828" w14:textId="77777777">
        <w:tc>
          <w:tcPr>
            <w:tcW w:w="1872" w:type="dxa"/>
            <w:shd w:val="clear" w:color="auto" w:fill="F2F5F8"/>
            <w:tcMar>
              <w:top w:w="100" w:type="dxa"/>
              <w:left w:w="150" w:type="dxa"/>
              <w:bottom w:w="100" w:type="dxa"/>
              <w:right w:w="150" w:type="dxa"/>
            </w:tcMar>
          </w:tcPr>
          <w:p w14:paraId="44377387" w14:textId="77777777" w:rsidR="007F195D" w:rsidRDefault="00004D5A">
            <w:pPr>
              <w:spacing w:before="80" w:after="80"/>
            </w:pPr>
            <w:r>
              <w:rPr>
                <w:b/>
              </w:rPr>
              <w:t>HoTen</w:t>
            </w:r>
          </w:p>
        </w:tc>
        <w:tc>
          <w:tcPr>
            <w:tcW w:w="1872" w:type="dxa"/>
            <w:shd w:val="clear" w:color="auto" w:fill="F2F5F8"/>
            <w:tcMar>
              <w:top w:w="100" w:type="dxa"/>
              <w:left w:w="150" w:type="dxa"/>
              <w:bottom w:w="100" w:type="dxa"/>
              <w:right w:w="150" w:type="dxa"/>
            </w:tcMar>
          </w:tcPr>
          <w:p w14:paraId="1E57CD46" w14:textId="77777777" w:rsidR="007F195D" w:rsidRDefault="00004D5A">
            <w:pPr>
              <w:spacing w:before="80" w:after="80"/>
            </w:pPr>
            <w:r>
              <w:t>NVARCHAR(100)</w:t>
            </w:r>
          </w:p>
        </w:tc>
        <w:tc>
          <w:tcPr>
            <w:tcW w:w="1872" w:type="dxa"/>
            <w:shd w:val="clear" w:color="auto" w:fill="F2F5F8"/>
            <w:tcMar>
              <w:top w:w="100" w:type="dxa"/>
              <w:left w:w="150" w:type="dxa"/>
              <w:bottom w:w="100" w:type="dxa"/>
              <w:right w:w="150" w:type="dxa"/>
            </w:tcMar>
          </w:tcPr>
          <w:p w14:paraId="296AC5A1" w14:textId="77777777" w:rsidR="007F195D" w:rsidRDefault="00004D5A">
            <w:pPr>
              <w:spacing w:before="80" w:after="80"/>
            </w:pPr>
            <w:r>
              <w:t>Không</w:t>
            </w:r>
          </w:p>
        </w:tc>
        <w:tc>
          <w:tcPr>
            <w:tcW w:w="1872" w:type="dxa"/>
            <w:shd w:val="clear" w:color="auto" w:fill="F2F5F8"/>
            <w:tcMar>
              <w:top w:w="100" w:type="dxa"/>
              <w:left w:w="150" w:type="dxa"/>
              <w:bottom w:w="100" w:type="dxa"/>
              <w:right w:w="150" w:type="dxa"/>
            </w:tcMar>
          </w:tcPr>
          <w:p w14:paraId="002C8B1B" w14:textId="77777777" w:rsidR="007F195D" w:rsidRDefault="007F195D">
            <w:pPr>
              <w:spacing w:before="80" w:after="80"/>
            </w:pPr>
          </w:p>
        </w:tc>
        <w:tc>
          <w:tcPr>
            <w:tcW w:w="1872" w:type="dxa"/>
            <w:shd w:val="clear" w:color="auto" w:fill="F2F5F8"/>
            <w:tcMar>
              <w:top w:w="100" w:type="dxa"/>
              <w:left w:w="150" w:type="dxa"/>
              <w:bottom w:w="100" w:type="dxa"/>
              <w:right w:w="150" w:type="dxa"/>
            </w:tcMar>
          </w:tcPr>
          <w:p w14:paraId="47E14793" w14:textId="77777777" w:rsidR="007F195D" w:rsidRDefault="00004D5A">
            <w:pPr>
              <w:spacing w:before="80" w:after="80"/>
            </w:pPr>
            <w:r>
              <w:t>Họ và tên nhân viên</w:t>
            </w:r>
          </w:p>
        </w:tc>
      </w:tr>
      <w:tr w:rsidR="007F195D" w14:paraId="3F6CC0E5" w14:textId="77777777">
        <w:tc>
          <w:tcPr>
            <w:tcW w:w="1872" w:type="dxa"/>
            <w:tcMar>
              <w:top w:w="100" w:type="dxa"/>
              <w:left w:w="150" w:type="dxa"/>
              <w:bottom w:w="100" w:type="dxa"/>
              <w:right w:w="150" w:type="dxa"/>
            </w:tcMar>
          </w:tcPr>
          <w:p w14:paraId="603CB204" w14:textId="77777777" w:rsidR="007F195D" w:rsidRDefault="00004D5A">
            <w:pPr>
              <w:spacing w:before="80" w:after="80"/>
            </w:pPr>
            <w:r>
              <w:rPr>
                <w:b/>
              </w:rPr>
              <w:t>SoDienThoai</w:t>
            </w:r>
          </w:p>
        </w:tc>
        <w:tc>
          <w:tcPr>
            <w:tcW w:w="1872" w:type="dxa"/>
            <w:tcMar>
              <w:top w:w="100" w:type="dxa"/>
              <w:left w:w="150" w:type="dxa"/>
              <w:bottom w:w="100" w:type="dxa"/>
              <w:right w:w="150" w:type="dxa"/>
            </w:tcMar>
          </w:tcPr>
          <w:p w14:paraId="13863B57" w14:textId="77777777" w:rsidR="007F195D" w:rsidRDefault="00004D5A">
            <w:pPr>
              <w:spacing w:before="80" w:after="80"/>
            </w:pPr>
            <w:r>
              <w:t>VARCHAR(20)</w:t>
            </w:r>
          </w:p>
        </w:tc>
        <w:tc>
          <w:tcPr>
            <w:tcW w:w="1872" w:type="dxa"/>
            <w:tcMar>
              <w:top w:w="100" w:type="dxa"/>
              <w:left w:w="150" w:type="dxa"/>
              <w:bottom w:w="100" w:type="dxa"/>
              <w:right w:w="150" w:type="dxa"/>
            </w:tcMar>
          </w:tcPr>
          <w:p w14:paraId="1F9F4410" w14:textId="77777777" w:rsidR="007F195D" w:rsidRDefault="00004D5A">
            <w:pPr>
              <w:spacing w:before="80" w:after="80"/>
            </w:pPr>
            <w:r>
              <w:t>Không</w:t>
            </w:r>
          </w:p>
        </w:tc>
        <w:tc>
          <w:tcPr>
            <w:tcW w:w="1872" w:type="dxa"/>
            <w:tcMar>
              <w:top w:w="100" w:type="dxa"/>
              <w:left w:w="150" w:type="dxa"/>
              <w:bottom w:w="100" w:type="dxa"/>
              <w:right w:w="150" w:type="dxa"/>
            </w:tcMar>
          </w:tcPr>
          <w:p w14:paraId="3C02C9EB" w14:textId="77777777" w:rsidR="007F195D" w:rsidRDefault="007F195D">
            <w:pPr>
              <w:spacing w:before="80" w:after="80"/>
            </w:pPr>
          </w:p>
        </w:tc>
        <w:tc>
          <w:tcPr>
            <w:tcW w:w="1872" w:type="dxa"/>
            <w:tcMar>
              <w:top w:w="100" w:type="dxa"/>
              <w:left w:w="150" w:type="dxa"/>
              <w:bottom w:w="100" w:type="dxa"/>
              <w:right w:w="150" w:type="dxa"/>
            </w:tcMar>
          </w:tcPr>
          <w:p w14:paraId="52090760" w14:textId="77777777" w:rsidR="007F195D" w:rsidRDefault="00004D5A">
            <w:pPr>
              <w:spacing w:before="80" w:after="80"/>
            </w:pPr>
            <w:r>
              <w:t>Số điện thoại liên lạc của nhân viên</w:t>
            </w:r>
          </w:p>
        </w:tc>
      </w:tr>
      <w:tr w:rsidR="007F195D" w14:paraId="1569EB10" w14:textId="77777777">
        <w:tc>
          <w:tcPr>
            <w:tcW w:w="1872" w:type="dxa"/>
            <w:shd w:val="clear" w:color="auto" w:fill="F2F5F8"/>
            <w:tcMar>
              <w:top w:w="100" w:type="dxa"/>
              <w:left w:w="150" w:type="dxa"/>
              <w:bottom w:w="100" w:type="dxa"/>
              <w:right w:w="150" w:type="dxa"/>
            </w:tcMar>
          </w:tcPr>
          <w:p w14:paraId="4A30F4EC" w14:textId="77777777" w:rsidR="007F195D" w:rsidRDefault="00004D5A">
            <w:pPr>
              <w:spacing w:before="80" w:after="80"/>
            </w:pPr>
            <w:r>
              <w:rPr>
                <w:b/>
              </w:rPr>
              <w:t>ChucVu</w:t>
            </w:r>
          </w:p>
        </w:tc>
        <w:tc>
          <w:tcPr>
            <w:tcW w:w="1872" w:type="dxa"/>
            <w:shd w:val="clear" w:color="auto" w:fill="F2F5F8"/>
            <w:tcMar>
              <w:top w:w="100" w:type="dxa"/>
              <w:left w:w="150" w:type="dxa"/>
              <w:bottom w:w="100" w:type="dxa"/>
              <w:right w:w="150" w:type="dxa"/>
            </w:tcMar>
          </w:tcPr>
          <w:p w14:paraId="5330D282" w14:textId="77777777" w:rsidR="007F195D" w:rsidRDefault="00004D5A">
            <w:pPr>
              <w:spacing w:before="80" w:after="80"/>
            </w:pPr>
            <w:r>
              <w:t>NVARCHAR(50)</w:t>
            </w:r>
          </w:p>
        </w:tc>
        <w:tc>
          <w:tcPr>
            <w:tcW w:w="1872" w:type="dxa"/>
            <w:shd w:val="clear" w:color="auto" w:fill="F2F5F8"/>
            <w:tcMar>
              <w:top w:w="100" w:type="dxa"/>
              <w:left w:w="150" w:type="dxa"/>
              <w:bottom w:w="100" w:type="dxa"/>
              <w:right w:w="150" w:type="dxa"/>
            </w:tcMar>
          </w:tcPr>
          <w:p w14:paraId="130897BA" w14:textId="77777777" w:rsidR="007F195D" w:rsidRDefault="00004D5A">
            <w:pPr>
              <w:spacing w:before="80" w:after="80"/>
            </w:pPr>
            <w:r>
              <w:t>Có</w:t>
            </w:r>
          </w:p>
        </w:tc>
        <w:tc>
          <w:tcPr>
            <w:tcW w:w="1872" w:type="dxa"/>
            <w:shd w:val="clear" w:color="auto" w:fill="F2F5F8"/>
            <w:tcMar>
              <w:top w:w="100" w:type="dxa"/>
              <w:left w:w="150" w:type="dxa"/>
              <w:bottom w:w="100" w:type="dxa"/>
              <w:right w:w="150" w:type="dxa"/>
            </w:tcMar>
          </w:tcPr>
          <w:p w14:paraId="4BB16D85" w14:textId="77777777" w:rsidR="007F195D" w:rsidRDefault="007F195D">
            <w:pPr>
              <w:spacing w:before="80" w:after="80"/>
            </w:pPr>
          </w:p>
        </w:tc>
        <w:tc>
          <w:tcPr>
            <w:tcW w:w="1872" w:type="dxa"/>
            <w:shd w:val="clear" w:color="auto" w:fill="F2F5F8"/>
            <w:tcMar>
              <w:top w:w="100" w:type="dxa"/>
              <w:left w:w="150" w:type="dxa"/>
              <w:bottom w:w="100" w:type="dxa"/>
              <w:right w:w="150" w:type="dxa"/>
            </w:tcMar>
          </w:tcPr>
          <w:p w14:paraId="70C374EF" w14:textId="77777777" w:rsidR="007F195D" w:rsidRDefault="00004D5A">
            <w:pPr>
              <w:spacing w:before="80" w:after="80"/>
            </w:pPr>
            <w:r>
              <w:t>Chức vụ trong showroom (ví dụ: Sale, Manager...)</w:t>
            </w:r>
          </w:p>
        </w:tc>
      </w:tr>
    </w:tbl>
    <w:p w14:paraId="1B6B9091" w14:textId="77777777" w:rsidR="007F195D" w:rsidRDefault="007F195D"/>
    <w:p w14:paraId="7758A58C" w14:textId="1E3F87DA" w:rsidR="007F195D" w:rsidRDefault="00004D5A" w:rsidP="005168C2">
      <w:pPr>
        <w:pStyle w:val="Bng"/>
      </w:pPr>
      <w:bookmarkStart w:id="107" w:name="_Toc231979826"/>
      <w:r>
        <w:t>Bảng</w:t>
      </w:r>
      <w:r w:rsidR="00DF6755">
        <w:rPr>
          <w:lang w:val="en-US"/>
        </w:rPr>
        <w:t xml:space="preserve"> </w:t>
      </w:r>
      <w:r w:rsidR="00DF6755">
        <w:t xml:space="preserve">5.4. </w:t>
      </w:r>
      <w:r>
        <w:t>DonHang</w:t>
      </w:r>
      <w:bookmarkEnd w:id="107"/>
    </w:p>
    <w:tbl>
      <w:tblPr>
        <w:tblStyle w:val="TableGrid"/>
        <w:tblW w:w="0" w:type="auto"/>
        <w:tblLook w:val="04A0" w:firstRow="1" w:lastRow="0" w:firstColumn="1" w:lastColumn="0" w:noHBand="0" w:noVBand="1"/>
      </w:tblPr>
      <w:tblGrid>
        <w:gridCol w:w="1872"/>
        <w:gridCol w:w="2113"/>
        <w:gridCol w:w="1872"/>
        <w:gridCol w:w="1872"/>
        <w:gridCol w:w="1872"/>
      </w:tblGrid>
      <w:tr w:rsidR="007F195D" w14:paraId="776CB175" w14:textId="77777777">
        <w:tc>
          <w:tcPr>
            <w:tcW w:w="1872" w:type="dxa"/>
            <w:shd w:val="clear" w:color="auto" w:fill="1F4E79"/>
            <w:tcMar>
              <w:top w:w="100" w:type="dxa"/>
              <w:left w:w="150" w:type="dxa"/>
              <w:bottom w:w="100" w:type="dxa"/>
              <w:right w:w="150" w:type="dxa"/>
            </w:tcMar>
          </w:tcPr>
          <w:p w14:paraId="1ED3E6BE" w14:textId="77777777" w:rsidR="007F195D" w:rsidRDefault="00004D5A">
            <w:pPr>
              <w:spacing w:before="80" w:after="80"/>
            </w:pPr>
            <w:r>
              <w:rPr>
                <w:b/>
                <w:color w:val="FFFFFF"/>
              </w:rPr>
              <w:t>Tên trường</w:t>
            </w:r>
          </w:p>
        </w:tc>
        <w:tc>
          <w:tcPr>
            <w:tcW w:w="1872" w:type="dxa"/>
            <w:shd w:val="clear" w:color="auto" w:fill="1F4E79"/>
            <w:tcMar>
              <w:top w:w="100" w:type="dxa"/>
              <w:left w:w="150" w:type="dxa"/>
              <w:bottom w:w="100" w:type="dxa"/>
              <w:right w:w="150" w:type="dxa"/>
            </w:tcMar>
          </w:tcPr>
          <w:p w14:paraId="4247DCAB" w14:textId="77777777" w:rsidR="007F195D" w:rsidRDefault="00004D5A">
            <w:pPr>
              <w:spacing w:before="80" w:after="80"/>
            </w:pPr>
            <w:r>
              <w:rPr>
                <w:b/>
                <w:color w:val="FFFFFF"/>
              </w:rPr>
              <w:t>Kiểu dữ liệu</w:t>
            </w:r>
          </w:p>
        </w:tc>
        <w:tc>
          <w:tcPr>
            <w:tcW w:w="1872" w:type="dxa"/>
            <w:shd w:val="clear" w:color="auto" w:fill="1F4E79"/>
            <w:tcMar>
              <w:top w:w="100" w:type="dxa"/>
              <w:left w:w="150" w:type="dxa"/>
              <w:bottom w:w="100" w:type="dxa"/>
              <w:right w:w="150" w:type="dxa"/>
            </w:tcMar>
          </w:tcPr>
          <w:p w14:paraId="59E95733" w14:textId="77777777" w:rsidR="007F195D" w:rsidRDefault="00004D5A">
            <w:pPr>
              <w:spacing w:before="80" w:after="80"/>
            </w:pPr>
            <w:r>
              <w:rPr>
                <w:b/>
                <w:color w:val="FFFFFF"/>
              </w:rPr>
              <w:t>Cho phép Null</w:t>
            </w:r>
          </w:p>
        </w:tc>
        <w:tc>
          <w:tcPr>
            <w:tcW w:w="1872" w:type="dxa"/>
            <w:shd w:val="clear" w:color="auto" w:fill="1F4E79"/>
            <w:tcMar>
              <w:top w:w="100" w:type="dxa"/>
              <w:left w:w="150" w:type="dxa"/>
              <w:bottom w:w="100" w:type="dxa"/>
              <w:right w:w="150" w:type="dxa"/>
            </w:tcMar>
          </w:tcPr>
          <w:p w14:paraId="67C31984" w14:textId="77777777" w:rsidR="007F195D" w:rsidRDefault="00004D5A">
            <w:pPr>
              <w:spacing w:before="80" w:after="80"/>
            </w:pPr>
            <w:r>
              <w:rPr>
                <w:b/>
                <w:color w:val="FFFFFF"/>
              </w:rPr>
              <w:t>Khóa</w:t>
            </w:r>
          </w:p>
        </w:tc>
        <w:tc>
          <w:tcPr>
            <w:tcW w:w="1872" w:type="dxa"/>
            <w:shd w:val="clear" w:color="auto" w:fill="1F4E79"/>
            <w:tcMar>
              <w:top w:w="100" w:type="dxa"/>
              <w:left w:w="150" w:type="dxa"/>
              <w:bottom w:w="100" w:type="dxa"/>
              <w:right w:w="150" w:type="dxa"/>
            </w:tcMar>
          </w:tcPr>
          <w:p w14:paraId="42B6BC90" w14:textId="77777777" w:rsidR="007F195D" w:rsidRDefault="00004D5A">
            <w:pPr>
              <w:spacing w:before="80" w:after="80"/>
            </w:pPr>
            <w:r>
              <w:rPr>
                <w:b/>
                <w:color w:val="FFFFFF"/>
              </w:rPr>
              <w:t>Ghi chú</w:t>
            </w:r>
          </w:p>
        </w:tc>
      </w:tr>
      <w:tr w:rsidR="007F195D" w14:paraId="3ECE82E0" w14:textId="77777777">
        <w:tc>
          <w:tcPr>
            <w:tcW w:w="1872" w:type="dxa"/>
            <w:tcMar>
              <w:top w:w="100" w:type="dxa"/>
              <w:left w:w="150" w:type="dxa"/>
              <w:bottom w:w="100" w:type="dxa"/>
              <w:right w:w="150" w:type="dxa"/>
            </w:tcMar>
          </w:tcPr>
          <w:p w14:paraId="1FE0CAD8" w14:textId="77777777" w:rsidR="007F195D" w:rsidRDefault="00004D5A">
            <w:pPr>
              <w:spacing w:before="80" w:after="80"/>
            </w:pPr>
            <w:r>
              <w:rPr>
                <w:b/>
              </w:rPr>
              <w:t>Id</w:t>
            </w:r>
          </w:p>
        </w:tc>
        <w:tc>
          <w:tcPr>
            <w:tcW w:w="1872" w:type="dxa"/>
            <w:tcMar>
              <w:top w:w="100" w:type="dxa"/>
              <w:left w:w="150" w:type="dxa"/>
              <w:bottom w:w="100" w:type="dxa"/>
              <w:right w:w="150" w:type="dxa"/>
            </w:tcMar>
          </w:tcPr>
          <w:p w14:paraId="0DD28555" w14:textId="77777777" w:rsidR="007F195D" w:rsidRDefault="00004D5A">
            <w:pPr>
              <w:spacing w:before="80" w:after="80"/>
            </w:pPr>
            <w:r>
              <w:t>INT</w:t>
            </w:r>
          </w:p>
        </w:tc>
        <w:tc>
          <w:tcPr>
            <w:tcW w:w="1872" w:type="dxa"/>
            <w:tcMar>
              <w:top w:w="100" w:type="dxa"/>
              <w:left w:w="150" w:type="dxa"/>
              <w:bottom w:w="100" w:type="dxa"/>
              <w:right w:w="150" w:type="dxa"/>
            </w:tcMar>
          </w:tcPr>
          <w:p w14:paraId="6051BE95" w14:textId="77777777" w:rsidR="007F195D" w:rsidRDefault="00004D5A">
            <w:pPr>
              <w:spacing w:before="80" w:after="80"/>
            </w:pPr>
            <w:r>
              <w:t>Không</w:t>
            </w:r>
          </w:p>
        </w:tc>
        <w:tc>
          <w:tcPr>
            <w:tcW w:w="1872" w:type="dxa"/>
            <w:tcMar>
              <w:top w:w="100" w:type="dxa"/>
              <w:left w:w="150" w:type="dxa"/>
              <w:bottom w:w="100" w:type="dxa"/>
              <w:right w:w="150" w:type="dxa"/>
            </w:tcMar>
          </w:tcPr>
          <w:p w14:paraId="3B093684" w14:textId="77777777" w:rsidR="007F195D" w:rsidRDefault="00004D5A">
            <w:pPr>
              <w:spacing w:before="80" w:after="80"/>
            </w:pPr>
            <w:r>
              <w:t>PK</w:t>
            </w:r>
          </w:p>
        </w:tc>
        <w:tc>
          <w:tcPr>
            <w:tcW w:w="1872" w:type="dxa"/>
            <w:tcMar>
              <w:top w:w="100" w:type="dxa"/>
              <w:left w:w="150" w:type="dxa"/>
              <w:bottom w:w="100" w:type="dxa"/>
              <w:right w:w="150" w:type="dxa"/>
            </w:tcMar>
          </w:tcPr>
          <w:p w14:paraId="6B7D3E5E" w14:textId="77777777" w:rsidR="007F195D" w:rsidRDefault="00004D5A">
            <w:pPr>
              <w:spacing w:before="80" w:after="80"/>
            </w:pPr>
            <w:r>
              <w:t xml:space="preserve">Mã định danh đơn hàng, tự </w:t>
            </w:r>
            <w:r>
              <w:lastRenderedPageBreak/>
              <w:t>động tăng</w:t>
            </w:r>
          </w:p>
        </w:tc>
      </w:tr>
      <w:tr w:rsidR="007F195D" w14:paraId="70A27B6C" w14:textId="77777777">
        <w:tc>
          <w:tcPr>
            <w:tcW w:w="1872" w:type="dxa"/>
            <w:shd w:val="clear" w:color="auto" w:fill="F2F5F8"/>
            <w:tcMar>
              <w:top w:w="100" w:type="dxa"/>
              <w:left w:w="150" w:type="dxa"/>
              <w:bottom w:w="100" w:type="dxa"/>
              <w:right w:w="150" w:type="dxa"/>
            </w:tcMar>
          </w:tcPr>
          <w:p w14:paraId="137FA66A" w14:textId="77777777" w:rsidR="007F195D" w:rsidRDefault="00004D5A">
            <w:pPr>
              <w:spacing w:before="80" w:after="80"/>
            </w:pPr>
            <w:r>
              <w:rPr>
                <w:b/>
              </w:rPr>
              <w:t>NgayLap</w:t>
            </w:r>
          </w:p>
        </w:tc>
        <w:tc>
          <w:tcPr>
            <w:tcW w:w="1872" w:type="dxa"/>
            <w:shd w:val="clear" w:color="auto" w:fill="F2F5F8"/>
            <w:tcMar>
              <w:top w:w="100" w:type="dxa"/>
              <w:left w:w="150" w:type="dxa"/>
              <w:bottom w:w="100" w:type="dxa"/>
              <w:right w:w="150" w:type="dxa"/>
            </w:tcMar>
          </w:tcPr>
          <w:p w14:paraId="231FFE96" w14:textId="77777777" w:rsidR="007F195D" w:rsidRDefault="00004D5A">
            <w:pPr>
              <w:spacing w:before="80" w:after="80"/>
            </w:pPr>
            <w:r>
              <w:t>DATETIME</w:t>
            </w:r>
          </w:p>
        </w:tc>
        <w:tc>
          <w:tcPr>
            <w:tcW w:w="1872" w:type="dxa"/>
            <w:shd w:val="clear" w:color="auto" w:fill="F2F5F8"/>
            <w:tcMar>
              <w:top w:w="100" w:type="dxa"/>
              <w:left w:w="150" w:type="dxa"/>
              <w:bottom w:w="100" w:type="dxa"/>
              <w:right w:w="150" w:type="dxa"/>
            </w:tcMar>
          </w:tcPr>
          <w:p w14:paraId="1D767E4F" w14:textId="77777777" w:rsidR="007F195D" w:rsidRDefault="00004D5A">
            <w:pPr>
              <w:spacing w:before="80" w:after="80"/>
            </w:pPr>
            <w:r>
              <w:t>Có</w:t>
            </w:r>
          </w:p>
        </w:tc>
        <w:tc>
          <w:tcPr>
            <w:tcW w:w="1872" w:type="dxa"/>
            <w:shd w:val="clear" w:color="auto" w:fill="F2F5F8"/>
            <w:tcMar>
              <w:top w:w="100" w:type="dxa"/>
              <w:left w:w="150" w:type="dxa"/>
              <w:bottom w:w="100" w:type="dxa"/>
              <w:right w:w="150" w:type="dxa"/>
            </w:tcMar>
          </w:tcPr>
          <w:p w14:paraId="65D870EB" w14:textId="77777777" w:rsidR="007F195D" w:rsidRDefault="007F195D">
            <w:pPr>
              <w:spacing w:before="80" w:after="80"/>
            </w:pPr>
          </w:p>
        </w:tc>
        <w:tc>
          <w:tcPr>
            <w:tcW w:w="1872" w:type="dxa"/>
            <w:shd w:val="clear" w:color="auto" w:fill="F2F5F8"/>
            <w:tcMar>
              <w:top w:w="100" w:type="dxa"/>
              <w:left w:w="150" w:type="dxa"/>
              <w:bottom w:w="100" w:type="dxa"/>
              <w:right w:w="150" w:type="dxa"/>
            </w:tcMar>
          </w:tcPr>
          <w:p w14:paraId="3B70C781" w14:textId="77777777" w:rsidR="007F195D" w:rsidRDefault="00004D5A">
            <w:pPr>
              <w:spacing w:before="80" w:after="80"/>
            </w:pPr>
            <w:r>
              <w:t>Ngày ký kết hợp đồng, mặc định lấy ngày giờ hiện tại</w:t>
            </w:r>
          </w:p>
        </w:tc>
      </w:tr>
      <w:tr w:rsidR="007F195D" w14:paraId="6E9545E4" w14:textId="77777777">
        <w:tc>
          <w:tcPr>
            <w:tcW w:w="1872" w:type="dxa"/>
            <w:tcMar>
              <w:top w:w="100" w:type="dxa"/>
              <w:left w:w="150" w:type="dxa"/>
              <w:bottom w:w="100" w:type="dxa"/>
              <w:right w:w="150" w:type="dxa"/>
            </w:tcMar>
          </w:tcPr>
          <w:p w14:paraId="2465DD17" w14:textId="77777777" w:rsidR="007F195D" w:rsidRDefault="00004D5A">
            <w:pPr>
              <w:spacing w:before="80" w:after="80"/>
            </w:pPr>
            <w:r>
              <w:rPr>
                <w:b/>
              </w:rPr>
              <w:t>GiaChot</w:t>
            </w:r>
          </w:p>
        </w:tc>
        <w:tc>
          <w:tcPr>
            <w:tcW w:w="1872" w:type="dxa"/>
            <w:tcMar>
              <w:top w:w="100" w:type="dxa"/>
              <w:left w:w="150" w:type="dxa"/>
              <w:bottom w:w="100" w:type="dxa"/>
              <w:right w:w="150" w:type="dxa"/>
            </w:tcMar>
          </w:tcPr>
          <w:p w14:paraId="72DF82C2" w14:textId="77777777" w:rsidR="007F195D" w:rsidRDefault="00004D5A">
            <w:pPr>
              <w:spacing w:before="80" w:after="80"/>
            </w:pPr>
            <w:r>
              <w:t>DECIMAL(18,2)</w:t>
            </w:r>
          </w:p>
        </w:tc>
        <w:tc>
          <w:tcPr>
            <w:tcW w:w="1872" w:type="dxa"/>
            <w:tcMar>
              <w:top w:w="100" w:type="dxa"/>
              <w:left w:w="150" w:type="dxa"/>
              <w:bottom w:w="100" w:type="dxa"/>
              <w:right w:w="150" w:type="dxa"/>
            </w:tcMar>
          </w:tcPr>
          <w:p w14:paraId="03A850A7" w14:textId="77777777" w:rsidR="007F195D" w:rsidRDefault="00004D5A">
            <w:pPr>
              <w:spacing w:before="80" w:after="80"/>
            </w:pPr>
            <w:r>
              <w:t>Không</w:t>
            </w:r>
          </w:p>
        </w:tc>
        <w:tc>
          <w:tcPr>
            <w:tcW w:w="1872" w:type="dxa"/>
            <w:tcMar>
              <w:top w:w="100" w:type="dxa"/>
              <w:left w:w="150" w:type="dxa"/>
              <w:bottom w:w="100" w:type="dxa"/>
              <w:right w:w="150" w:type="dxa"/>
            </w:tcMar>
          </w:tcPr>
          <w:p w14:paraId="6B2ADA07" w14:textId="77777777" w:rsidR="007F195D" w:rsidRDefault="007F195D">
            <w:pPr>
              <w:spacing w:before="80" w:after="80"/>
            </w:pPr>
          </w:p>
        </w:tc>
        <w:tc>
          <w:tcPr>
            <w:tcW w:w="1872" w:type="dxa"/>
            <w:tcMar>
              <w:top w:w="100" w:type="dxa"/>
              <w:left w:w="150" w:type="dxa"/>
              <w:bottom w:w="100" w:type="dxa"/>
              <w:right w:w="150" w:type="dxa"/>
            </w:tcMar>
          </w:tcPr>
          <w:p w14:paraId="65FB23B2" w14:textId="77777777" w:rsidR="007F195D" w:rsidRDefault="00004D5A">
            <w:pPr>
              <w:spacing w:before="80" w:after="80"/>
            </w:pPr>
            <w:r>
              <w:t>Giá bán thỏa thuận cuối cùng trên hợp đồng</w:t>
            </w:r>
          </w:p>
        </w:tc>
      </w:tr>
      <w:tr w:rsidR="007F195D" w14:paraId="524C53F9" w14:textId="77777777">
        <w:tc>
          <w:tcPr>
            <w:tcW w:w="1872" w:type="dxa"/>
            <w:shd w:val="clear" w:color="auto" w:fill="F2F5F8"/>
            <w:tcMar>
              <w:top w:w="100" w:type="dxa"/>
              <w:left w:w="150" w:type="dxa"/>
              <w:bottom w:w="100" w:type="dxa"/>
              <w:right w:w="150" w:type="dxa"/>
            </w:tcMar>
          </w:tcPr>
          <w:p w14:paraId="6FA7410C" w14:textId="77777777" w:rsidR="007F195D" w:rsidRDefault="00004D5A">
            <w:pPr>
              <w:spacing w:before="80" w:after="80"/>
            </w:pPr>
            <w:r>
              <w:rPr>
                <w:b/>
              </w:rPr>
              <w:t>NhanVienId</w:t>
            </w:r>
          </w:p>
        </w:tc>
        <w:tc>
          <w:tcPr>
            <w:tcW w:w="1872" w:type="dxa"/>
            <w:shd w:val="clear" w:color="auto" w:fill="F2F5F8"/>
            <w:tcMar>
              <w:top w:w="100" w:type="dxa"/>
              <w:left w:w="150" w:type="dxa"/>
              <w:bottom w:w="100" w:type="dxa"/>
              <w:right w:w="150" w:type="dxa"/>
            </w:tcMar>
          </w:tcPr>
          <w:p w14:paraId="7E77680F" w14:textId="77777777" w:rsidR="007F195D" w:rsidRDefault="00004D5A">
            <w:pPr>
              <w:spacing w:before="80" w:after="80"/>
            </w:pPr>
            <w:r>
              <w:t>INT</w:t>
            </w:r>
          </w:p>
        </w:tc>
        <w:tc>
          <w:tcPr>
            <w:tcW w:w="1872" w:type="dxa"/>
            <w:shd w:val="clear" w:color="auto" w:fill="F2F5F8"/>
            <w:tcMar>
              <w:top w:w="100" w:type="dxa"/>
              <w:left w:w="150" w:type="dxa"/>
              <w:bottom w:w="100" w:type="dxa"/>
              <w:right w:w="150" w:type="dxa"/>
            </w:tcMar>
          </w:tcPr>
          <w:p w14:paraId="45E00DA5" w14:textId="77777777" w:rsidR="007F195D" w:rsidRDefault="00004D5A">
            <w:pPr>
              <w:spacing w:before="80" w:after="80"/>
            </w:pPr>
            <w:r>
              <w:t>Không</w:t>
            </w:r>
          </w:p>
        </w:tc>
        <w:tc>
          <w:tcPr>
            <w:tcW w:w="1872" w:type="dxa"/>
            <w:shd w:val="clear" w:color="auto" w:fill="F2F5F8"/>
            <w:tcMar>
              <w:top w:w="100" w:type="dxa"/>
              <w:left w:w="150" w:type="dxa"/>
              <w:bottom w:w="100" w:type="dxa"/>
              <w:right w:w="150" w:type="dxa"/>
            </w:tcMar>
          </w:tcPr>
          <w:p w14:paraId="3F785912" w14:textId="77777777" w:rsidR="007F195D" w:rsidRDefault="00004D5A">
            <w:pPr>
              <w:spacing w:before="80" w:after="80"/>
            </w:pPr>
            <w:r>
              <w:t>FK</w:t>
            </w:r>
          </w:p>
        </w:tc>
        <w:tc>
          <w:tcPr>
            <w:tcW w:w="1872" w:type="dxa"/>
            <w:shd w:val="clear" w:color="auto" w:fill="F2F5F8"/>
            <w:tcMar>
              <w:top w:w="100" w:type="dxa"/>
              <w:left w:w="150" w:type="dxa"/>
              <w:bottom w:w="100" w:type="dxa"/>
              <w:right w:w="150" w:type="dxa"/>
            </w:tcMar>
          </w:tcPr>
          <w:p w14:paraId="06FDD11F" w14:textId="77777777" w:rsidR="007F195D" w:rsidRDefault="00004D5A">
            <w:pPr>
              <w:spacing w:before="80" w:after="80"/>
            </w:pPr>
            <w:r>
              <w:t>Khóa ngoại liên kết tới nhân viên chốt hợp đồng</w:t>
            </w:r>
          </w:p>
        </w:tc>
      </w:tr>
      <w:tr w:rsidR="007F195D" w14:paraId="5E87050C" w14:textId="77777777">
        <w:tc>
          <w:tcPr>
            <w:tcW w:w="1872" w:type="dxa"/>
            <w:tcMar>
              <w:top w:w="100" w:type="dxa"/>
              <w:left w:w="150" w:type="dxa"/>
              <w:bottom w:w="100" w:type="dxa"/>
              <w:right w:w="150" w:type="dxa"/>
            </w:tcMar>
          </w:tcPr>
          <w:p w14:paraId="553E5CC2" w14:textId="77777777" w:rsidR="007F195D" w:rsidRDefault="00004D5A">
            <w:pPr>
              <w:spacing w:before="80" w:after="80"/>
            </w:pPr>
            <w:r>
              <w:rPr>
                <w:b/>
              </w:rPr>
              <w:t>XeId</w:t>
            </w:r>
          </w:p>
        </w:tc>
        <w:tc>
          <w:tcPr>
            <w:tcW w:w="1872" w:type="dxa"/>
            <w:tcMar>
              <w:top w:w="100" w:type="dxa"/>
              <w:left w:w="150" w:type="dxa"/>
              <w:bottom w:w="100" w:type="dxa"/>
              <w:right w:w="150" w:type="dxa"/>
            </w:tcMar>
          </w:tcPr>
          <w:p w14:paraId="54796E7E" w14:textId="77777777" w:rsidR="007F195D" w:rsidRDefault="00004D5A">
            <w:pPr>
              <w:spacing w:before="80" w:after="80"/>
            </w:pPr>
            <w:r>
              <w:t>INT</w:t>
            </w:r>
          </w:p>
        </w:tc>
        <w:tc>
          <w:tcPr>
            <w:tcW w:w="1872" w:type="dxa"/>
            <w:tcMar>
              <w:top w:w="100" w:type="dxa"/>
              <w:left w:w="150" w:type="dxa"/>
              <w:bottom w:w="100" w:type="dxa"/>
              <w:right w:w="150" w:type="dxa"/>
            </w:tcMar>
          </w:tcPr>
          <w:p w14:paraId="5190C6D1" w14:textId="77777777" w:rsidR="007F195D" w:rsidRDefault="00004D5A">
            <w:pPr>
              <w:spacing w:before="80" w:after="80"/>
            </w:pPr>
            <w:r>
              <w:t>Không</w:t>
            </w:r>
          </w:p>
        </w:tc>
        <w:tc>
          <w:tcPr>
            <w:tcW w:w="1872" w:type="dxa"/>
            <w:tcMar>
              <w:top w:w="100" w:type="dxa"/>
              <w:left w:w="150" w:type="dxa"/>
              <w:bottom w:w="100" w:type="dxa"/>
              <w:right w:w="150" w:type="dxa"/>
            </w:tcMar>
          </w:tcPr>
          <w:p w14:paraId="3A28211C" w14:textId="77777777" w:rsidR="007F195D" w:rsidRDefault="00004D5A">
            <w:pPr>
              <w:spacing w:before="80" w:after="80"/>
            </w:pPr>
            <w:r>
              <w:t>FK, Unique</w:t>
            </w:r>
          </w:p>
        </w:tc>
        <w:tc>
          <w:tcPr>
            <w:tcW w:w="1872" w:type="dxa"/>
            <w:tcMar>
              <w:top w:w="100" w:type="dxa"/>
              <w:left w:w="150" w:type="dxa"/>
              <w:bottom w:w="100" w:type="dxa"/>
              <w:right w:w="150" w:type="dxa"/>
            </w:tcMar>
          </w:tcPr>
          <w:p w14:paraId="308AF934" w14:textId="77777777" w:rsidR="007F195D" w:rsidRDefault="00004D5A">
            <w:pPr>
              <w:spacing w:before="80" w:after="80"/>
            </w:pPr>
            <w:r>
              <w:t>Khóa ngoại liên kết duy nhất tới xe được bán</w:t>
            </w:r>
          </w:p>
        </w:tc>
      </w:tr>
    </w:tbl>
    <w:p w14:paraId="7CD9904C" w14:textId="77777777" w:rsidR="007F195D" w:rsidRDefault="007F195D"/>
    <w:p w14:paraId="01112EBD" w14:textId="77777777" w:rsidR="005168C2" w:rsidRDefault="005168C2">
      <w:pPr>
        <w:spacing w:before="0" w:after="200" w:line="276" w:lineRule="auto"/>
        <w:jc w:val="left"/>
        <w:rPr>
          <w:rFonts w:eastAsiaTheme="majorEastAsia" w:cstheme="majorBidi"/>
          <w:b/>
          <w:bCs/>
          <w:color w:val="000000" w:themeColor="text1"/>
          <w:sz w:val="30"/>
          <w:szCs w:val="28"/>
        </w:rPr>
      </w:pPr>
      <w:r>
        <w:br w:type="page"/>
      </w:r>
    </w:p>
    <w:p w14:paraId="25C55C5E" w14:textId="172EFF9F" w:rsidR="007F195D" w:rsidRDefault="00004D5A" w:rsidP="005168C2">
      <w:pPr>
        <w:pStyle w:val="Cp1"/>
      </w:pPr>
      <w:bookmarkStart w:id="108" w:name="_Toc231979506"/>
      <w:bookmarkStart w:id="109" w:name="_Toc231980309"/>
      <w:r>
        <w:lastRenderedPageBreak/>
        <w:t>CHƯƠNG 6: TRIỂN KHAI HỆ THỐNG QUẢN LÝ SHOWROOM AUTOPRO</w:t>
      </w:r>
      <w:bookmarkEnd w:id="108"/>
      <w:bookmarkEnd w:id="109"/>
    </w:p>
    <w:p w14:paraId="6F7462D6" w14:textId="77777777" w:rsidR="007F195D" w:rsidRDefault="00004D5A" w:rsidP="005168C2">
      <w:pPr>
        <w:pStyle w:val="Cp2"/>
      </w:pPr>
      <w:bookmarkStart w:id="110" w:name="_Toc231979507"/>
      <w:bookmarkStart w:id="111" w:name="_Toc231980310"/>
      <w:r>
        <w:t>6.1. Trang Đăng nhập (Login)</w:t>
      </w:r>
      <w:bookmarkEnd w:id="110"/>
      <w:bookmarkEnd w:id="111"/>
    </w:p>
    <w:p w14:paraId="5F00A114" w14:textId="77777777" w:rsidR="007F195D" w:rsidRPr="000B28F5" w:rsidRDefault="00004D5A" w:rsidP="00FC2362">
      <w:pPr>
        <w:pStyle w:val="ListParagraph"/>
        <w:numPr>
          <w:ilvl w:val="0"/>
          <w:numId w:val="20"/>
        </w:numPr>
      </w:pPr>
      <w:r w:rsidRPr="000B28F5">
        <w:t>Thiết kế: Giao diện áp dụng hiệu ứng kính mờ (Glassmorphism) trên nền tối sâu thẳm. Biểu mẫu đăng nhập được đặt trong một khối kính bán trong suốt với viền sáng mỏng và các nút điều khiển được phủ hiệu ứng chuyển màu đỏ thể thao.</w:t>
      </w:r>
    </w:p>
    <w:p w14:paraId="3630677D" w14:textId="227EA3A7" w:rsidR="007F195D" w:rsidRPr="000B28F5" w:rsidRDefault="00004D5A" w:rsidP="00FC2362">
      <w:pPr>
        <w:pStyle w:val="ListParagraph"/>
        <w:numPr>
          <w:ilvl w:val="0"/>
          <w:numId w:val="20"/>
        </w:numPr>
      </w:pPr>
      <w:r w:rsidRPr="000B28F5">
        <w:t>Tính năng: Thực hiện xác thực người dùng dựa trên thông tin quản trị và lưu trữ phiên đăng nhập bằng Cookie bảo mật.</w:t>
      </w:r>
    </w:p>
    <w:p w14:paraId="6F58F9D5" w14:textId="6D788C43" w:rsidR="005168C2" w:rsidRDefault="005168C2" w:rsidP="005168C2">
      <w:pPr>
        <w:pStyle w:val="ListBullet"/>
        <w:numPr>
          <w:ilvl w:val="0"/>
          <w:numId w:val="0"/>
        </w:numPr>
        <w:spacing w:after="60"/>
        <w:ind w:left="360"/>
      </w:pPr>
      <w:r w:rsidRPr="005168C2">
        <w:drawing>
          <wp:inline distT="0" distB="0" distL="0" distR="0" wp14:anchorId="2D69E442" wp14:editId="1997BE9F">
            <wp:extent cx="5943600" cy="24460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446020"/>
                    </a:xfrm>
                    <a:prstGeom prst="rect">
                      <a:avLst/>
                    </a:prstGeom>
                  </pic:spPr>
                </pic:pic>
              </a:graphicData>
            </a:graphic>
          </wp:inline>
        </w:drawing>
      </w:r>
    </w:p>
    <w:p w14:paraId="44A9D083" w14:textId="7F46D04D" w:rsidR="005168C2" w:rsidRPr="005168C2" w:rsidRDefault="005168C2" w:rsidP="005168C2">
      <w:pPr>
        <w:pStyle w:val="Hnh"/>
      </w:pPr>
      <w:bookmarkStart w:id="112" w:name="_Toc231980239"/>
      <w:proofErr w:type="spellStart"/>
      <w:r>
        <w:t>Hình</w:t>
      </w:r>
      <w:proofErr w:type="spellEnd"/>
      <w:r>
        <w:t xml:space="preserve"> 6.1. </w:t>
      </w:r>
      <w:proofErr w:type="spellStart"/>
      <w:r>
        <w:t>Màn</w:t>
      </w:r>
      <w:proofErr w:type="spellEnd"/>
      <w:r>
        <w:t xml:space="preserve"> </w:t>
      </w:r>
      <w:proofErr w:type="spellStart"/>
      <w:r>
        <w:t>hình</w:t>
      </w:r>
      <w:proofErr w:type="spellEnd"/>
      <w:r>
        <w:t xml:space="preserve"> </w:t>
      </w:r>
      <w:proofErr w:type="spellStart"/>
      <w:r>
        <w:t>đăng</w:t>
      </w:r>
      <w:proofErr w:type="spellEnd"/>
      <w:r>
        <w:t xml:space="preserve"> </w:t>
      </w:r>
      <w:proofErr w:type="spellStart"/>
      <w:r>
        <w:t>nhập</w:t>
      </w:r>
      <w:bookmarkEnd w:id="112"/>
      <w:proofErr w:type="spellEnd"/>
    </w:p>
    <w:p w14:paraId="79FEFD79" w14:textId="77777777" w:rsidR="007F195D" w:rsidRDefault="00004D5A" w:rsidP="005168C2">
      <w:pPr>
        <w:pStyle w:val="Cp2"/>
      </w:pPr>
      <w:bookmarkStart w:id="113" w:name="_Toc231979508"/>
      <w:bookmarkStart w:id="114" w:name="_Toc231980311"/>
      <w:r>
        <w:t>6.2. Dashboard Trang chủ</w:t>
      </w:r>
      <w:bookmarkEnd w:id="113"/>
      <w:bookmarkEnd w:id="114"/>
    </w:p>
    <w:p w14:paraId="464F0DB5" w14:textId="77777777" w:rsidR="007F195D" w:rsidRPr="000B28F5" w:rsidRDefault="00004D5A" w:rsidP="00FC2362">
      <w:pPr>
        <w:pStyle w:val="ListParagraph"/>
        <w:numPr>
          <w:ilvl w:val="0"/>
          <w:numId w:val="19"/>
        </w:numPr>
      </w:pPr>
      <w:r w:rsidRPr="000B28F5">
        <w:t>Bố cục: Sử dụng cấu trúc lưới bất đối xứng (Asymmetric Grid) độc đáo, mang phong cách thể thao và công nghệ cao, phá vỡ tính rập khuôn của các bảng quản trị thông thường.</w:t>
      </w:r>
    </w:p>
    <w:p w14:paraId="61CDB13E" w14:textId="77777777" w:rsidR="007F195D" w:rsidRPr="000B28F5" w:rsidRDefault="00004D5A" w:rsidP="00FC2362">
      <w:pPr>
        <w:pStyle w:val="ListParagraph"/>
        <w:numPr>
          <w:ilvl w:val="0"/>
          <w:numId w:val="19"/>
        </w:numPr>
      </w:pPr>
      <w:r w:rsidRPr="000B28F5">
        <w:t>Dữ liệu thống kê hiển thị:</w:t>
      </w:r>
    </w:p>
    <w:p w14:paraId="2B158538" w14:textId="77777777" w:rsidR="007F195D" w:rsidRPr="000B28F5" w:rsidRDefault="00004D5A" w:rsidP="00FC2362">
      <w:pPr>
        <w:pStyle w:val="ListParagraph"/>
        <w:numPr>
          <w:ilvl w:val="0"/>
          <w:numId w:val="21"/>
        </w:numPr>
        <w:ind w:left="990" w:hanging="270"/>
      </w:pPr>
      <w:r w:rsidRPr="000B28F5">
        <w:t>Doanh thu: Tổng số tiền thu được tính toán động dựa trên trường `GiaChot` từ tất cả các đơn hàng đã được chốt. Dữ liệu được hiển thị nổi bật với gam màu xanh Cyber Teal phát sáng.</w:t>
      </w:r>
    </w:p>
    <w:p w14:paraId="73A48C2F" w14:textId="77777777" w:rsidR="007F195D" w:rsidRPr="000B28F5" w:rsidRDefault="00004D5A" w:rsidP="00FC2362">
      <w:pPr>
        <w:pStyle w:val="ListParagraph"/>
        <w:numPr>
          <w:ilvl w:val="0"/>
          <w:numId w:val="21"/>
        </w:numPr>
        <w:ind w:left="990" w:hanging="270"/>
      </w:pPr>
      <w:r w:rsidRPr="000B28F5">
        <w:lastRenderedPageBreak/>
        <w:t>Tỉ lệ bán xe: Khối kính mờ thống kê số xe đã bán trên tổng số xe hiện có trong kho hàng kèm theo tiến độ hiển thị trực quan dưới dạng thanh ProgressBar neon.</w:t>
      </w:r>
    </w:p>
    <w:p w14:paraId="0AA2D4EC" w14:textId="77777777" w:rsidR="007F195D" w:rsidRPr="000B28F5" w:rsidRDefault="00004D5A" w:rsidP="00FC2362">
      <w:pPr>
        <w:pStyle w:val="ListParagraph"/>
        <w:numPr>
          <w:ilvl w:val="0"/>
          <w:numId w:val="21"/>
        </w:numPr>
        <w:ind w:left="990" w:hanging="270"/>
      </w:pPr>
      <w:r w:rsidRPr="000B28F5">
        <w:t>Biểu đồ doanh số nhân viên: Sử dụng Chart.js vẽ biểu đồ Doughnut khuyết tinh xảo hiển thị tỉ lệ phần trăm số lượng đơn hàng chốt thành công của từng nhân viên kinh doanh với dải màu neon chuyển màu sống động.</w:t>
      </w:r>
    </w:p>
    <w:p w14:paraId="23CF204D" w14:textId="712B53AB" w:rsidR="007F195D" w:rsidRPr="000B28F5" w:rsidRDefault="00004D5A" w:rsidP="00FC2362">
      <w:pPr>
        <w:pStyle w:val="ListParagraph"/>
        <w:numPr>
          <w:ilvl w:val="0"/>
          <w:numId w:val="21"/>
        </w:numPr>
        <w:ind w:left="990" w:hanging="270"/>
      </w:pPr>
      <w:r w:rsidRPr="000B28F5">
        <w:t>Danh sách giao dịch gần đây: Hiển thị 5 đơn hàng mới nhất giúp người quản trị dễ dàng theo dõi tiến độ kinh doanh trong ngày.</w:t>
      </w:r>
    </w:p>
    <w:p w14:paraId="2635BF9C" w14:textId="71AE70C9" w:rsidR="005168C2" w:rsidRDefault="005168C2" w:rsidP="005168C2">
      <w:pPr>
        <w:pStyle w:val="ListBullet"/>
        <w:numPr>
          <w:ilvl w:val="0"/>
          <w:numId w:val="0"/>
        </w:numPr>
        <w:spacing w:after="60"/>
        <w:ind w:left="360"/>
      </w:pPr>
      <w:r w:rsidRPr="005168C2">
        <w:drawing>
          <wp:inline distT="0" distB="0" distL="0" distR="0" wp14:anchorId="50C84932" wp14:editId="381AA811">
            <wp:extent cx="5943600" cy="29616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961640"/>
                    </a:xfrm>
                    <a:prstGeom prst="rect">
                      <a:avLst/>
                    </a:prstGeom>
                  </pic:spPr>
                </pic:pic>
              </a:graphicData>
            </a:graphic>
          </wp:inline>
        </w:drawing>
      </w:r>
    </w:p>
    <w:p w14:paraId="4C29BC57" w14:textId="4E17679C" w:rsidR="005168C2" w:rsidRDefault="005168C2" w:rsidP="005168C2">
      <w:pPr>
        <w:pStyle w:val="Hnh"/>
      </w:pPr>
      <w:bookmarkStart w:id="115" w:name="_Toc231980240"/>
      <w:r w:rsidRPr="005168C2">
        <w:rPr>
          <w:lang w:val="vi-VN"/>
        </w:rPr>
        <w:t xml:space="preserve">Hình </w:t>
      </w:r>
      <w:r w:rsidR="00CE7369">
        <w:t>6</w:t>
      </w:r>
      <w:r w:rsidRPr="005168C2">
        <w:rPr>
          <w:lang w:val="vi-VN"/>
        </w:rPr>
        <w:t>.2. M</w:t>
      </w:r>
      <w:proofErr w:type="spellStart"/>
      <w:r>
        <w:t>àn</w:t>
      </w:r>
      <w:proofErr w:type="spellEnd"/>
      <w:r>
        <w:t xml:space="preserve"> </w:t>
      </w:r>
      <w:proofErr w:type="spellStart"/>
      <w:r>
        <w:t>hình</w:t>
      </w:r>
      <w:proofErr w:type="spellEnd"/>
      <w:r>
        <w:t xml:space="preserve"> </w:t>
      </w:r>
      <w:proofErr w:type="spellStart"/>
      <w:r>
        <w:t>trang</w:t>
      </w:r>
      <w:proofErr w:type="spellEnd"/>
      <w:r>
        <w:t xml:space="preserve"> </w:t>
      </w:r>
      <w:proofErr w:type="spellStart"/>
      <w:r>
        <w:t>chủ</w:t>
      </w:r>
      <w:bookmarkEnd w:id="115"/>
      <w:proofErr w:type="spellEnd"/>
    </w:p>
    <w:p w14:paraId="2ACDA3FA" w14:textId="52F4877D" w:rsidR="005168C2" w:rsidRDefault="005168C2" w:rsidP="005168C2">
      <w:pPr>
        <w:pStyle w:val="Hnh"/>
      </w:pPr>
      <w:bookmarkStart w:id="116" w:name="_Toc231979964"/>
      <w:bookmarkStart w:id="117" w:name="_Toc231980136"/>
      <w:bookmarkStart w:id="118" w:name="_Toc231980241"/>
      <w:r w:rsidRPr="005168C2">
        <w:lastRenderedPageBreak/>
        <w:drawing>
          <wp:inline distT="0" distB="0" distL="0" distR="0" wp14:anchorId="508DDF42" wp14:editId="51CD7B00">
            <wp:extent cx="5943600" cy="297751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977515"/>
                    </a:xfrm>
                    <a:prstGeom prst="rect">
                      <a:avLst/>
                    </a:prstGeom>
                  </pic:spPr>
                </pic:pic>
              </a:graphicData>
            </a:graphic>
          </wp:inline>
        </w:drawing>
      </w:r>
      <w:bookmarkEnd w:id="116"/>
      <w:bookmarkEnd w:id="117"/>
      <w:bookmarkEnd w:id="118"/>
    </w:p>
    <w:p w14:paraId="09FEB41C" w14:textId="49EB71C5" w:rsidR="005168C2" w:rsidRPr="005168C2" w:rsidRDefault="005168C2" w:rsidP="005168C2">
      <w:pPr>
        <w:pStyle w:val="Hnh"/>
      </w:pPr>
      <w:bookmarkStart w:id="119" w:name="_Toc231980242"/>
      <w:proofErr w:type="spellStart"/>
      <w:r>
        <w:t>Hình</w:t>
      </w:r>
      <w:proofErr w:type="spellEnd"/>
      <w:r>
        <w:t xml:space="preserve"> </w:t>
      </w:r>
      <w:r w:rsidR="00CE7369">
        <w:t>6</w:t>
      </w:r>
      <w:r>
        <w:t xml:space="preserve">.3. </w:t>
      </w:r>
      <w:proofErr w:type="spellStart"/>
      <w:r>
        <w:t>Màn</w:t>
      </w:r>
      <w:proofErr w:type="spellEnd"/>
      <w:r>
        <w:t xml:space="preserve"> </w:t>
      </w:r>
      <w:proofErr w:type="spellStart"/>
      <w:r>
        <w:t>hình</w:t>
      </w:r>
      <w:proofErr w:type="spellEnd"/>
      <w:r>
        <w:t xml:space="preserve"> </w:t>
      </w:r>
      <w:proofErr w:type="spellStart"/>
      <w:r>
        <w:t>trang</w:t>
      </w:r>
      <w:proofErr w:type="spellEnd"/>
      <w:r>
        <w:t xml:space="preserve"> </w:t>
      </w:r>
      <w:proofErr w:type="spellStart"/>
      <w:r>
        <w:t>chủ</w:t>
      </w:r>
      <w:bookmarkEnd w:id="119"/>
      <w:proofErr w:type="spellEnd"/>
    </w:p>
    <w:p w14:paraId="5C16F726" w14:textId="4C0018EF" w:rsidR="007F195D" w:rsidRDefault="00004D5A" w:rsidP="000B28F5">
      <w:pPr>
        <w:pStyle w:val="Cp2"/>
      </w:pPr>
      <w:bookmarkStart w:id="120" w:name="_Toc231979509"/>
      <w:bookmarkStart w:id="121" w:name="_Toc231980312"/>
      <w:r>
        <w:t>6.3. Phân hệ Quản lý Kho xe (Xes)</w:t>
      </w:r>
      <w:bookmarkEnd w:id="120"/>
      <w:bookmarkEnd w:id="121"/>
    </w:p>
    <w:p w14:paraId="3AC9564D" w14:textId="5C5CFAB1" w:rsidR="000B28F5" w:rsidRPr="000B28F5" w:rsidRDefault="000B28F5" w:rsidP="000B28F5">
      <w:pPr>
        <w:pStyle w:val="Cp3"/>
        <w:rPr>
          <w:lang w:val="en-US"/>
        </w:rPr>
      </w:pPr>
      <w:bookmarkStart w:id="122" w:name="_Toc231979510"/>
      <w:bookmarkStart w:id="123" w:name="_Toc231980313"/>
      <w:r>
        <w:t>6.3.1. Giao diện Danh sách xe (Index)</w:t>
      </w:r>
      <w:bookmarkEnd w:id="122"/>
      <w:bookmarkEnd w:id="123"/>
    </w:p>
    <w:p w14:paraId="7375C332" w14:textId="77777777" w:rsidR="005168C2" w:rsidRPr="000B28F5" w:rsidRDefault="005168C2" w:rsidP="00FC2362">
      <w:pPr>
        <w:pStyle w:val="ListParagraph"/>
        <w:numPr>
          <w:ilvl w:val="0"/>
          <w:numId w:val="23"/>
        </w:numPr>
      </w:pPr>
      <w:r w:rsidRPr="000B28F5">
        <w:t>Thiết kế giao diện: Giao diện hiển thị danh sách xe dưới dạng Grid Card 3D cực kỳ sang trọng. Mỗi thẻ xe gồm có hình ảnh lớn sắc nét tải từ CDN ở phần đầu, theo sau là các thông tin hãng xe, dòng xe, số khung số máy và giá bán niêm yết. Ở góc thẻ có nhãn trạng thái (Badge) phát sáng: màu xanh Teal cho xe "Sẵn sàng" bán và màu đỏ Crimson cho xe "Đã bán". Một thanh tìm kiếm Kính mờ mới được tích hợp ở phía trên danh sách, cho phép Admin tìm kiếm nhanh bằng cách gõ từ khóa và nhấn Enter.</w:t>
      </w:r>
    </w:p>
    <w:p w14:paraId="07CE3B5F" w14:textId="77777777" w:rsidR="005168C2" w:rsidRPr="000B28F5" w:rsidRDefault="005168C2" w:rsidP="00FC2362">
      <w:pPr>
        <w:pStyle w:val="ListParagraph"/>
        <w:numPr>
          <w:ilvl w:val="0"/>
          <w:numId w:val="22"/>
        </w:numPr>
      </w:pPr>
      <w:r w:rsidRPr="000B28F5">
        <w:t>Mô tả chức năng:</w:t>
      </w:r>
    </w:p>
    <w:p w14:paraId="0DC855B3" w14:textId="77777777" w:rsidR="005168C2" w:rsidRPr="000B28F5" w:rsidRDefault="005168C2" w:rsidP="00FC2362">
      <w:pPr>
        <w:pStyle w:val="ListParagraph"/>
        <w:numPr>
          <w:ilvl w:val="0"/>
          <w:numId w:val="24"/>
        </w:numPr>
        <w:ind w:left="990" w:hanging="270"/>
      </w:pPr>
      <w:r w:rsidRPr="000B28F5">
        <w:t>Tải toàn bộ danh sách xe từ bảng Xe kèm ảnh đại diện chính từ bảng HinhAnhXe.</w:t>
      </w:r>
    </w:p>
    <w:p w14:paraId="598C719E" w14:textId="77777777" w:rsidR="005168C2" w:rsidRPr="000B28F5" w:rsidRDefault="005168C2" w:rsidP="00FC2362">
      <w:pPr>
        <w:pStyle w:val="ListParagraph"/>
        <w:numPr>
          <w:ilvl w:val="0"/>
          <w:numId w:val="24"/>
        </w:numPr>
        <w:ind w:left="990" w:hanging="270"/>
      </w:pPr>
      <w:r w:rsidRPr="000B28F5">
        <w:t>Lọc động danh sách xe trực tiếp theo thời gian thực khi Admin sử dụng thanh tìm kiếm nhập tên hãng, dòng xe hoặc số khung số máy.</w:t>
      </w:r>
    </w:p>
    <w:p w14:paraId="7BEFA013" w14:textId="77777777" w:rsidR="005168C2" w:rsidRPr="000B28F5" w:rsidRDefault="005168C2" w:rsidP="00FC2362">
      <w:pPr>
        <w:pStyle w:val="ListParagraph"/>
        <w:numPr>
          <w:ilvl w:val="0"/>
          <w:numId w:val="24"/>
        </w:numPr>
        <w:ind w:left="990" w:hanging="270"/>
      </w:pPr>
      <w:r w:rsidRPr="000B28F5">
        <w:lastRenderedPageBreak/>
        <w:t>Cung cấp các nút liên kết trực tiếp trên từng thẻ xe để thực hiện các thao tác Xem chi tiết (Details), Chỉnh sửa (Edit) và Xóa (Delete).</w:t>
      </w:r>
    </w:p>
    <w:p w14:paraId="27C34BD7" w14:textId="4E7CAFB2" w:rsidR="005168C2" w:rsidRDefault="005168C2" w:rsidP="005168C2">
      <w:pPr>
        <w:pStyle w:val="ListBullet"/>
        <w:numPr>
          <w:ilvl w:val="0"/>
          <w:numId w:val="0"/>
        </w:numPr>
        <w:spacing w:after="60"/>
      </w:pPr>
      <w:r w:rsidRPr="005168C2">
        <w:drawing>
          <wp:inline distT="0" distB="0" distL="0" distR="0" wp14:anchorId="4F272D74" wp14:editId="4FA6D66B">
            <wp:extent cx="5943600" cy="29368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936875"/>
                    </a:xfrm>
                    <a:prstGeom prst="rect">
                      <a:avLst/>
                    </a:prstGeom>
                  </pic:spPr>
                </pic:pic>
              </a:graphicData>
            </a:graphic>
          </wp:inline>
        </w:drawing>
      </w:r>
    </w:p>
    <w:p w14:paraId="206D1DED" w14:textId="6D6F7FA1" w:rsidR="005168C2" w:rsidRPr="00DF6755" w:rsidRDefault="005168C2" w:rsidP="005168C2">
      <w:pPr>
        <w:pStyle w:val="Hnh"/>
        <w:rPr>
          <w:lang w:val="vi-VN"/>
        </w:rPr>
      </w:pPr>
      <w:bookmarkStart w:id="124" w:name="_Toc231980243"/>
      <w:r w:rsidRPr="00DF6755">
        <w:rPr>
          <w:lang w:val="vi-VN"/>
        </w:rPr>
        <w:t>Hình 6.4. Màn hình kho xe</w:t>
      </w:r>
      <w:bookmarkEnd w:id="124"/>
    </w:p>
    <w:p w14:paraId="612E65B1" w14:textId="760A2F24" w:rsidR="000B28F5" w:rsidRDefault="000B28F5" w:rsidP="000B28F5">
      <w:pPr>
        <w:pStyle w:val="Cp3"/>
      </w:pPr>
      <w:bookmarkStart w:id="125" w:name="_Toc231979511"/>
      <w:bookmarkStart w:id="126" w:name="_Toc231980314"/>
      <w:r>
        <w:t>6.3.2. Giao diện Thêm xe mới (Create)</w:t>
      </w:r>
      <w:bookmarkEnd w:id="125"/>
      <w:bookmarkEnd w:id="126"/>
    </w:p>
    <w:p w14:paraId="5A1AE0D5" w14:textId="77777777" w:rsidR="000B28F5" w:rsidRPr="000B28F5" w:rsidRDefault="000B28F5" w:rsidP="00FC2362">
      <w:pPr>
        <w:pStyle w:val="ListParagraph"/>
        <w:numPr>
          <w:ilvl w:val="0"/>
          <w:numId w:val="25"/>
        </w:numPr>
      </w:pPr>
      <w:r w:rsidRPr="000B28F5">
        <w:t>Thiết kế giao diện: Form nhập liệu chia theo các nhóm thuộc tính rõ ràng. Sử dụng các thẻ input kính mờ với viền phát sáng khi kích hoạt. Khu vực tải lên hình ảnh được thiết kế trực quan, cho phép kéo thả hoặc chọn nhiều tệp ảnh cùng lúc từ máy tính.</w:t>
      </w:r>
    </w:p>
    <w:p w14:paraId="54302943" w14:textId="77777777" w:rsidR="000B28F5" w:rsidRPr="000B28F5" w:rsidRDefault="000B28F5" w:rsidP="00FC2362">
      <w:pPr>
        <w:pStyle w:val="ListParagraph"/>
        <w:numPr>
          <w:ilvl w:val="0"/>
          <w:numId w:val="25"/>
        </w:numPr>
      </w:pPr>
      <w:r w:rsidRPr="000B28F5">
        <w:t>Mô tả chức năng:</w:t>
      </w:r>
    </w:p>
    <w:p w14:paraId="56ABE008" w14:textId="77777777" w:rsidR="000B28F5" w:rsidRPr="000B28F5" w:rsidRDefault="000B28F5" w:rsidP="00FC2362">
      <w:pPr>
        <w:pStyle w:val="ListParagraph"/>
        <w:numPr>
          <w:ilvl w:val="0"/>
          <w:numId w:val="26"/>
        </w:numPr>
        <w:ind w:left="900" w:hanging="270"/>
      </w:pPr>
      <w:r w:rsidRPr="000B28F5">
        <w:t>Admin điền thông tin chi tiết xe (Hãng xe, dòng xe, số khung số máy, giá bán) và chọn các tệp ảnh thực tế của xe để upload.</w:t>
      </w:r>
    </w:p>
    <w:p w14:paraId="1ABE73F1" w14:textId="77777777" w:rsidR="000B28F5" w:rsidRPr="000B28F5" w:rsidRDefault="000B28F5" w:rsidP="00FC2362">
      <w:pPr>
        <w:pStyle w:val="ListParagraph"/>
        <w:numPr>
          <w:ilvl w:val="0"/>
          <w:numId w:val="26"/>
        </w:numPr>
        <w:ind w:left="900" w:hanging="270"/>
      </w:pPr>
      <w:r w:rsidRPr="000B28F5">
        <w:t>Khi click "Lưu", hệ thống kiểm tra tính hợp lệ dữ liệu. Các hình ảnh được lưu vật lý vào thư mục wwwroot/images dưới tên file ngẫu nhiên sinh bằng mã Guid.</w:t>
      </w:r>
    </w:p>
    <w:p w14:paraId="7FBF65EB" w14:textId="59754B02" w:rsidR="000B28F5" w:rsidRPr="000B28F5" w:rsidRDefault="000B28F5" w:rsidP="00FC2362">
      <w:pPr>
        <w:pStyle w:val="ListParagraph"/>
        <w:numPr>
          <w:ilvl w:val="0"/>
          <w:numId w:val="26"/>
        </w:numPr>
        <w:ind w:left="900" w:hanging="270"/>
      </w:pPr>
      <w:r w:rsidRPr="000B28F5">
        <w:t>Hệ thống tạo mới bản ghi trong bảng Xe và các bản ghi liên kết hình ảnh tương ứng trong bảng HinhAnhXe thông qua khóa ngoại XeId, sau đó chuyển hướng về trang danh sách.</w:t>
      </w:r>
    </w:p>
    <w:p w14:paraId="172A4475" w14:textId="482BF606" w:rsidR="000B28F5" w:rsidRDefault="000B28F5" w:rsidP="000B28F5">
      <w:r w:rsidRPr="000B28F5">
        <w:lastRenderedPageBreak/>
        <w:drawing>
          <wp:inline distT="0" distB="0" distL="0" distR="0" wp14:anchorId="398E022A" wp14:editId="67872F3C">
            <wp:extent cx="5943600" cy="59664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5966460"/>
                    </a:xfrm>
                    <a:prstGeom prst="rect">
                      <a:avLst/>
                    </a:prstGeom>
                  </pic:spPr>
                </pic:pic>
              </a:graphicData>
            </a:graphic>
          </wp:inline>
        </w:drawing>
      </w:r>
    </w:p>
    <w:p w14:paraId="598A2D3A" w14:textId="74004E6D" w:rsidR="000B28F5" w:rsidRPr="00DF6755" w:rsidRDefault="000B28F5" w:rsidP="000B28F5">
      <w:pPr>
        <w:pStyle w:val="Hnh"/>
        <w:rPr>
          <w:lang w:val="vi-VN"/>
        </w:rPr>
      </w:pPr>
      <w:bookmarkStart w:id="127" w:name="_Toc231980244"/>
      <w:r w:rsidRPr="00DF6755">
        <w:rPr>
          <w:lang w:val="vi-VN"/>
        </w:rPr>
        <w:t>Hình 6.5. Màn hình thêm xe mới</w:t>
      </w:r>
      <w:bookmarkEnd w:id="127"/>
    </w:p>
    <w:p w14:paraId="6C5BEEC8" w14:textId="77777777" w:rsidR="000B28F5" w:rsidRDefault="000B28F5">
      <w:pPr>
        <w:spacing w:before="0" w:after="200" w:line="276" w:lineRule="auto"/>
        <w:jc w:val="left"/>
      </w:pPr>
      <w:r>
        <w:br w:type="page"/>
      </w:r>
    </w:p>
    <w:p w14:paraId="66CBF32A" w14:textId="1D3A9B13" w:rsidR="000B28F5" w:rsidRPr="000B28F5" w:rsidRDefault="000B28F5" w:rsidP="000B28F5">
      <w:pPr>
        <w:pStyle w:val="Cp3"/>
      </w:pPr>
      <w:bookmarkStart w:id="128" w:name="_Toc231979512"/>
      <w:bookmarkStart w:id="129" w:name="_Toc231980315"/>
      <w:r w:rsidRPr="000B28F5">
        <w:lastRenderedPageBreak/>
        <w:t>6.3.3. Giao diện Chỉnh sửa thông tin xe (Edit)</w:t>
      </w:r>
      <w:bookmarkEnd w:id="128"/>
      <w:bookmarkEnd w:id="129"/>
    </w:p>
    <w:p w14:paraId="393C8D97" w14:textId="77777777" w:rsidR="000B28F5" w:rsidRPr="000B28F5" w:rsidRDefault="000B28F5" w:rsidP="00FC2362">
      <w:pPr>
        <w:pStyle w:val="ListParagraph"/>
        <w:numPr>
          <w:ilvl w:val="0"/>
          <w:numId w:val="27"/>
        </w:numPr>
      </w:pPr>
      <w:r w:rsidRPr="000B28F5">
        <w:t>Thiết kế giao diện: Tương tự form Thêm mới nhưng tự động nạp sẵn toàn bộ thông số và hiển thị danh sách các ảnh hiện tại của chiếc xe.</w:t>
      </w:r>
    </w:p>
    <w:p w14:paraId="6310BE68" w14:textId="77777777" w:rsidR="000B28F5" w:rsidRPr="000B28F5" w:rsidRDefault="000B28F5" w:rsidP="00FC2362">
      <w:pPr>
        <w:pStyle w:val="ListParagraph"/>
        <w:numPr>
          <w:ilvl w:val="0"/>
          <w:numId w:val="27"/>
        </w:numPr>
      </w:pPr>
      <w:r w:rsidRPr="000B28F5">
        <w:t>Mô tả chức năng:</w:t>
      </w:r>
    </w:p>
    <w:p w14:paraId="146592D8" w14:textId="77777777" w:rsidR="000B28F5" w:rsidRPr="000B28F5" w:rsidRDefault="000B28F5" w:rsidP="00FC2362">
      <w:pPr>
        <w:pStyle w:val="ListParagraph"/>
        <w:numPr>
          <w:ilvl w:val="0"/>
          <w:numId w:val="28"/>
        </w:numPr>
        <w:tabs>
          <w:tab w:val="decimal" w:pos="1080"/>
        </w:tabs>
        <w:ind w:firstLine="0"/>
      </w:pPr>
      <w:r w:rsidRPr="000B28F5">
        <w:t>Cho phép Admin thay đổi thông số xe, cập nhật giá bán hoặc thay đổi nhãn trạng thái từ "Sẵn sàng" sang "Đã bán" và ngược lại.</w:t>
      </w:r>
    </w:p>
    <w:p w14:paraId="17BF3400" w14:textId="77777777" w:rsidR="000B28F5" w:rsidRPr="000B28F5" w:rsidRDefault="000B28F5" w:rsidP="00FC2362">
      <w:pPr>
        <w:pStyle w:val="ListParagraph"/>
        <w:numPr>
          <w:ilvl w:val="0"/>
          <w:numId w:val="28"/>
        </w:numPr>
        <w:tabs>
          <w:tab w:val="decimal" w:pos="1080"/>
        </w:tabs>
        <w:ind w:left="1080"/>
      </w:pPr>
      <w:r w:rsidRPr="000B28F5">
        <w:t>Logic nghiệp vụ tự động: Nếu Admin sửa trạng thái xe từ "Đã bán" quay về "Sẵn sàng" (tức là chuyển trường DaBan từ true sang false), hệ thống sẽ chạy logic nghiệp vụ kiểm tra xem có đơn hàng nào đang liên kết với chiếc xe này hay không. Nếu phát hiện đơn hàng liên kết, hệ thống sẽ thực hiện lệnh xóa tự động đơn hàng đó trong bảng DonHang để giải phóng chiếc xe hoàn toàn về trạng thái tự do.</w:t>
      </w:r>
    </w:p>
    <w:p w14:paraId="4ACDA355" w14:textId="3E1CA4F7" w:rsidR="000B28F5" w:rsidRDefault="000B28F5" w:rsidP="000B28F5">
      <w:pPr>
        <w:pStyle w:val="Hnh"/>
        <w:ind w:left="1080" w:hanging="360"/>
        <w:jc w:val="both"/>
        <w:rPr>
          <w:lang w:val="vi-VN"/>
        </w:rPr>
      </w:pPr>
      <w:bookmarkStart w:id="130" w:name="_Toc231979968"/>
      <w:bookmarkStart w:id="131" w:name="_Toc231980140"/>
      <w:bookmarkStart w:id="132" w:name="_Toc231980245"/>
      <w:r w:rsidRPr="000B28F5">
        <w:rPr>
          <w:lang w:val="vi-VN"/>
        </w:rPr>
        <w:lastRenderedPageBreak/>
        <w:drawing>
          <wp:inline distT="0" distB="0" distL="0" distR="0" wp14:anchorId="50B0612A" wp14:editId="585132F4">
            <wp:extent cx="5943600" cy="68414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6841490"/>
                    </a:xfrm>
                    <a:prstGeom prst="rect">
                      <a:avLst/>
                    </a:prstGeom>
                  </pic:spPr>
                </pic:pic>
              </a:graphicData>
            </a:graphic>
          </wp:inline>
        </w:drawing>
      </w:r>
      <w:bookmarkEnd w:id="130"/>
      <w:bookmarkEnd w:id="131"/>
      <w:bookmarkEnd w:id="132"/>
    </w:p>
    <w:p w14:paraId="6BF167E7" w14:textId="73DFFBE7" w:rsidR="000B28F5" w:rsidRPr="00DF6755" w:rsidRDefault="000B28F5" w:rsidP="000B28F5">
      <w:pPr>
        <w:pStyle w:val="Hnh"/>
        <w:rPr>
          <w:lang w:val="vi-VN"/>
        </w:rPr>
      </w:pPr>
      <w:bookmarkStart w:id="133" w:name="_Toc231980246"/>
      <w:r w:rsidRPr="00DF6755">
        <w:rPr>
          <w:lang w:val="vi-VN"/>
        </w:rPr>
        <w:t>Hình 6.6. Màn hình chỉnh sửa thông tin xe</w:t>
      </w:r>
      <w:bookmarkEnd w:id="133"/>
    </w:p>
    <w:p w14:paraId="74A88074" w14:textId="77777777" w:rsidR="000B28F5" w:rsidRPr="000B28F5" w:rsidRDefault="000B28F5" w:rsidP="000B28F5">
      <w:pPr>
        <w:pStyle w:val="Cp3"/>
      </w:pPr>
      <w:bookmarkStart w:id="134" w:name="_Toc231979513"/>
      <w:bookmarkStart w:id="135" w:name="_Toc231980316"/>
      <w:r w:rsidRPr="000B28F5">
        <w:lastRenderedPageBreak/>
        <w:t>6.3.4. Giao diện Xem chi tiết xe (Details)</w:t>
      </w:r>
      <w:bookmarkEnd w:id="134"/>
      <w:bookmarkEnd w:id="135"/>
    </w:p>
    <w:p w14:paraId="7F54D228" w14:textId="77777777" w:rsidR="000B28F5" w:rsidRPr="000B28F5" w:rsidRDefault="000B28F5" w:rsidP="00FC2362">
      <w:pPr>
        <w:pStyle w:val="ListParagraph"/>
        <w:numPr>
          <w:ilvl w:val="0"/>
          <w:numId w:val="29"/>
        </w:numPr>
      </w:pPr>
      <w:r w:rsidRPr="000B28F5">
        <w:t>Thiết kế giao diện: Bố cục chia làm hai cột bất đối xứng dạng Glassmorphism. Cột bên trái hiển thị một slide trình chiếu toàn bộ album hình ảnh chi tiết của xe. Cột bên phải hiển thị thẻ thông số kỹ thuật dạng bảng kính mờ sang trọng với các thông tin chi tiết.</w:t>
      </w:r>
    </w:p>
    <w:p w14:paraId="740F37A6" w14:textId="77777777" w:rsidR="000B28F5" w:rsidRPr="000B28F5" w:rsidRDefault="000B28F5" w:rsidP="00FC2362">
      <w:pPr>
        <w:pStyle w:val="ListParagraph"/>
        <w:numPr>
          <w:ilvl w:val="0"/>
          <w:numId w:val="29"/>
        </w:numPr>
      </w:pPr>
      <w:r w:rsidRPr="000B28F5">
        <w:t>Mô tả chức năng:</w:t>
      </w:r>
    </w:p>
    <w:p w14:paraId="06D6C389" w14:textId="77777777" w:rsidR="000B28F5" w:rsidRPr="000B28F5" w:rsidRDefault="000B28F5" w:rsidP="00FC2362">
      <w:pPr>
        <w:pStyle w:val="ListParagraph"/>
        <w:numPr>
          <w:ilvl w:val="0"/>
          <w:numId w:val="30"/>
        </w:numPr>
        <w:ind w:left="990" w:hanging="270"/>
      </w:pPr>
      <w:r w:rsidRPr="000B28F5">
        <w:t>Hệ thống thực hiện câu lệnh truy vấn nạp dữ liệu liên quan (Eager Loading) thông qua Entity Framework Core để lấy toàn bộ thông tin của xe kèm tất cả hình ảnh liên kết trong bảng HinhAnhXe.</w:t>
      </w:r>
    </w:p>
    <w:p w14:paraId="7818055B" w14:textId="77777777" w:rsidR="000B28F5" w:rsidRPr="000B28F5" w:rsidRDefault="000B28F5" w:rsidP="00FC2362">
      <w:pPr>
        <w:pStyle w:val="ListParagraph"/>
        <w:numPr>
          <w:ilvl w:val="0"/>
          <w:numId w:val="30"/>
        </w:numPr>
        <w:ind w:left="990" w:hanging="270"/>
      </w:pPr>
      <w:r w:rsidRPr="000B28F5">
        <w:t>Hiển thị đầy đủ thông tin chi tiết giúp Admin kiểm tra kỹ thông số của từng chiếc xe trước khi chốt hợp đồng giao dịch cho khách hàng.</w:t>
      </w:r>
    </w:p>
    <w:p w14:paraId="72CFC639" w14:textId="05F60657" w:rsidR="000B28F5" w:rsidRDefault="000B28F5" w:rsidP="000B28F5">
      <w:pPr>
        <w:pStyle w:val="Hnh"/>
        <w:rPr>
          <w:lang w:val="vi-VN"/>
        </w:rPr>
      </w:pPr>
      <w:bookmarkStart w:id="136" w:name="_Toc231979970"/>
      <w:bookmarkStart w:id="137" w:name="_Toc231980142"/>
      <w:bookmarkStart w:id="138" w:name="_Toc231980247"/>
      <w:r w:rsidRPr="000B28F5">
        <w:rPr>
          <w:lang w:val="vi-VN"/>
        </w:rPr>
        <w:drawing>
          <wp:inline distT="0" distB="0" distL="0" distR="0" wp14:anchorId="3EBF3204" wp14:editId="7BC9C0CA">
            <wp:extent cx="5943600" cy="21386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138680"/>
                    </a:xfrm>
                    <a:prstGeom prst="rect">
                      <a:avLst/>
                    </a:prstGeom>
                  </pic:spPr>
                </pic:pic>
              </a:graphicData>
            </a:graphic>
          </wp:inline>
        </w:drawing>
      </w:r>
      <w:bookmarkEnd w:id="136"/>
      <w:bookmarkEnd w:id="137"/>
      <w:bookmarkEnd w:id="138"/>
    </w:p>
    <w:p w14:paraId="4A5DDBF2" w14:textId="1CD67F74" w:rsidR="000B28F5" w:rsidRPr="00DF6755" w:rsidRDefault="000B28F5" w:rsidP="000B28F5">
      <w:pPr>
        <w:pStyle w:val="Hnh"/>
        <w:rPr>
          <w:lang w:val="vi-VN"/>
        </w:rPr>
      </w:pPr>
      <w:bookmarkStart w:id="139" w:name="_Toc231980248"/>
      <w:r w:rsidRPr="000B28F5">
        <w:rPr>
          <w:lang w:val="vi-VN"/>
        </w:rPr>
        <w:t>Hình 6.</w:t>
      </w:r>
      <w:r w:rsidRPr="00DF6755">
        <w:rPr>
          <w:lang w:val="vi-VN"/>
        </w:rPr>
        <w:t>7. Màn hình chi tiết xe</w:t>
      </w:r>
      <w:bookmarkEnd w:id="139"/>
    </w:p>
    <w:p w14:paraId="70361881" w14:textId="77777777" w:rsidR="000B28F5" w:rsidRPr="000B28F5" w:rsidRDefault="000B28F5" w:rsidP="000B28F5">
      <w:pPr>
        <w:pStyle w:val="Cp3"/>
      </w:pPr>
      <w:bookmarkStart w:id="140" w:name="_Toc231979514"/>
      <w:bookmarkStart w:id="141" w:name="_Toc231980317"/>
      <w:r w:rsidRPr="000B28F5">
        <w:t>6.3.5. Giao diện Xác nhận xóa xe (Delete)</w:t>
      </w:r>
      <w:bookmarkEnd w:id="140"/>
      <w:bookmarkEnd w:id="141"/>
    </w:p>
    <w:p w14:paraId="6656EF2B" w14:textId="77777777" w:rsidR="000B28F5" w:rsidRPr="000B28F5" w:rsidRDefault="000B28F5" w:rsidP="00FC2362">
      <w:pPr>
        <w:pStyle w:val="ListParagraph"/>
        <w:numPr>
          <w:ilvl w:val="0"/>
          <w:numId w:val="31"/>
        </w:numPr>
      </w:pPr>
      <w:r w:rsidRPr="000B28F5">
        <w:t>Thiết kế giao diện: Màn hình cảnh báo nguy hiểm sử dụng tông màu đỏ sẫm. Hiển thị hình ảnh đại diện và thông số cơ bản của chiếc xe được chọn kèm theo thông điệp yêu cầu xác nhận thao tác xóa.</w:t>
      </w:r>
    </w:p>
    <w:p w14:paraId="30222A73" w14:textId="77777777" w:rsidR="000B28F5" w:rsidRPr="000B28F5" w:rsidRDefault="000B28F5" w:rsidP="00FC2362">
      <w:pPr>
        <w:pStyle w:val="ListParagraph"/>
        <w:numPr>
          <w:ilvl w:val="0"/>
          <w:numId w:val="31"/>
        </w:numPr>
      </w:pPr>
      <w:r w:rsidRPr="000B28F5">
        <w:t>Mô tả chức năng:</w:t>
      </w:r>
    </w:p>
    <w:p w14:paraId="29C351D9" w14:textId="77777777" w:rsidR="000B28F5" w:rsidRPr="000B28F5" w:rsidRDefault="000B28F5" w:rsidP="00FC2362">
      <w:pPr>
        <w:pStyle w:val="ListParagraph"/>
        <w:numPr>
          <w:ilvl w:val="0"/>
          <w:numId w:val="32"/>
        </w:numPr>
        <w:ind w:left="990" w:hanging="270"/>
      </w:pPr>
      <w:r w:rsidRPr="000B28F5">
        <w:t>Hiển thị thông tin xe để tránh trường hợp Admin click nhầm nút xóa xe trong kho.</w:t>
      </w:r>
    </w:p>
    <w:p w14:paraId="4527C407" w14:textId="5C144F27" w:rsidR="000B28F5" w:rsidRDefault="000B28F5" w:rsidP="00FC2362">
      <w:pPr>
        <w:pStyle w:val="ListParagraph"/>
        <w:numPr>
          <w:ilvl w:val="0"/>
          <w:numId w:val="32"/>
        </w:numPr>
        <w:ind w:left="990" w:hanging="270"/>
      </w:pPr>
      <w:r w:rsidRPr="000B28F5">
        <w:lastRenderedPageBreak/>
        <w:t>Khi Admin click nút "Xác nhận xóa" (Delete Confirmation), hệ thống gửi yêu cầu POST để thực thi lệnh xóa bản ghi xe trong bảng Xe. Hệ thống tự động gỡ bỏ các liên kết ảnh tương ứng trong bảng HinhAnhXe để đảm bảo tính toàn vẹn dữ liệu trong cơ sở dữ liệu.</w:t>
      </w:r>
    </w:p>
    <w:p w14:paraId="122D5FC4" w14:textId="39D2AD87" w:rsidR="000B28F5" w:rsidRDefault="000B28F5" w:rsidP="000B28F5">
      <w:pPr>
        <w:pStyle w:val="ListParagraph"/>
        <w:ind w:left="990"/>
      </w:pPr>
      <w:r w:rsidRPr="000B28F5">
        <w:drawing>
          <wp:inline distT="0" distB="0" distL="0" distR="0" wp14:anchorId="2D2CA353" wp14:editId="248267BE">
            <wp:extent cx="4515480" cy="54490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15480" cy="5449060"/>
                    </a:xfrm>
                    <a:prstGeom prst="rect">
                      <a:avLst/>
                    </a:prstGeom>
                  </pic:spPr>
                </pic:pic>
              </a:graphicData>
            </a:graphic>
          </wp:inline>
        </w:drawing>
      </w:r>
    </w:p>
    <w:p w14:paraId="6BE45097" w14:textId="4EFED3D5" w:rsidR="000B28F5" w:rsidRPr="00DF6755" w:rsidRDefault="000B28F5" w:rsidP="00F157C1">
      <w:pPr>
        <w:pStyle w:val="Hnh"/>
        <w:rPr>
          <w:lang w:val="vi-VN"/>
        </w:rPr>
      </w:pPr>
      <w:bookmarkStart w:id="142" w:name="_Toc231980249"/>
      <w:r w:rsidRPr="00DF6755">
        <w:rPr>
          <w:lang w:val="vi-VN"/>
        </w:rPr>
        <w:t>Hình 6.8. Màn hình xóa xe</w:t>
      </w:r>
      <w:bookmarkEnd w:id="142"/>
    </w:p>
    <w:p w14:paraId="6823518D" w14:textId="77777777" w:rsidR="00F157C1" w:rsidRDefault="00F157C1">
      <w:pPr>
        <w:spacing w:before="0" w:after="200" w:line="276" w:lineRule="auto"/>
        <w:jc w:val="left"/>
        <w:rPr>
          <w:rFonts w:eastAsiaTheme="majorEastAsia" w:cstheme="majorBidi"/>
          <w:b/>
          <w:bCs/>
          <w:color w:val="auto"/>
          <w:szCs w:val="26"/>
        </w:rPr>
      </w:pPr>
      <w:r>
        <w:br w:type="page"/>
      </w:r>
    </w:p>
    <w:p w14:paraId="3A92EEA9" w14:textId="5200149B" w:rsidR="00F157C1" w:rsidRPr="00F157C1" w:rsidRDefault="00F157C1" w:rsidP="00F157C1">
      <w:pPr>
        <w:pStyle w:val="Cp2"/>
      </w:pPr>
      <w:bookmarkStart w:id="143" w:name="_Toc231979515"/>
      <w:bookmarkStart w:id="144" w:name="_Toc231980318"/>
      <w:r w:rsidRPr="00F157C1">
        <w:lastRenderedPageBreak/>
        <w:t>6.4. Phân hệ Quản lý Nhân viên (NhanViens)</w:t>
      </w:r>
      <w:bookmarkEnd w:id="143"/>
      <w:bookmarkEnd w:id="144"/>
    </w:p>
    <w:p w14:paraId="31DAAB07" w14:textId="77777777" w:rsidR="00F157C1" w:rsidRPr="00F157C1" w:rsidRDefault="00F157C1" w:rsidP="00F157C1">
      <w:pPr>
        <w:pStyle w:val="Cp3"/>
      </w:pPr>
      <w:bookmarkStart w:id="145" w:name="_Toc231979516"/>
      <w:bookmarkStart w:id="146" w:name="_Toc231980319"/>
      <w:r w:rsidRPr="00F157C1">
        <w:t>6.4.1. Giao diện Danh sách nhân viên (Index)</w:t>
      </w:r>
      <w:bookmarkEnd w:id="145"/>
      <w:bookmarkEnd w:id="146"/>
    </w:p>
    <w:p w14:paraId="2CDFF905" w14:textId="77777777" w:rsidR="00F157C1" w:rsidRPr="00F157C1" w:rsidRDefault="00F157C1" w:rsidP="00FC2362">
      <w:pPr>
        <w:pStyle w:val="ListParagraph"/>
        <w:numPr>
          <w:ilvl w:val="0"/>
          <w:numId w:val="33"/>
        </w:numPr>
      </w:pPr>
      <w:r w:rsidRPr="00F157C1">
        <w:t>Thiết kế giao diện: Dữ liệu nhân sự được tổ chức khoa học trong một bảng (Table) kính mờ tinh xảo. Các dòng trong bảng được tô màu xen kẽ nhẹ nhàng (zebra striping) để dễ quan sát. Cột cuối cùng chứa nhóm nút thao tác nhanh (Xem chi tiết, Sửa, Xóa) được thiết kế nhỏ gọn, tinh tế.</w:t>
      </w:r>
    </w:p>
    <w:p w14:paraId="2761079D" w14:textId="77777777" w:rsidR="00F157C1" w:rsidRPr="00F157C1" w:rsidRDefault="00F157C1" w:rsidP="00FC2362">
      <w:pPr>
        <w:pStyle w:val="ListParagraph"/>
        <w:numPr>
          <w:ilvl w:val="0"/>
          <w:numId w:val="33"/>
        </w:numPr>
      </w:pPr>
      <w:r w:rsidRPr="00F157C1">
        <w:t>Mô tả chức năng:</w:t>
      </w:r>
    </w:p>
    <w:p w14:paraId="506DE0DC" w14:textId="77777777" w:rsidR="00F157C1" w:rsidRPr="00F157C1" w:rsidRDefault="00F157C1" w:rsidP="00FC2362">
      <w:pPr>
        <w:pStyle w:val="ListParagraph"/>
        <w:numPr>
          <w:ilvl w:val="0"/>
          <w:numId w:val="34"/>
        </w:numPr>
        <w:ind w:left="990" w:hanging="270"/>
      </w:pPr>
      <w:r w:rsidRPr="00F157C1">
        <w:t>Truy xuất toàn bộ danh sách nhân viên tư vấn bán hàng từ bảng NhanVien.</w:t>
      </w:r>
    </w:p>
    <w:p w14:paraId="2258350F" w14:textId="1D5A5E1B" w:rsidR="00F157C1" w:rsidRDefault="00F157C1" w:rsidP="00FC2362">
      <w:pPr>
        <w:pStyle w:val="ListParagraph"/>
        <w:numPr>
          <w:ilvl w:val="0"/>
          <w:numId w:val="34"/>
        </w:numPr>
        <w:ind w:left="990" w:hanging="270"/>
      </w:pPr>
      <w:r w:rsidRPr="00F157C1">
        <w:t>Hiển thị các thông tin cơ bản: Họ tên, Số điện thoại và Chức vụ hiện tại của nhân sự tại gara.</w:t>
      </w:r>
    </w:p>
    <w:p w14:paraId="2ED8F03A" w14:textId="30D516A3" w:rsidR="00F157C1" w:rsidRDefault="00F157C1" w:rsidP="00F157C1">
      <w:pPr>
        <w:pStyle w:val="ListParagraph"/>
        <w:ind w:left="990" w:hanging="720"/>
      </w:pPr>
      <w:r w:rsidRPr="00F157C1">
        <w:drawing>
          <wp:inline distT="0" distB="0" distL="0" distR="0" wp14:anchorId="5B90EE18" wp14:editId="764C92AF">
            <wp:extent cx="5943600" cy="14890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489075"/>
                    </a:xfrm>
                    <a:prstGeom prst="rect">
                      <a:avLst/>
                    </a:prstGeom>
                  </pic:spPr>
                </pic:pic>
              </a:graphicData>
            </a:graphic>
          </wp:inline>
        </w:drawing>
      </w:r>
    </w:p>
    <w:p w14:paraId="79D24739" w14:textId="277D6941" w:rsidR="00F157C1" w:rsidRPr="00DF6755" w:rsidRDefault="00F157C1" w:rsidP="00F157C1">
      <w:pPr>
        <w:pStyle w:val="Hnh"/>
        <w:rPr>
          <w:lang w:val="vi-VN"/>
        </w:rPr>
      </w:pPr>
      <w:bookmarkStart w:id="147" w:name="_Toc231980250"/>
      <w:r w:rsidRPr="00DF6755">
        <w:rPr>
          <w:lang w:val="vi-VN"/>
        </w:rPr>
        <w:t>Hình 6.9. Màn hình nhân sự</w:t>
      </w:r>
      <w:bookmarkEnd w:id="147"/>
    </w:p>
    <w:p w14:paraId="2CF851D3" w14:textId="77777777" w:rsidR="00F157C1" w:rsidRPr="00F157C1" w:rsidRDefault="00F157C1" w:rsidP="00F157C1">
      <w:pPr>
        <w:pStyle w:val="Cp3"/>
      </w:pPr>
      <w:bookmarkStart w:id="148" w:name="_Toc231979517"/>
      <w:bookmarkStart w:id="149" w:name="_Toc231980320"/>
      <w:r w:rsidRPr="00F157C1">
        <w:t>6.4.2. Giao diện Thêm mới nhân viên (Create)</w:t>
      </w:r>
      <w:bookmarkEnd w:id="148"/>
      <w:bookmarkEnd w:id="149"/>
    </w:p>
    <w:p w14:paraId="4D67C92B" w14:textId="77777777" w:rsidR="00F157C1" w:rsidRPr="00F157C1" w:rsidRDefault="00F157C1" w:rsidP="00FC2362">
      <w:pPr>
        <w:pStyle w:val="ListParagraph"/>
        <w:numPr>
          <w:ilvl w:val="0"/>
          <w:numId w:val="35"/>
        </w:numPr>
      </w:pPr>
      <w:r w:rsidRPr="00F157C1">
        <w:t>Thiết kế giao diện: Sử dụng bố cục chia đôi màn hình độc đáo. Cột bên phải là form nhập liệu thông tin nhân viên (Họ tên, SĐT, Chức vụ). Cột bên trái hiển thị một thẻ ID nhân viên (Holographic Card) mô phỏng thiết kế thẻ nhân sự của AutoPro.</w:t>
      </w:r>
    </w:p>
    <w:p w14:paraId="219D5555" w14:textId="77777777" w:rsidR="00F157C1" w:rsidRPr="00F157C1" w:rsidRDefault="00F157C1" w:rsidP="00FC2362">
      <w:pPr>
        <w:pStyle w:val="ListParagraph"/>
        <w:numPr>
          <w:ilvl w:val="0"/>
          <w:numId w:val="35"/>
        </w:numPr>
      </w:pPr>
      <w:r w:rsidRPr="00F157C1">
        <w:t>Mô tả chức năng:</w:t>
      </w:r>
    </w:p>
    <w:p w14:paraId="2BDF6822" w14:textId="77777777" w:rsidR="00F157C1" w:rsidRPr="00F157C1" w:rsidRDefault="00F157C1" w:rsidP="00FC2362">
      <w:pPr>
        <w:pStyle w:val="ListParagraph"/>
        <w:numPr>
          <w:ilvl w:val="0"/>
          <w:numId w:val="36"/>
        </w:numPr>
        <w:ind w:left="990" w:hanging="270"/>
      </w:pPr>
      <w:r w:rsidRPr="00F157C1">
        <w:t>Tính năng Live Preview: Khi Admin gõ phím nhập thông tin họ tên, số điện thoại hay chức vụ ở form bên phải, mã JavaScript bắt sự kiện gõ phím (keyup) sẽ cập nhật nội dung tức thời sang mô hình thẻ ID ở cột bên trái trong thời gian thực mà không cần tải lại trang.</w:t>
      </w:r>
    </w:p>
    <w:p w14:paraId="34AABA6B" w14:textId="1F81A042" w:rsidR="00F157C1" w:rsidRDefault="00F157C1" w:rsidP="00FC2362">
      <w:pPr>
        <w:pStyle w:val="ListParagraph"/>
        <w:numPr>
          <w:ilvl w:val="0"/>
          <w:numId w:val="36"/>
        </w:numPr>
        <w:ind w:left="990" w:hanging="270"/>
      </w:pPr>
      <w:r w:rsidRPr="00F157C1">
        <w:lastRenderedPageBreak/>
        <w:t>Khi click nút "Lưu", hệ thống tiến hành thêm mới bản ghi nhân viên vào bảng NhanVien trong SQL Server.</w:t>
      </w:r>
    </w:p>
    <w:p w14:paraId="4AEDB5F4" w14:textId="1ACE1694" w:rsidR="00F157C1" w:rsidRDefault="00F157C1" w:rsidP="00F157C1">
      <w:pPr>
        <w:ind w:left="720"/>
      </w:pPr>
      <w:r w:rsidRPr="00F157C1">
        <w:drawing>
          <wp:inline distT="0" distB="0" distL="0" distR="0" wp14:anchorId="002E2D37" wp14:editId="5CEBE9C1">
            <wp:extent cx="5943600" cy="15106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510665"/>
                    </a:xfrm>
                    <a:prstGeom prst="rect">
                      <a:avLst/>
                    </a:prstGeom>
                  </pic:spPr>
                </pic:pic>
              </a:graphicData>
            </a:graphic>
          </wp:inline>
        </w:drawing>
      </w:r>
    </w:p>
    <w:p w14:paraId="6F44F006" w14:textId="29C11C55" w:rsidR="00F157C1" w:rsidRPr="00F157C1" w:rsidRDefault="00F157C1" w:rsidP="00F157C1">
      <w:pPr>
        <w:pStyle w:val="Hnh"/>
        <w:rPr>
          <w:lang w:val="vi-VN"/>
        </w:rPr>
      </w:pPr>
      <w:bookmarkStart w:id="150" w:name="_Toc231980251"/>
      <w:r w:rsidRPr="00F157C1">
        <w:rPr>
          <w:lang w:val="vi-VN"/>
        </w:rPr>
        <w:t>Hình 6.</w:t>
      </w:r>
      <w:r w:rsidRPr="00DF6755">
        <w:rPr>
          <w:lang w:val="vi-VN"/>
        </w:rPr>
        <w:t>10</w:t>
      </w:r>
      <w:r w:rsidRPr="00F157C1">
        <w:rPr>
          <w:lang w:val="vi-VN"/>
        </w:rPr>
        <w:t>. Màn hình</w:t>
      </w:r>
      <w:r w:rsidRPr="00F157C1">
        <w:rPr>
          <w:lang w:val="vi-VN"/>
        </w:rPr>
        <w:t xml:space="preserve"> thêm</w:t>
      </w:r>
      <w:r w:rsidRPr="00F157C1">
        <w:rPr>
          <w:lang w:val="vi-VN"/>
        </w:rPr>
        <w:t xml:space="preserve"> nhân sự</w:t>
      </w:r>
      <w:bookmarkEnd w:id="150"/>
    </w:p>
    <w:p w14:paraId="14BE5B16" w14:textId="77777777" w:rsidR="00F157C1" w:rsidRPr="00F157C1" w:rsidRDefault="00F157C1" w:rsidP="00F157C1">
      <w:pPr>
        <w:pStyle w:val="Cp3"/>
      </w:pPr>
      <w:bookmarkStart w:id="151" w:name="_Toc231979518"/>
      <w:bookmarkStart w:id="152" w:name="_Toc231980321"/>
      <w:r w:rsidRPr="00F157C1">
        <w:t>6.4.3. Giao diện Chỉnh sửa nhân viên (Edit)</w:t>
      </w:r>
      <w:bookmarkEnd w:id="151"/>
      <w:bookmarkEnd w:id="152"/>
    </w:p>
    <w:p w14:paraId="65B92804" w14:textId="77777777" w:rsidR="00F157C1" w:rsidRPr="00F157C1" w:rsidRDefault="00F157C1" w:rsidP="00FC2362">
      <w:pPr>
        <w:pStyle w:val="ListParagraph"/>
        <w:numPr>
          <w:ilvl w:val="0"/>
          <w:numId w:val="37"/>
        </w:numPr>
      </w:pPr>
      <w:r w:rsidRPr="00F157C1">
        <w:t>Thiết kế giao diện: Giữ nguyên thiết kế chia đôi màn hình với form chỉnh sửa ở bên phải và thẻ ID Live Preview ở bên trái, nạp sẵn dữ liệu cũ của nhân viên khi trang được tải lên.</w:t>
      </w:r>
    </w:p>
    <w:p w14:paraId="0B41172B" w14:textId="77777777" w:rsidR="00F157C1" w:rsidRPr="00F157C1" w:rsidRDefault="00F157C1" w:rsidP="00FC2362">
      <w:pPr>
        <w:pStyle w:val="ListParagraph"/>
        <w:numPr>
          <w:ilvl w:val="0"/>
          <w:numId w:val="37"/>
        </w:numPr>
      </w:pPr>
      <w:r w:rsidRPr="00F157C1">
        <w:t>Mô tả chức năng:</w:t>
      </w:r>
    </w:p>
    <w:p w14:paraId="5B228DCF" w14:textId="77777777" w:rsidR="00F157C1" w:rsidRPr="00F157C1" w:rsidRDefault="00F157C1" w:rsidP="00FC2362">
      <w:pPr>
        <w:pStyle w:val="ListParagraph"/>
        <w:numPr>
          <w:ilvl w:val="0"/>
          <w:numId w:val="38"/>
        </w:numPr>
        <w:ind w:left="990" w:hanging="270"/>
      </w:pPr>
      <w:r w:rsidRPr="00F157C1">
        <w:t>Cho phép thay đổi thông tin nhân sự. Các thao tác chỉnh sửa dữ liệu trên form vẫn kích hoạt JavaScript đồng bộ sang thẻ ID hiển thị trực quan ở cột bên trái.</w:t>
      </w:r>
    </w:p>
    <w:p w14:paraId="57A71916" w14:textId="22A4DE38" w:rsidR="00F157C1" w:rsidRDefault="00F157C1" w:rsidP="00FC2362">
      <w:pPr>
        <w:pStyle w:val="ListParagraph"/>
        <w:numPr>
          <w:ilvl w:val="0"/>
          <w:numId w:val="38"/>
        </w:numPr>
        <w:ind w:left="990" w:hanging="270"/>
      </w:pPr>
      <w:r w:rsidRPr="00F157C1">
        <w:t>Khi nhấn lưu, hệ thống thực hiện cập nhật các thay đổi vào CSDL thông qua Entity Framework Core.</w:t>
      </w:r>
    </w:p>
    <w:p w14:paraId="29EDDB1E" w14:textId="5BC5A589" w:rsidR="00F157C1" w:rsidRDefault="00F157C1" w:rsidP="00F157C1">
      <w:pPr>
        <w:ind w:left="720"/>
      </w:pPr>
      <w:r w:rsidRPr="00F157C1">
        <w:drawing>
          <wp:inline distT="0" distB="0" distL="0" distR="0" wp14:anchorId="2BEBB7DA" wp14:editId="44EBA00D">
            <wp:extent cx="5943600" cy="15811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581150"/>
                    </a:xfrm>
                    <a:prstGeom prst="rect">
                      <a:avLst/>
                    </a:prstGeom>
                  </pic:spPr>
                </pic:pic>
              </a:graphicData>
            </a:graphic>
          </wp:inline>
        </w:drawing>
      </w:r>
    </w:p>
    <w:p w14:paraId="486C58D4" w14:textId="1E639B7D" w:rsidR="00F157C1" w:rsidRPr="00F157C1" w:rsidRDefault="00F157C1" w:rsidP="00F157C1">
      <w:pPr>
        <w:pStyle w:val="Hnh"/>
        <w:rPr>
          <w:lang w:val="vi-VN"/>
        </w:rPr>
      </w:pPr>
      <w:bookmarkStart w:id="153" w:name="_Toc231980252"/>
      <w:r w:rsidRPr="00F157C1">
        <w:rPr>
          <w:lang w:val="vi-VN"/>
        </w:rPr>
        <w:t>Hình 6.</w:t>
      </w:r>
      <w:r w:rsidRPr="00F157C1">
        <w:rPr>
          <w:lang w:val="vi-VN"/>
        </w:rPr>
        <w:t>11</w:t>
      </w:r>
      <w:r w:rsidRPr="00F157C1">
        <w:rPr>
          <w:lang w:val="vi-VN"/>
        </w:rPr>
        <w:t>. Màn hình</w:t>
      </w:r>
      <w:r w:rsidRPr="00F157C1">
        <w:rPr>
          <w:lang w:val="vi-VN"/>
        </w:rPr>
        <w:t xml:space="preserve"> chỉnh sửa</w:t>
      </w:r>
      <w:r w:rsidRPr="00F157C1">
        <w:rPr>
          <w:lang w:val="vi-VN"/>
        </w:rPr>
        <w:t xml:space="preserve"> nhân sự</w:t>
      </w:r>
      <w:bookmarkEnd w:id="153"/>
    </w:p>
    <w:p w14:paraId="407A477F" w14:textId="77777777" w:rsidR="00F157C1" w:rsidRPr="00F157C1" w:rsidRDefault="00F157C1" w:rsidP="00F157C1">
      <w:pPr>
        <w:pStyle w:val="Cp3"/>
      </w:pPr>
      <w:bookmarkStart w:id="154" w:name="_Toc231979519"/>
      <w:bookmarkStart w:id="155" w:name="_Toc231980322"/>
      <w:r w:rsidRPr="00F157C1">
        <w:lastRenderedPageBreak/>
        <w:t>6.4.4. Giao diện Xem chi tiết nhân viên (Details)</w:t>
      </w:r>
      <w:bookmarkEnd w:id="154"/>
      <w:bookmarkEnd w:id="155"/>
    </w:p>
    <w:p w14:paraId="2E159932" w14:textId="77777777" w:rsidR="00F157C1" w:rsidRPr="00F157C1" w:rsidRDefault="00F157C1" w:rsidP="00FC2362">
      <w:pPr>
        <w:pStyle w:val="ListParagraph"/>
        <w:numPr>
          <w:ilvl w:val="0"/>
          <w:numId w:val="39"/>
        </w:numPr>
      </w:pPr>
      <w:r w:rsidRPr="00F157C1">
        <w:t>Thiết kế giao diện: Bố cục 2 cột Glassmorphism. Cột bên trái hiển thị thẻ ID holographic của nhân viên được phóng lớn sang trọng. Cột bên phải hiển thị bảng thống kê chi tiết hiệu suất công việc của nhân viên đó.</w:t>
      </w:r>
    </w:p>
    <w:p w14:paraId="0DA2E6A3" w14:textId="77777777" w:rsidR="00F157C1" w:rsidRPr="00F157C1" w:rsidRDefault="00F157C1" w:rsidP="00FC2362">
      <w:pPr>
        <w:pStyle w:val="ListParagraph"/>
        <w:numPr>
          <w:ilvl w:val="0"/>
          <w:numId w:val="39"/>
        </w:numPr>
      </w:pPr>
      <w:r w:rsidRPr="00F157C1">
        <w:t>Mô tả chức năng:</w:t>
      </w:r>
    </w:p>
    <w:p w14:paraId="3D76BC07" w14:textId="77777777" w:rsidR="00F157C1" w:rsidRPr="00F157C1" w:rsidRDefault="00F157C1" w:rsidP="00FC2362">
      <w:pPr>
        <w:pStyle w:val="ListParagraph"/>
        <w:numPr>
          <w:ilvl w:val="0"/>
          <w:numId w:val="40"/>
        </w:numPr>
        <w:ind w:left="900" w:hanging="270"/>
      </w:pPr>
      <w:r w:rsidRPr="00F157C1">
        <w:t>Hệ thống truy xuất thông tin nhân viên từ bảng NhanVien, đồng thời truy vấn danh sách tất cả các đơn hàng (hợp đồng) trong bảng DonHang mà nhân viên này đã chốt.</w:t>
      </w:r>
    </w:p>
    <w:p w14:paraId="0F1836F5" w14:textId="6BE9E633" w:rsidR="00F157C1" w:rsidRDefault="00F157C1" w:rsidP="00FC2362">
      <w:pPr>
        <w:pStyle w:val="ListParagraph"/>
        <w:numPr>
          <w:ilvl w:val="0"/>
          <w:numId w:val="40"/>
        </w:numPr>
        <w:ind w:left="900" w:hanging="270"/>
      </w:pPr>
      <w:r w:rsidRPr="00F157C1">
        <w:t>Hiển thị bảng danh sách các xe đã bán thành công bởi nhân viên này và tính toán tổng số tiền (doanh số) tích lũy mà nhân viên mang lại cho showroom để hỗ trợ việc đánh giá hiệu suất.</w:t>
      </w:r>
    </w:p>
    <w:p w14:paraId="07312638" w14:textId="41261906" w:rsidR="00F157C1" w:rsidRDefault="00F157C1" w:rsidP="00F157C1">
      <w:pPr>
        <w:ind w:left="630"/>
      </w:pPr>
      <w:r w:rsidRPr="00F157C1">
        <w:lastRenderedPageBreak/>
        <w:drawing>
          <wp:inline distT="0" distB="0" distL="0" distR="0" wp14:anchorId="1B09F3EB" wp14:editId="5679E096">
            <wp:extent cx="4189228" cy="5004471"/>
            <wp:effectExtent l="0" t="0" r="1905"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200097" cy="5017456"/>
                    </a:xfrm>
                    <a:prstGeom prst="rect">
                      <a:avLst/>
                    </a:prstGeom>
                  </pic:spPr>
                </pic:pic>
              </a:graphicData>
            </a:graphic>
          </wp:inline>
        </w:drawing>
      </w:r>
    </w:p>
    <w:p w14:paraId="6D9AC774" w14:textId="4CE33CFE" w:rsidR="00F157C1" w:rsidRPr="00F157C1" w:rsidRDefault="00F157C1" w:rsidP="00F157C1">
      <w:pPr>
        <w:pStyle w:val="Hnh"/>
        <w:rPr>
          <w:lang w:val="vi-VN"/>
        </w:rPr>
      </w:pPr>
      <w:bookmarkStart w:id="156" w:name="_Toc231980253"/>
      <w:r w:rsidRPr="00F157C1">
        <w:rPr>
          <w:lang w:val="vi-VN"/>
        </w:rPr>
        <w:t>Hình 6.1</w:t>
      </w:r>
      <w:r w:rsidRPr="00DF6755">
        <w:rPr>
          <w:lang w:val="vi-VN"/>
        </w:rPr>
        <w:t>2</w:t>
      </w:r>
      <w:r w:rsidRPr="00F157C1">
        <w:rPr>
          <w:lang w:val="vi-VN"/>
        </w:rPr>
        <w:t xml:space="preserve">. Màn hình </w:t>
      </w:r>
      <w:r w:rsidRPr="00F157C1">
        <w:rPr>
          <w:lang w:val="vi-VN"/>
        </w:rPr>
        <w:t>chi tiết</w:t>
      </w:r>
      <w:r w:rsidRPr="00F157C1">
        <w:rPr>
          <w:lang w:val="vi-VN"/>
        </w:rPr>
        <w:t xml:space="preserve"> nhân sự</w:t>
      </w:r>
      <w:bookmarkEnd w:id="156"/>
    </w:p>
    <w:p w14:paraId="2F010363" w14:textId="77777777" w:rsidR="00F157C1" w:rsidRPr="00F157C1" w:rsidRDefault="00F157C1" w:rsidP="00F157C1">
      <w:pPr>
        <w:pStyle w:val="Cp3"/>
      </w:pPr>
      <w:bookmarkStart w:id="157" w:name="_Toc231979520"/>
      <w:bookmarkStart w:id="158" w:name="_Toc231980323"/>
      <w:r w:rsidRPr="00F157C1">
        <w:t>6.4.5. Giao diện Xác nhận xóa nhân viên (Delete)</w:t>
      </w:r>
      <w:bookmarkEnd w:id="157"/>
      <w:bookmarkEnd w:id="158"/>
    </w:p>
    <w:p w14:paraId="54EBB126" w14:textId="77777777" w:rsidR="00F157C1" w:rsidRPr="00F157C1" w:rsidRDefault="00F157C1" w:rsidP="00FC2362">
      <w:pPr>
        <w:pStyle w:val="ListParagraph"/>
        <w:numPr>
          <w:ilvl w:val="0"/>
          <w:numId w:val="41"/>
        </w:numPr>
      </w:pPr>
      <w:r w:rsidRPr="00F157C1">
        <w:t>Thiết kế giao diện: Hiển thị thẻ thông tin nhân viên cần xóa kèm nút xác nhận màu đỏ cảnh báo.</w:t>
      </w:r>
    </w:p>
    <w:p w14:paraId="70F7E3E1" w14:textId="77777777" w:rsidR="00F157C1" w:rsidRPr="00F157C1" w:rsidRDefault="00F157C1" w:rsidP="00FC2362">
      <w:pPr>
        <w:pStyle w:val="ListParagraph"/>
        <w:numPr>
          <w:ilvl w:val="0"/>
          <w:numId w:val="41"/>
        </w:numPr>
      </w:pPr>
      <w:r w:rsidRPr="00F157C1">
        <w:t>Mô tả chức năng:</w:t>
      </w:r>
    </w:p>
    <w:p w14:paraId="70EE3036" w14:textId="77777777" w:rsidR="00F157C1" w:rsidRPr="00F157C1" w:rsidRDefault="00F157C1" w:rsidP="00FC2362">
      <w:pPr>
        <w:pStyle w:val="ListParagraph"/>
        <w:numPr>
          <w:ilvl w:val="0"/>
          <w:numId w:val="42"/>
        </w:numPr>
        <w:ind w:left="990" w:hanging="270"/>
      </w:pPr>
      <w:r w:rsidRPr="00F157C1">
        <w:t>Hiển thị thông báo xác nhận trước khi thực hiện thao tác xóa vĩnh viễn hồ sơ nhân sự.</w:t>
      </w:r>
    </w:p>
    <w:p w14:paraId="7CBC8305" w14:textId="34BEAC8E" w:rsidR="00F157C1" w:rsidRDefault="00F157C1" w:rsidP="00FC2362">
      <w:pPr>
        <w:pStyle w:val="ListParagraph"/>
        <w:numPr>
          <w:ilvl w:val="0"/>
          <w:numId w:val="42"/>
        </w:numPr>
        <w:ind w:left="990" w:hanging="270"/>
      </w:pPr>
      <w:r w:rsidRPr="00F157C1">
        <w:t>Khi nhấn xác nhận, hệ thống thực hiện lệnh xóa bản ghi nhân viên trong bảng NhanVien khỏi database.</w:t>
      </w:r>
    </w:p>
    <w:p w14:paraId="11EE8D18" w14:textId="3EDD25B7" w:rsidR="00F157C1" w:rsidRDefault="00F157C1" w:rsidP="00F157C1">
      <w:pPr>
        <w:ind w:left="720"/>
      </w:pPr>
      <w:r w:rsidRPr="00F157C1">
        <w:lastRenderedPageBreak/>
        <w:drawing>
          <wp:inline distT="0" distB="0" distL="0" distR="0" wp14:anchorId="4D8EF1EA" wp14:editId="7FE38DA6">
            <wp:extent cx="5020376" cy="4801270"/>
            <wp:effectExtent l="0" t="0" r="889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20376" cy="4801270"/>
                    </a:xfrm>
                    <a:prstGeom prst="rect">
                      <a:avLst/>
                    </a:prstGeom>
                  </pic:spPr>
                </pic:pic>
              </a:graphicData>
            </a:graphic>
          </wp:inline>
        </w:drawing>
      </w:r>
    </w:p>
    <w:p w14:paraId="44FCB020" w14:textId="0EDE57D3" w:rsidR="00F157C1" w:rsidRPr="00F157C1" w:rsidRDefault="00F157C1" w:rsidP="00F157C1">
      <w:pPr>
        <w:pStyle w:val="Hnh"/>
        <w:rPr>
          <w:lang w:val="vi-VN"/>
        </w:rPr>
      </w:pPr>
      <w:bookmarkStart w:id="159" w:name="_Toc231980254"/>
      <w:r w:rsidRPr="00F157C1">
        <w:rPr>
          <w:lang w:val="vi-VN"/>
        </w:rPr>
        <w:t>Hình 6.1</w:t>
      </w:r>
      <w:r w:rsidRPr="00F157C1">
        <w:rPr>
          <w:lang w:val="vi-VN"/>
        </w:rPr>
        <w:t>3</w:t>
      </w:r>
      <w:r w:rsidRPr="00F157C1">
        <w:rPr>
          <w:lang w:val="vi-VN"/>
        </w:rPr>
        <w:t xml:space="preserve">. Màn hình </w:t>
      </w:r>
      <w:r w:rsidRPr="00F157C1">
        <w:rPr>
          <w:lang w:val="vi-VN"/>
        </w:rPr>
        <w:t xml:space="preserve">xóa </w:t>
      </w:r>
      <w:r w:rsidRPr="00F157C1">
        <w:rPr>
          <w:lang w:val="vi-VN"/>
        </w:rPr>
        <w:t>nhân sự</w:t>
      </w:r>
      <w:bookmarkEnd w:id="159"/>
    </w:p>
    <w:p w14:paraId="66FB5D50" w14:textId="77777777" w:rsidR="00F157C1" w:rsidRPr="00F157C1" w:rsidRDefault="00F157C1" w:rsidP="00F157C1">
      <w:pPr>
        <w:pStyle w:val="Cp2"/>
      </w:pPr>
      <w:bookmarkStart w:id="160" w:name="_Toc231979521"/>
      <w:bookmarkStart w:id="161" w:name="_Toc231980324"/>
      <w:r w:rsidRPr="00F157C1">
        <w:t>6.5. Phân hệ Quản lý Đơn hàng (DonHangs)</w:t>
      </w:r>
      <w:bookmarkEnd w:id="160"/>
      <w:bookmarkEnd w:id="161"/>
    </w:p>
    <w:p w14:paraId="5437A1B3" w14:textId="77777777" w:rsidR="00F157C1" w:rsidRPr="00F157C1" w:rsidRDefault="00F157C1" w:rsidP="00F157C1">
      <w:pPr>
        <w:pStyle w:val="Cp3"/>
      </w:pPr>
      <w:bookmarkStart w:id="162" w:name="_Toc231979522"/>
      <w:bookmarkStart w:id="163" w:name="_Toc231980325"/>
      <w:r w:rsidRPr="00F157C1">
        <w:t>6.5.1. Giao diện Danh sách đơn hàng (Index)</w:t>
      </w:r>
      <w:bookmarkEnd w:id="162"/>
      <w:bookmarkEnd w:id="163"/>
    </w:p>
    <w:p w14:paraId="75432F7C" w14:textId="77777777" w:rsidR="00F157C1" w:rsidRPr="00F157C1" w:rsidRDefault="00F157C1" w:rsidP="00FC2362">
      <w:pPr>
        <w:pStyle w:val="ListParagraph"/>
        <w:numPr>
          <w:ilvl w:val="0"/>
          <w:numId w:val="43"/>
        </w:numPr>
      </w:pPr>
      <w:r w:rsidRPr="00F157C1">
        <w:t>Thiết kế giao diện: Hiển thị danh sách các hợp đồng mua bán xe dưới dạng bảng kính mờ sang trọng. Các cột thông tin hiển thị gồm có: Mã đơn hàng, Ngày lập hợp đồng, Tên chiếc xe giao dịch, Giá chốt bán thực tế và Nhân viên trực tiếp chốt hợp đồng.</w:t>
      </w:r>
    </w:p>
    <w:p w14:paraId="2D81919F" w14:textId="77777777" w:rsidR="00F157C1" w:rsidRPr="00F157C1" w:rsidRDefault="00F157C1" w:rsidP="00FC2362">
      <w:pPr>
        <w:pStyle w:val="ListParagraph"/>
        <w:numPr>
          <w:ilvl w:val="0"/>
          <w:numId w:val="43"/>
        </w:numPr>
      </w:pPr>
      <w:r w:rsidRPr="00F157C1">
        <w:t>Mô tả chức năng:</w:t>
      </w:r>
    </w:p>
    <w:p w14:paraId="5EBC580D" w14:textId="77777777" w:rsidR="00F157C1" w:rsidRPr="00F157C1" w:rsidRDefault="00F157C1" w:rsidP="00FC2362">
      <w:pPr>
        <w:pStyle w:val="ListParagraph"/>
        <w:numPr>
          <w:ilvl w:val="0"/>
          <w:numId w:val="44"/>
        </w:numPr>
        <w:ind w:left="990" w:hanging="270"/>
      </w:pPr>
      <w:r w:rsidRPr="00F157C1">
        <w:lastRenderedPageBreak/>
        <w:t>Thực hiện nạp dữ liệu liên quan từ các bảng liên kết Xe và NhanVien thông qua cơ chế Eager Loading để hiển thị đầy đủ tên xe và tên nhân viên trên từng dòng đơn hàng.</w:t>
      </w:r>
    </w:p>
    <w:p w14:paraId="7A8ADC03" w14:textId="1371D3B6" w:rsidR="00F157C1" w:rsidRDefault="00F157C1" w:rsidP="00FC2362">
      <w:pPr>
        <w:pStyle w:val="ListParagraph"/>
        <w:numPr>
          <w:ilvl w:val="0"/>
          <w:numId w:val="44"/>
        </w:numPr>
        <w:ind w:left="990" w:hanging="270"/>
      </w:pPr>
      <w:r w:rsidRPr="00F157C1">
        <w:t>Cung cấp các công cụ tạo mới hợp đồng, chỉnh sửa, xem chi tiết và hủy đơn hàng.</w:t>
      </w:r>
    </w:p>
    <w:p w14:paraId="10D3ACBC" w14:textId="1819879F" w:rsidR="00F157C1" w:rsidRDefault="00F157C1" w:rsidP="00F157C1">
      <w:pPr>
        <w:ind w:left="720"/>
      </w:pPr>
      <w:r w:rsidRPr="00F157C1">
        <w:drawing>
          <wp:inline distT="0" distB="0" distL="0" distR="0" wp14:anchorId="0C14D080" wp14:editId="3B8929E8">
            <wp:extent cx="5943600" cy="2639060"/>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639060"/>
                    </a:xfrm>
                    <a:prstGeom prst="rect">
                      <a:avLst/>
                    </a:prstGeom>
                  </pic:spPr>
                </pic:pic>
              </a:graphicData>
            </a:graphic>
          </wp:inline>
        </w:drawing>
      </w:r>
    </w:p>
    <w:p w14:paraId="267491A4" w14:textId="2CA1DC07" w:rsidR="00F157C1" w:rsidRPr="00F157C1" w:rsidRDefault="00F157C1" w:rsidP="00F157C1">
      <w:pPr>
        <w:pStyle w:val="Hnh"/>
        <w:rPr>
          <w:lang w:val="vi-VN"/>
        </w:rPr>
      </w:pPr>
      <w:bookmarkStart w:id="164" w:name="_Toc231980255"/>
      <w:r w:rsidRPr="00F157C1">
        <w:rPr>
          <w:lang w:val="vi-VN"/>
        </w:rPr>
        <w:t>Hình 6.1</w:t>
      </w:r>
      <w:r w:rsidR="00CE7369" w:rsidRPr="00CE7369">
        <w:rPr>
          <w:lang w:val="vi-VN"/>
        </w:rPr>
        <w:t>4</w:t>
      </w:r>
      <w:r w:rsidRPr="00F157C1">
        <w:rPr>
          <w:lang w:val="vi-VN"/>
        </w:rPr>
        <w:t xml:space="preserve">. Màn hình </w:t>
      </w:r>
      <w:r w:rsidRPr="00F157C1">
        <w:rPr>
          <w:lang w:val="vi-VN"/>
        </w:rPr>
        <w:t>danh sách đơn hàng</w:t>
      </w:r>
      <w:bookmarkEnd w:id="164"/>
    </w:p>
    <w:p w14:paraId="3C275182" w14:textId="77777777" w:rsidR="00F157C1" w:rsidRPr="00F157C1" w:rsidRDefault="00F157C1" w:rsidP="00F157C1">
      <w:pPr>
        <w:pStyle w:val="Cp3"/>
      </w:pPr>
      <w:bookmarkStart w:id="165" w:name="_Toc231979523"/>
      <w:bookmarkStart w:id="166" w:name="_Toc231980326"/>
      <w:r w:rsidRPr="00F157C1">
        <w:t>6.5.2. Giao diện Lập đơn hàng mới (Create)</w:t>
      </w:r>
      <w:bookmarkEnd w:id="165"/>
      <w:bookmarkEnd w:id="166"/>
    </w:p>
    <w:p w14:paraId="4B6EA9CA" w14:textId="77777777" w:rsidR="00F157C1" w:rsidRPr="00F157C1" w:rsidRDefault="00F157C1" w:rsidP="00FC2362">
      <w:pPr>
        <w:pStyle w:val="ListParagraph"/>
        <w:numPr>
          <w:ilvl w:val="0"/>
          <w:numId w:val="45"/>
        </w:numPr>
      </w:pPr>
      <w:r w:rsidRPr="00F157C1">
        <w:t>Thiết kế giao diện: Form thiết lập hợp đồng mua bán. Trường chọn xe được thiết kế dưới dạng dropdown menu kính mờ. Giá bán niêm yết của xe sẽ tự động hiển thị gợi ý khi chọn xe để hỗ trợ Admin thương lượng giá chốt.</w:t>
      </w:r>
    </w:p>
    <w:p w14:paraId="6F7481BF" w14:textId="77777777" w:rsidR="00F157C1" w:rsidRPr="00F157C1" w:rsidRDefault="00F157C1" w:rsidP="00FC2362">
      <w:pPr>
        <w:pStyle w:val="ListParagraph"/>
        <w:numPr>
          <w:ilvl w:val="0"/>
          <w:numId w:val="45"/>
        </w:numPr>
      </w:pPr>
      <w:r w:rsidRPr="00F157C1">
        <w:t>Mô tả chức năng:</w:t>
      </w:r>
    </w:p>
    <w:p w14:paraId="63A274A5" w14:textId="77777777" w:rsidR="00F157C1" w:rsidRPr="00F157C1" w:rsidRDefault="00F157C1" w:rsidP="00FC2362">
      <w:pPr>
        <w:pStyle w:val="ListParagraph"/>
        <w:numPr>
          <w:ilvl w:val="0"/>
          <w:numId w:val="46"/>
        </w:numPr>
        <w:tabs>
          <w:tab w:val="decimal" w:pos="1170"/>
        </w:tabs>
        <w:ind w:left="1170" w:hanging="450"/>
      </w:pPr>
      <w:r w:rsidRPr="00F157C1">
        <w:t>Logic nghiệp vụ tự động lọc kho: Dropdown danh sách xe được hệ thống tự động lọc và chỉ hiển thị những chiếc xe chưa bán (trường DaBan là false hoặc 0 trong CSDL). Điều này giúp loại bỏ hoàn toàn lỗi nghiệp vụ lập hợp đồng trùng xe đã bán.</w:t>
      </w:r>
    </w:p>
    <w:p w14:paraId="6A61CC4F" w14:textId="77777777" w:rsidR="00F157C1" w:rsidRPr="00F157C1" w:rsidRDefault="00F157C1" w:rsidP="00FC2362">
      <w:pPr>
        <w:pStyle w:val="ListParagraph"/>
        <w:numPr>
          <w:ilvl w:val="0"/>
          <w:numId w:val="46"/>
        </w:numPr>
        <w:tabs>
          <w:tab w:val="decimal" w:pos="1170"/>
        </w:tabs>
        <w:ind w:left="1170" w:hanging="450"/>
      </w:pPr>
      <w:r w:rsidRPr="00F157C1">
        <w:t>Admin chọn xe, chọn nhân viên thực hiện giao dịch và nhập giá chốt thực tế của hợp đồng (GiaChot).</w:t>
      </w:r>
    </w:p>
    <w:p w14:paraId="44E7E1E5" w14:textId="0CA21D67" w:rsidR="00F157C1" w:rsidRDefault="00F157C1" w:rsidP="00FC2362">
      <w:pPr>
        <w:pStyle w:val="ListParagraph"/>
        <w:numPr>
          <w:ilvl w:val="0"/>
          <w:numId w:val="46"/>
        </w:numPr>
        <w:tabs>
          <w:tab w:val="decimal" w:pos="1170"/>
        </w:tabs>
        <w:ind w:left="1170" w:hanging="450"/>
      </w:pPr>
      <w:r w:rsidRPr="00F157C1">
        <w:lastRenderedPageBreak/>
        <w:t>Đồng bộ khóa xe tự động: Khi lưu đơn hàng thành công, hệ thống sẽ tự động kích hoạt logic cập nhật trường trạng thái DaBan của chiếc xe tương ứng thành true (Đã bán) để khóa xe ngay lập tức, đồng thời cộng dồn doanh số vào Dashboard trang chủ.</w:t>
      </w:r>
    </w:p>
    <w:p w14:paraId="424EB663" w14:textId="434030F7" w:rsidR="00F157C1" w:rsidRDefault="00F157C1" w:rsidP="00F157C1">
      <w:pPr>
        <w:tabs>
          <w:tab w:val="decimal" w:pos="1170"/>
        </w:tabs>
      </w:pPr>
      <w:r w:rsidRPr="00F157C1">
        <w:drawing>
          <wp:inline distT="0" distB="0" distL="0" distR="0" wp14:anchorId="731411BC" wp14:editId="63F93CA6">
            <wp:extent cx="5582429" cy="5020376"/>
            <wp:effectExtent l="0" t="0" r="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82429" cy="5020376"/>
                    </a:xfrm>
                    <a:prstGeom prst="rect">
                      <a:avLst/>
                    </a:prstGeom>
                  </pic:spPr>
                </pic:pic>
              </a:graphicData>
            </a:graphic>
          </wp:inline>
        </w:drawing>
      </w:r>
    </w:p>
    <w:p w14:paraId="10A35B49" w14:textId="2C245E6A" w:rsidR="00F157C1" w:rsidRPr="00F157C1" w:rsidRDefault="00F157C1" w:rsidP="00F157C1">
      <w:pPr>
        <w:pStyle w:val="Hnh"/>
        <w:rPr>
          <w:lang w:val="vi-VN"/>
        </w:rPr>
      </w:pPr>
      <w:bookmarkStart w:id="167" w:name="_Toc231980256"/>
      <w:r w:rsidRPr="00F157C1">
        <w:rPr>
          <w:lang w:val="vi-VN"/>
        </w:rPr>
        <w:t>Hình 6.1</w:t>
      </w:r>
      <w:r w:rsidR="00CE7369" w:rsidRPr="00CE7369">
        <w:rPr>
          <w:lang w:val="vi-VN"/>
        </w:rPr>
        <w:t>5</w:t>
      </w:r>
      <w:r w:rsidRPr="00F157C1">
        <w:rPr>
          <w:lang w:val="vi-VN"/>
        </w:rPr>
        <w:t>. Màn hình</w:t>
      </w:r>
      <w:r w:rsidRPr="00F157C1">
        <w:rPr>
          <w:lang w:val="vi-VN"/>
        </w:rPr>
        <w:t xml:space="preserve"> tạo</w:t>
      </w:r>
      <w:r w:rsidRPr="00F157C1">
        <w:rPr>
          <w:lang w:val="vi-VN"/>
        </w:rPr>
        <w:t xml:space="preserve"> đơn hàng</w:t>
      </w:r>
      <w:bookmarkEnd w:id="167"/>
    </w:p>
    <w:p w14:paraId="0ED1D6F3" w14:textId="77777777" w:rsidR="00F157C1" w:rsidRPr="00F157C1" w:rsidRDefault="00F157C1" w:rsidP="00F157C1">
      <w:pPr>
        <w:pStyle w:val="Cp3"/>
      </w:pPr>
      <w:bookmarkStart w:id="168" w:name="_Toc231979524"/>
      <w:bookmarkStart w:id="169" w:name="_Toc231980327"/>
      <w:r w:rsidRPr="00F157C1">
        <w:t>6.5.3. Giao diện Chỉnh sửa đơn hàng (Edit)</w:t>
      </w:r>
      <w:bookmarkEnd w:id="168"/>
      <w:bookmarkEnd w:id="169"/>
    </w:p>
    <w:p w14:paraId="232FEA11" w14:textId="77777777" w:rsidR="00F157C1" w:rsidRPr="00F157C1" w:rsidRDefault="00F157C1" w:rsidP="00FC2362">
      <w:pPr>
        <w:pStyle w:val="ListParagraph"/>
        <w:numPr>
          <w:ilvl w:val="0"/>
          <w:numId w:val="47"/>
        </w:numPr>
      </w:pPr>
      <w:r w:rsidRPr="00F157C1">
        <w:t>Thiết kế giao diện: Form nạp sẵn thông tin đơn hàng hiện tại để Admin điều chỉnh.</w:t>
      </w:r>
    </w:p>
    <w:p w14:paraId="00335417" w14:textId="77777777" w:rsidR="00F157C1" w:rsidRPr="00F157C1" w:rsidRDefault="00F157C1" w:rsidP="00FC2362">
      <w:pPr>
        <w:pStyle w:val="ListParagraph"/>
        <w:numPr>
          <w:ilvl w:val="0"/>
          <w:numId w:val="47"/>
        </w:numPr>
      </w:pPr>
      <w:r w:rsidRPr="00F157C1">
        <w:t>Mô tả chức năng:</w:t>
      </w:r>
    </w:p>
    <w:p w14:paraId="4C2D9586" w14:textId="77777777" w:rsidR="00F157C1" w:rsidRPr="00F157C1" w:rsidRDefault="00F157C1" w:rsidP="00FC2362">
      <w:pPr>
        <w:pStyle w:val="ListParagraph"/>
        <w:numPr>
          <w:ilvl w:val="0"/>
          <w:numId w:val="48"/>
        </w:numPr>
        <w:ind w:left="990" w:hanging="270"/>
      </w:pPr>
      <w:r w:rsidRPr="00F157C1">
        <w:lastRenderedPageBreak/>
        <w:t>Cho phép cập nhật lại ngày lập hợp đồng, giá chốt bán thực tế hoặc thay đổi nhân viên chịu trách nhiệm thực hiện đơn hàng.</w:t>
      </w:r>
    </w:p>
    <w:p w14:paraId="0BCE251A" w14:textId="6F1D006B" w:rsidR="00F157C1" w:rsidRDefault="00F157C1" w:rsidP="00FC2362">
      <w:pPr>
        <w:pStyle w:val="ListParagraph"/>
        <w:numPr>
          <w:ilvl w:val="0"/>
          <w:numId w:val="48"/>
        </w:numPr>
        <w:ind w:left="990" w:hanging="270"/>
      </w:pPr>
      <w:r w:rsidRPr="00F157C1">
        <w:t>Sau khi Admin nhấn lưu, các thay đổi được cập nhật và ghi nhận trực tiếp vào bảng DonHang trong CSDL SQL Server.</w:t>
      </w:r>
    </w:p>
    <w:p w14:paraId="46A5F465" w14:textId="105E1712" w:rsidR="00F157C1" w:rsidRDefault="00F157C1" w:rsidP="00F157C1">
      <w:r w:rsidRPr="00F157C1">
        <w:drawing>
          <wp:inline distT="0" distB="0" distL="0" distR="0" wp14:anchorId="0C6F70B0" wp14:editId="2A42D8FF">
            <wp:extent cx="5611008" cy="5258534"/>
            <wp:effectExtent l="0" t="0" r="889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11008" cy="5258534"/>
                    </a:xfrm>
                    <a:prstGeom prst="rect">
                      <a:avLst/>
                    </a:prstGeom>
                  </pic:spPr>
                </pic:pic>
              </a:graphicData>
            </a:graphic>
          </wp:inline>
        </w:drawing>
      </w:r>
    </w:p>
    <w:p w14:paraId="04A7C883" w14:textId="5BBF8981" w:rsidR="00F157C1" w:rsidRPr="00F157C1" w:rsidRDefault="00F157C1" w:rsidP="00F157C1">
      <w:pPr>
        <w:pStyle w:val="Hnh"/>
        <w:rPr>
          <w:lang w:val="vi-VN"/>
        </w:rPr>
      </w:pPr>
      <w:bookmarkStart w:id="170" w:name="_Toc231980257"/>
      <w:r w:rsidRPr="00F157C1">
        <w:rPr>
          <w:lang w:val="vi-VN"/>
        </w:rPr>
        <w:t>Hình 6.1</w:t>
      </w:r>
      <w:r w:rsidR="00CE7369" w:rsidRPr="00CE7369">
        <w:rPr>
          <w:lang w:val="vi-VN"/>
        </w:rPr>
        <w:t>6</w:t>
      </w:r>
      <w:r w:rsidRPr="00F157C1">
        <w:rPr>
          <w:lang w:val="vi-VN"/>
        </w:rPr>
        <w:t xml:space="preserve">. Màn hình </w:t>
      </w:r>
      <w:r w:rsidRPr="00F157C1">
        <w:rPr>
          <w:lang w:val="vi-VN"/>
        </w:rPr>
        <w:t>chỉnh sửa</w:t>
      </w:r>
      <w:r w:rsidRPr="00F157C1">
        <w:rPr>
          <w:lang w:val="vi-VN"/>
        </w:rPr>
        <w:t xml:space="preserve"> đơn hàng</w:t>
      </w:r>
      <w:bookmarkEnd w:id="170"/>
    </w:p>
    <w:p w14:paraId="7E721C20" w14:textId="77777777" w:rsidR="00F157C1" w:rsidRPr="00F157C1" w:rsidRDefault="00F157C1" w:rsidP="00F157C1">
      <w:pPr>
        <w:pStyle w:val="Cp3"/>
      </w:pPr>
      <w:bookmarkStart w:id="171" w:name="_Toc231979525"/>
      <w:bookmarkStart w:id="172" w:name="_Toc231980328"/>
      <w:r w:rsidRPr="00F157C1">
        <w:t>6.5.4. Giao diện Xem chi tiết đơn hàng (Details)</w:t>
      </w:r>
      <w:bookmarkEnd w:id="171"/>
      <w:bookmarkEnd w:id="172"/>
    </w:p>
    <w:p w14:paraId="7AADF4FA" w14:textId="77777777" w:rsidR="00F157C1" w:rsidRPr="00F157C1" w:rsidRDefault="00F157C1" w:rsidP="00FC2362">
      <w:pPr>
        <w:pStyle w:val="ListParagraph"/>
        <w:numPr>
          <w:ilvl w:val="0"/>
          <w:numId w:val="49"/>
        </w:numPr>
      </w:pPr>
      <w:r w:rsidRPr="00F157C1">
        <w:t xml:space="preserve">Thiết kế giao diện: Trình bày dưới dạng một bản Hợp đồng mua bán xe điện tử sang trọng. Giao diện chia thành các phần: Thông tin đơn hàng (Số hợp đồng, </w:t>
      </w:r>
      <w:r w:rsidRPr="00F157C1">
        <w:lastRenderedPageBreak/>
        <w:t>ngày ký), Thông tin xe giao dịch (Hình ảnh, hãng xe, dòng xe, số khung số máy) và Thông tin nhân viên chốt hợp đồng.</w:t>
      </w:r>
    </w:p>
    <w:p w14:paraId="7E9C16AC" w14:textId="77777777" w:rsidR="00F157C1" w:rsidRPr="00F157C1" w:rsidRDefault="00F157C1" w:rsidP="00FC2362">
      <w:pPr>
        <w:pStyle w:val="ListParagraph"/>
        <w:numPr>
          <w:ilvl w:val="0"/>
          <w:numId w:val="49"/>
        </w:numPr>
      </w:pPr>
      <w:r w:rsidRPr="00F157C1">
        <w:t>Mô tả chức năng:</w:t>
      </w:r>
    </w:p>
    <w:p w14:paraId="451ECE6D" w14:textId="77777777" w:rsidR="00F157C1" w:rsidRPr="00F157C1" w:rsidRDefault="00F157C1" w:rsidP="00FC2362">
      <w:pPr>
        <w:pStyle w:val="ListParagraph"/>
        <w:numPr>
          <w:ilvl w:val="0"/>
          <w:numId w:val="50"/>
        </w:numPr>
        <w:ind w:left="990" w:hanging="270"/>
      </w:pPr>
      <w:r w:rsidRPr="00F157C1">
        <w:t>Hệ thống truy vấn nạp đầy đủ thông tin đơn hàng liên kết với thực thể Xe (kèm album ảnh xe) và thực thể NhanVien.</w:t>
      </w:r>
    </w:p>
    <w:p w14:paraId="49E214DF" w14:textId="075127D9" w:rsidR="00F157C1" w:rsidRDefault="00F157C1" w:rsidP="00FC2362">
      <w:pPr>
        <w:pStyle w:val="ListParagraph"/>
        <w:numPr>
          <w:ilvl w:val="0"/>
          <w:numId w:val="50"/>
        </w:numPr>
        <w:ind w:left="990" w:hanging="270"/>
      </w:pPr>
      <w:r w:rsidRPr="00F157C1">
        <w:t>Hiển thị trực quan toàn bộ giao dịch dưới dạng hợp đồng hoàn chỉnh để người quản trị dễ dàng đối chiếu, in ấn hoặc kiểm tra thông tin giao dịch.</w:t>
      </w:r>
    </w:p>
    <w:p w14:paraId="4F72645B" w14:textId="02F53B5D" w:rsidR="00F157C1" w:rsidRDefault="00F157C1" w:rsidP="00F157C1">
      <w:r w:rsidRPr="00F157C1">
        <w:drawing>
          <wp:inline distT="0" distB="0" distL="0" distR="0" wp14:anchorId="780AE9C6" wp14:editId="472FC640">
            <wp:extent cx="5943600" cy="54508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5450840"/>
                    </a:xfrm>
                    <a:prstGeom prst="rect">
                      <a:avLst/>
                    </a:prstGeom>
                  </pic:spPr>
                </pic:pic>
              </a:graphicData>
            </a:graphic>
          </wp:inline>
        </w:drawing>
      </w:r>
    </w:p>
    <w:p w14:paraId="14F32359" w14:textId="66760393" w:rsidR="00F157C1" w:rsidRPr="00F157C1" w:rsidRDefault="00F157C1" w:rsidP="00F157C1">
      <w:pPr>
        <w:pStyle w:val="Hnh"/>
        <w:rPr>
          <w:lang w:val="vi-VN"/>
        </w:rPr>
      </w:pPr>
      <w:bookmarkStart w:id="173" w:name="_Toc231980258"/>
      <w:r w:rsidRPr="00F157C1">
        <w:rPr>
          <w:lang w:val="vi-VN"/>
        </w:rPr>
        <w:t>Hình 6.1</w:t>
      </w:r>
      <w:r w:rsidR="00CE7369" w:rsidRPr="00CE7369">
        <w:rPr>
          <w:lang w:val="vi-VN"/>
        </w:rPr>
        <w:t>7</w:t>
      </w:r>
      <w:r w:rsidRPr="00F157C1">
        <w:rPr>
          <w:lang w:val="vi-VN"/>
        </w:rPr>
        <w:t xml:space="preserve">. Màn hình </w:t>
      </w:r>
      <w:r w:rsidRPr="00F157C1">
        <w:rPr>
          <w:lang w:val="vi-VN"/>
        </w:rPr>
        <w:t>chi tiết</w:t>
      </w:r>
      <w:r w:rsidRPr="00F157C1">
        <w:rPr>
          <w:lang w:val="vi-VN"/>
        </w:rPr>
        <w:t xml:space="preserve"> đơn hàng</w:t>
      </w:r>
      <w:bookmarkEnd w:id="173"/>
    </w:p>
    <w:p w14:paraId="21377708" w14:textId="7A741424" w:rsidR="00F157C1" w:rsidRDefault="00F157C1">
      <w:pPr>
        <w:spacing w:before="0" w:after="200" w:line="276" w:lineRule="auto"/>
        <w:jc w:val="left"/>
        <w:rPr>
          <w:rFonts w:eastAsiaTheme="majorEastAsia" w:cstheme="majorBidi"/>
          <w:b/>
          <w:color w:val="000000" w:themeColor="text1"/>
          <w:szCs w:val="30"/>
        </w:rPr>
      </w:pPr>
    </w:p>
    <w:p w14:paraId="014790B9" w14:textId="2B1A0B7D" w:rsidR="00F157C1" w:rsidRPr="00F157C1" w:rsidRDefault="00F157C1" w:rsidP="00F157C1">
      <w:pPr>
        <w:pStyle w:val="Cp3"/>
      </w:pPr>
      <w:bookmarkStart w:id="174" w:name="_Toc231979526"/>
      <w:bookmarkStart w:id="175" w:name="_Toc231980329"/>
      <w:r w:rsidRPr="00F157C1">
        <w:t>6.5.5. Giao diện Hủy/Xóa đơn hàng (Delete)</w:t>
      </w:r>
      <w:bookmarkEnd w:id="174"/>
      <w:bookmarkEnd w:id="175"/>
    </w:p>
    <w:p w14:paraId="3187B74A" w14:textId="77777777" w:rsidR="00F157C1" w:rsidRPr="00F157C1" w:rsidRDefault="00F157C1" w:rsidP="00FC2362">
      <w:pPr>
        <w:pStyle w:val="ListParagraph"/>
        <w:numPr>
          <w:ilvl w:val="0"/>
          <w:numId w:val="51"/>
        </w:numPr>
      </w:pPr>
      <w:r w:rsidRPr="00F157C1">
        <w:t>Thiết kế giao diện: Màn hình xác nhận hủy giao dịch với tông màu đỏ, hiển thị các thông tin tóm tắt của hợp đồng cần hủy.</w:t>
      </w:r>
    </w:p>
    <w:p w14:paraId="3E8F608F" w14:textId="77777777" w:rsidR="00F157C1" w:rsidRPr="00F157C1" w:rsidRDefault="00F157C1" w:rsidP="00FC2362">
      <w:pPr>
        <w:pStyle w:val="ListParagraph"/>
        <w:numPr>
          <w:ilvl w:val="0"/>
          <w:numId w:val="51"/>
        </w:numPr>
      </w:pPr>
      <w:r w:rsidRPr="00F157C1">
        <w:t>Mô tả chức năng:</w:t>
      </w:r>
    </w:p>
    <w:p w14:paraId="1D7828A7" w14:textId="77777777" w:rsidR="00F157C1" w:rsidRPr="00F157C1" w:rsidRDefault="00F157C1" w:rsidP="00FC2362">
      <w:pPr>
        <w:pStyle w:val="ListParagraph"/>
        <w:numPr>
          <w:ilvl w:val="0"/>
          <w:numId w:val="52"/>
        </w:numPr>
        <w:ind w:left="1080"/>
      </w:pPr>
      <w:r w:rsidRPr="00F157C1">
        <w:t>Logic nghiệp vụ tự động mở khóa xe: Khi Admin xác nhận hủy/xóa đơn hàng, hệ thống tiến hành xóa bản ghi đơn hàng tương ứng khỏi bảng DonHang. Ngay lập tức, hệ thống tự động chạy logic cập nhật lại trường trạng thái DaBan của chiếc xe liên quan về false (Sẵn sàng bán) để tự động trả chiếc xe đó quay trở về kho hàng, giúp xe có thể tiếp tục xuất hiện trong danh sách lập đơn hàng mới. Thao tác này giúp tự động hóa tối đa luồng vận hành của gara.</w:t>
      </w:r>
    </w:p>
    <w:p w14:paraId="7974B4E4" w14:textId="44174EAC" w:rsidR="007F195D" w:rsidRDefault="00F157C1">
      <w:r w:rsidRPr="00F157C1">
        <w:lastRenderedPageBreak/>
        <w:drawing>
          <wp:inline distT="0" distB="0" distL="0" distR="0" wp14:anchorId="44491667" wp14:editId="42ED46CF">
            <wp:extent cx="5325218" cy="5906324"/>
            <wp:effectExtent l="0" t="0" r="889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25218" cy="5906324"/>
                    </a:xfrm>
                    <a:prstGeom prst="rect">
                      <a:avLst/>
                    </a:prstGeom>
                  </pic:spPr>
                </pic:pic>
              </a:graphicData>
            </a:graphic>
          </wp:inline>
        </w:drawing>
      </w:r>
    </w:p>
    <w:p w14:paraId="4D31FD84" w14:textId="7987B4D3" w:rsidR="00F157C1" w:rsidRDefault="00F157C1" w:rsidP="00F157C1">
      <w:pPr>
        <w:pStyle w:val="Hnh"/>
        <w:rPr>
          <w:lang w:val="vi-VN"/>
        </w:rPr>
      </w:pPr>
      <w:bookmarkStart w:id="176" w:name="_Toc231980259"/>
      <w:r w:rsidRPr="00F157C1">
        <w:rPr>
          <w:lang w:val="vi-VN"/>
        </w:rPr>
        <w:t>Hình 6.1</w:t>
      </w:r>
      <w:r w:rsidR="00CE7369" w:rsidRPr="00CE7369">
        <w:rPr>
          <w:lang w:val="vi-VN"/>
        </w:rPr>
        <w:t>8</w:t>
      </w:r>
      <w:r w:rsidRPr="00F157C1">
        <w:rPr>
          <w:lang w:val="vi-VN"/>
        </w:rPr>
        <w:t xml:space="preserve">. Màn hình </w:t>
      </w:r>
      <w:r w:rsidRPr="00F157C1">
        <w:rPr>
          <w:lang w:val="vi-VN"/>
        </w:rPr>
        <w:t>xóa</w:t>
      </w:r>
      <w:r w:rsidRPr="00F157C1">
        <w:rPr>
          <w:lang w:val="vi-VN"/>
        </w:rPr>
        <w:t xml:space="preserve"> đơn hàng</w:t>
      </w:r>
      <w:bookmarkEnd w:id="176"/>
    </w:p>
    <w:p w14:paraId="266546BF" w14:textId="77777777" w:rsidR="00F157C1" w:rsidRDefault="00F157C1">
      <w:pPr>
        <w:spacing w:before="0" w:after="200" w:line="276" w:lineRule="auto"/>
        <w:jc w:val="left"/>
        <w:rPr>
          <w:b/>
        </w:rPr>
      </w:pPr>
      <w:r>
        <w:br w:type="page"/>
      </w:r>
    </w:p>
    <w:p w14:paraId="1292F1C6" w14:textId="77777777" w:rsidR="00F157C1" w:rsidRPr="00F157C1" w:rsidRDefault="00F157C1" w:rsidP="00F157C1">
      <w:pPr>
        <w:pStyle w:val="Hnh"/>
        <w:rPr>
          <w:lang w:val="vi-VN"/>
        </w:rPr>
      </w:pPr>
    </w:p>
    <w:p w14:paraId="236EA596" w14:textId="77777777" w:rsidR="00CE142E" w:rsidRPr="00CE142E" w:rsidRDefault="00CE142E" w:rsidP="00CE142E">
      <w:pPr>
        <w:pStyle w:val="Headerbig"/>
        <w:rPr>
          <w:b/>
          <w:bCs/>
        </w:rPr>
      </w:pPr>
      <w:bookmarkStart w:id="177" w:name="_Toc231979527"/>
      <w:bookmarkStart w:id="178" w:name="_Toc231979827"/>
      <w:bookmarkStart w:id="179" w:name="_Toc231980330"/>
      <w:r w:rsidRPr="00CE142E">
        <w:rPr>
          <w:b/>
          <w:bCs/>
        </w:rPr>
        <w:t>KẾT LUẬN VÀ KIẾN NGHỊ</w:t>
      </w:r>
      <w:bookmarkEnd w:id="177"/>
      <w:bookmarkEnd w:id="178"/>
      <w:bookmarkEnd w:id="179"/>
    </w:p>
    <w:p w14:paraId="66D3275C" w14:textId="77777777" w:rsidR="00CE142E" w:rsidRPr="00CE142E" w:rsidRDefault="00CE142E" w:rsidP="00CE142E">
      <w:pPr>
        <w:rPr>
          <w:b/>
          <w:bCs/>
        </w:rPr>
      </w:pPr>
      <w:r w:rsidRPr="00CE142E">
        <w:rPr>
          <w:b/>
          <w:bCs/>
        </w:rPr>
        <w:t>1. Kết luận</w:t>
      </w:r>
    </w:p>
    <w:p w14:paraId="4D99D348" w14:textId="77777777" w:rsidR="00CE142E" w:rsidRPr="00CE142E" w:rsidRDefault="00CE142E" w:rsidP="00CE142E">
      <w:r w:rsidRPr="00CE142E">
        <w:t>Thông qua sự tìm hiểu và phân tích đồ án em nhận thấy rằng dù chương trình có đơn giản hay phức tạp nhưng khi xây dựng ta cũng mất rất nhiều thời gian và công sức tìm hiểu, phát triển phần mềm sao cho có thể ứng dụng một cách tốt nhất.</w:t>
      </w:r>
    </w:p>
    <w:p w14:paraId="214B4959" w14:textId="77777777" w:rsidR="00CE142E" w:rsidRPr="00CE142E" w:rsidRDefault="00CE142E" w:rsidP="00CE142E">
      <w:r w:rsidRPr="00CE142E">
        <w:t>Mặc dù đã cố gắng hoàn thiện các yêu cầu nhưng sản phẩm vẫn còn rất nhiều thiếu sót, em mong nhận được sự góp ý, hướng dẫn của cô, để đưa ra thêm các ý kiến và bổ sung các vấn đề giúp cho việc xây dựng phần mềm của em có thể hoàn chỉnh hơn. Em xin chân thành cảm ơn cô.</w:t>
      </w:r>
    </w:p>
    <w:p w14:paraId="6049AD27" w14:textId="77777777" w:rsidR="00CE142E" w:rsidRPr="00CE142E" w:rsidRDefault="00CE142E" w:rsidP="00CE142E">
      <w:pPr>
        <w:rPr>
          <w:b/>
          <w:bCs/>
        </w:rPr>
      </w:pPr>
      <w:r w:rsidRPr="00CE142E">
        <w:rPr>
          <w:b/>
          <w:bCs/>
        </w:rPr>
        <w:t>2. Kiến nghị</w:t>
      </w:r>
    </w:p>
    <w:p w14:paraId="0584987F" w14:textId="1389BDDA" w:rsidR="00CE142E" w:rsidRDefault="00CE142E" w:rsidP="00CE142E">
      <w:r w:rsidRPr="00CE142E">
        <w:t>Xây dựng hệ thống thông tin quản lý showroom ô tô AutoPro hiện nay vẫn còn một số vướng mắc như là thiếu nguồn lực để có thể tổng hợp, xây dựng hệ thống quản lý chi tiết thông tin khách hàng và lịch sử tương tác, đối với các nhiệm vụ về báo cáo doanh thu, thống kê, báo cáo cần có sự bổ sung thêm về công cụ phân tích cũng như có thể đưa ra nhiều hình thức hiển thị trực quan phù hợp với nhu cầu vận hành thực tế. Cần đầu tư thêm về các chương trình cơ sở quản lý dữ liệu một cách tốt hơn (chẳng hạn như tích hợp dịch vụ lưu trữ đám mây Cloudinary cho album ảnh xe), nhằm phục vụ tối đa nhu cầu quản lý kinh doanh. Bên cạnh đó, showroom có thể nghĩ tới 1 biện pháp phù hợp hơn là tích hợp chương trình quản lý của 2 phân hệ: phân hệ quản lý showroom xe hơi và phân hệ quản lý dịch vụ sửa chữa/bảo dưỡng tại gara để có thể dễ dàng quản lý cũng như sử dụng cơ sở dữ liệu đồng bộ tốt hơn.</w:t>
      </w:r>
    </w:p>
    <w:p w14:paraId="26450C18" w14:textId="77777777" w:rsidR="00CE142E" w:rsidRDefault="00CE142E">
      <w:pPr>
        <w:spacing w:before="0" w:after="200" w:line="276" w:lineRule="auto"/>
        <w:jc w:val="left"/>
      </w:pPr>
      <w:r>
        <w:br w:type="page"/>
      </w:r>
    </w:p>
    <w:p w14:paraId="10FC8E6E" w14:textId="2E04BBE0" w:rsidR="007F195D" w:rsidRDefault="00CE142E" w:rsidP="00CE142E">
      <w:pPr>
        <w:pStyle w:val="Headerbig"/>
        <w:rPr>
          <w:b/>
          <w:bCs/>
          <w:lang w:val="en-US"/>
        </w:rPr>
      </w:pPr>
      <w:bookmarkStart w:id="180" w:name="_Toc231979528"/>
      <w:bookmarkStart w:id="181" w:name="_Toc231979828"/>
      <w:bookmarkStart w:id="182" w:name="_Toc231980331"/>
      <w:r w:rsidRPr="00CE142E">
        <w:rPr>
          <w:b/>
          <w:bCs/>
          <w:lang w:val="en-US"/>
        </w:rPr>
        <w:lastRenderedPageBreak/>
        <w:t>TÀI LIỆU THAM KHẢO</w:t>
      </w:r>
      <w:bookmarkEnd w:id="180"/>
      <w:bookmarkEnd w:id="181"/>
      <w:bookmarkEnd w:id="182"/>
    </w:p>
    <w:p w14:paraId="06A85845" w14:textId="308F5A6B" w:rsidR="00CE142E" w:rsidRDefault="00CE142E" w:rsidP="00CE142E">
      <w:r>
        <w:rPr>
          <w:lang w:val="en-US"/>
        </w:rPr>
        <w:t xml:space="preserve">[1].  </w:t>
      </w:r>
      <w:r>
        <w:t>Hà Thị Thanh Ngà, 202</w:t>
      </w:r>
      <w:r>
        <w:rPr>
          <w:lang w:val="en-US"/>
        </w:rPr>
        <w:t>4</w:t>
      </w:r>
      <w:r>
        <w:t>, “</w:t>
      </w:r>
      <w:r>
        <w:rPr>
          <w:i/>
          <w:iCs/>
        </w:rPr>
        <w:t>Bài giảng môn Phân tích thiết kế hệ thống thông tin</w:t>
      </w:r>
      <w:r>
        <w:t>”, Khoa Công nghệ thông tin, Đại học Nha trang.</w:t>
      </w:r>
    </w:p>
    <w:p w14:paraId="00B8FA94" w14:textId="54FDDD96" w:rsidR="00CE142E" w:rsidRDefault="00CE142E" w:rsidP="00CE142E">
      <w:r w:rsidRPr="00CE142E">
        <w:t xml:space="preserve">[2]. </w:t>
      </w:r>
      <w:r w:rsidRPr="00CE142E">
        <w:t>Bùi Chí Thành</w:t>
      </w:r>
      <w:r w:rsidRPr="00CE142E">
        <w:t>, 202</w:t>
      </w:r>
      <w:r w:rsidR="00DF6755" w:rsidRPr="00DF6755">
        <w:t>5</w:t>
      </w:r>
      <w:r w:rsidRPr="00CE142E">
        <w:t>, “</w:t>
      </w:r>
      <w:r w:rsidRPr="00CE142E">
        <w:rPr>
          <w:i/>
          <w:iCs/>
        </w:rPr>
        <w:t>Bài giảng môn phát triển ứng dụng Web 1</w:t>
      </w:r>
      <w:r w:rsidRPr="00CE142E">
        <w:t>”, Khoa Công nghệ thông tin, Đại học Nha Trang</w:t>
      </w:r>
    </w:p>
    <w:p w14:paraId="77CFD5CE" w14:textId="02EA9510" w:rsidR="00CE142E" w:rsidRDefault="00CE142E" w:rsidP="00CE142E">
      <w:pPr>
        <w:pStyle w:val="on"/>
        <w:ind w:left="426" w:hanging="426"/>
      </w:pPr>
      <w:r>
        <w:t>[3] Phạm Thị Thu Thúy, 202</w:t>
      </w:r>
      <w:r w:rsidR="00DF6755" w:rsidRPr="00DF6755">
        <w:t>4</w:t>
      </w:r>
      <w:r>
        <w:t xml:space="preserve">, “ </w:t>
      </w:r>
      <w:r>
        <w:rPr>
          <w:i/>
          <w:iCs/>
        </w:rPr>
        <w:t>Bài giảng Hệ quản trị cơ sở dữ liệu</w:t>
      </w:r>
      <w:r>
        <w:t>”, Khoa Công nghệ thông tin, Đại học Nha Trang.</w:t>
      </w:r>
    </w:p>
    <w:p w14:paraId="55F34CAC" w14:textId="77777777" w:rsidR="00CE142E" w:rsidRPr="00CE142E" w:rsidRDefault="00CE142E" w:rsidP="00CE142E">
      <w:pPr>
        <w:rPr>
          <w:rFonts w:ascii="Verdana" w:hAnsi="Verdana"/>
          <w:color w:val="D03434"/>
          <w:sz w:val="51"/>
          <w:szCs w:val="51"/>
        </w:rPr>
      </w:pPr>
    </w:p>
    <w:p w14:paraId="640A8AD7" w14:textId="5371A4DB" w:rsidR="00CE142E" w:rsidRPr="00CE142E" w:rsidRDefault="00CE142E" w:rsidP="00CE142E"/>
    <w:sectPr w:rsidR="00CE142E" w:rsidRPr="00CE142E"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27D1CF" w14:textId="77777777" w:rsidR="00FC2362" w:rsidRDefault="00FC2362" w:rsidP="00CE7369">
      <w:pPr>
        <w:spacing w:before="0" w:after="0" w:line="240" w:lineRule="auto"/>
      </w:pPr>
      <w:r>
        <w:separator/>
      </w:r>
    </w:p>
  </w:endnote>
  <w:endnote w:type="continuationSeparator" w:id="0">
    <w:p w14:paraId="6ADF365B" w14:textId="77777777" w:rsidR="00FC2362" w:rsidRDefault="00FC2362" w:rsidP="00CE736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3641832"/>
      <w:docPartObj>
        <w:docPartGallery w:val="Page Numbers (Bottom of Page)"/>
        <w:docPartUnique/>
      </w:docPartObj>
    </w:sdtPr>
    <w:sdtEndPr>
      <w:rPr>
        <w:noProof/>
      </w:rPr>
    </w:sdtEndPr>
    <w:sdtContent>
      <w:p w14:paraId="631B61F7" w14:textId="4B0D0EFC" w:rsidR="00CE7369" w:rsidRDefault="00CE73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7C65BD" w14:textId="77777777" w:rsidR="00CE7369" w:rsidRDefault="00CE73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3F182C" w14:textId="77777777" w:rsidR="00FC2362" w:rsidRDefault="00FC2362" w:rsidP="00CE7369">
      <w:pPr>
        <w:spacing w:before="0" w:after="0" w:line="240" w:lineRule="auto"/>
      </w:pPr>
      <w:r>
        <w:separator/>
      </w:r>
    </w:p>
  </w:footnote>
  <w:footnote w:type="continuationSeparator" w:id="0">
    <w:p w14:paraId="323BE139" w14:textId="77777777" w:rsidR="00FC2362" w:rsidRDefault="00FC2362" w:rsidP="00CE736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0C6574"/>
    <w:multiLevelType w:val="hybridMultilevel"/>
    <w:tmpl w:val="993299D8"/>
    <w:lvl w:ilvl="0" w:tplc="EDF8F2C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10D7123"/>
    <w:multiLevelType w:val="hybridMultilevel"/>
    <w:tmpl w:val="56D802B6"/>
    <w:lvl w:ilvl="0" w:tplc="4F9680C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15E2A20"/>
    <w:multiLevelType w:val="hybridMultilevel"/>
    <w:tmpl w:val="A058C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2B16184"/>
    <w:multiLevelType w:val="hybridMultilevel"/>
    <w:tmpl w:val="95C42E36"/>
    <w:lvl w:ilvl="0" w:tplc="EDF8F2C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33B0F68"/>
    <w:multiLevelType w:val="hybridMultilevel"/>
    <w:tmpl w:val="E7A42C8E"/>
    <w:lvl w:ilvl="0" w:tplc="4F9680C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697F61"/>
    <w:multiLevelType w:val="hybridMultilevel"/>
    <w:tmpl w:val="09348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C667B6"/>
    <w:multiLevelType w:val="hybridMultilevel"/>
    <w:tmpl w:val="13D4FF4C"/>
    <w:lvl w:ilvl="0" w:tplc="EDF8F2C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8477EC"/>
    <w:multiLevelType w:val="hybridMultilevel"/>
    <w:tmpl w:val="CC961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7690041"/>
    <w:multiLevelType w:val="hybridMultilevel"/>
    <w:tmpl w:val="DC7AE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83A436F"/>
    <w:multiLevelType w:val="hybridMultilevel"/>
    <w:tmpl w:val="9770377A"/>
    <w:lvl w:ilvl="0" w:tplc="4F9680C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13115E"/>
    <w:multiLevelType w:val="hybridMultilevel"/>
    <w:tmpl w:val="0E54EFAC"/>
    <w:lvl w:ilvl="0" w:tplc="EDF8F2C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D9244CA"/>
    <w:multiLevelType w:val="hybridMultilevel"/>
    <w:tmpl w:val="792AB24C"/>
    <w:lvl w:ilvl="0" w:tplc="4F9680C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182653A"/>
    <w:multiLevelType w:val="hybridMultilevel"/>
    <w:tmpl w:val="3FB8E948"/>
    <w:lvl w:ilvl="0" w:tplc="EDF8F2C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0F174C"/>
    <w:multiLevelType w:val="hybridMultilevel"/>
    <w:tmpl w:val="F8822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B71009F"/>
    <w:multiLevelType w:val="hybridMultilevel"/>
    <w:tmpl w:val="EB8A9244"/>
    <w:lvl w:ilvl="0" w:tplc="EDF8F2C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C2E3E6D"/>
    <w:multiLevelType w:val="hybridMultilevel"/>
    <w:tmpl w:val="3DBCD7EE"/>
    <w:lvl w:ilvl="0" w:tplc="EDF8F2C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F77D1B"/>
    <w:multiLevelType w:val="hybridMultilevel"/>
    <w:tmpl w:val="895E5858"/>
    <w:lvl w:ilvl="0" w:tplc="EDF8F2C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CC2598"/>
    <w:multiLevelType w:val="hybridMultilevel"/>
    <w:tmpl w:val="E216E4B4"/>
    <w:lvl w:ilvl="0" w:tplc="EDF8F2C6">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A007F8"/>
    <w:multiLevelType w:val="hybridMultilevel"/>
    <w:tmpl w:val="DE0E3D5E"/>
    <w:lvl w:ilvl="0" w:tplc="4F9680C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077248"/>
    <w:multiLevelType w:val="hybridMultilevel"/>
    <w:tmpl w:val="EC3AFFAA"/>
    <w:lvl w:ilvl="0" w:tplc="4F9680C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B7615B7"/>
    <w:multiLevelType w:val="hybridMultilevel"/>
    <w:tmpl w:val="C256E554"/>
    <w:lvl w:ilvl="0" w:tplc="4F9680C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C82355B"/>
    <w:multiLevelType w:val="hybridMultilevel"/>
    <w:tmpl w:val="4BFECC5C"/>
    <w:lvl w:ilvl="0" w:tplc="4F9680C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C73745"/>
    <w:multiLevelType w:val="hybridMultilevel"/>
    <w:tmpl w:val="0EE00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58D1ACB"/>
    <w:multiLevelType w:val="hybridMultilevel"/>
    <w:tmpl w:val="493CEC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A4538A0"/>
    <w:multiLevelType w:val="hybridMultilevel"/>
    <w:tmpl w:val="3ED6092C"/>
    <w:lvl w:ilvl="0" w:tplc="EDF8F2C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C75084C"/>
    <w:multiLevelType w:val="hybridMultilevel"/>
    <w:tmpl w:val="16423FCC"/>
    <w:lvl w:ilvl="0" w:tplc="4F9680C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DD440B8"/>
    <w:multiLevelType w:val="hybridMultilevel"/>
    <w:tmpl w:val="1C122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EDA7693"/>
    <w:multiLevelType w:val="hybridMultilevel"/>
    <w:tmpl w:val="6008A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7DD211F"/>
    <w:multiLevelType w:val="hybridMultilevel"/>
    <w:tmpl w:val="C108FC7C"/>
    <w:lvl w:ilvl="0" w:tplc="EDF8F2C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CF50798"/>
    <w:multiLevelType w:val="hybridMultilevel"/>
    <w:tmpl w:val="0D4CA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D5F6BC5"/>
    <w:multiLevelType w:val="hybridMultilevel"/>
    <w:tmpl w:val="418C1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13F16AC"/>
    <w:multiLevelType w:val="hybridMultilevel"/>
    <w:tmpl w:val="EBBE910A"/>
    <w:lvl w:ilvl="0" w:tplc="EDF8F2C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3BA5BC0"/>
    <w:multiLevelType w:val="hybridMultilevel"/>
    <w:tmpl w:val="34D88E5A"/>
    <w:lvl w:ilvl="0" w:tplc="EDF8F2C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9600013"/>
    <w:multiLevelType w:val="hybridMultilevel"/>
    <w:tmpl w:val="04A0A722"/>
    <w:lvl w:ilvl="0" w:tplc="EDF8F2C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9BA6DD9"/>
    <w:multiLevelType w:val="hybridMultilevel"/>
    <w:tmpl w:val="BB764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BD2410B"/>
    <w:multiLevelType w:val="hybridMultilevel"/>
    <w:tmpl w:val="15442728"/>
    <w:lvl w:ilvl="0" w:tplc="EDF8F2C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FAF0919"/>
    <w:multiLevelType w:val="hybridMultilevel"/>
    <w:tmpl w:val="62FCB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27E448A"/>
    <w:multiLevelType w:val="hybridMultilevel"/>
    <w:tmpl w:val="3FA2B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AE40719"/>
    <w:multiLevelType w:val="hybridMultilevel"/>
    <w:tmpl w:val="DAC6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E1F5B75"/>
    <w:multiLevelType w:val="hybridMultilevel"/>
    <w:tmpl w:val="B032F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1B57DD2"/>
    <w:multiLevelType w:val="hybridMultilevel"/>
    <w:tmpl w:val="52B44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34C7842"/>
    <w:multiLevelType w:val="hybridMultilevel"/>
    <w:tmpl w:val="9DBCB11C"/>
    <w:lvl w:ilvl="0" w:tplc="EDF8F2C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92B4833"/>
    <w:multiLevelType w:val="hybridMultilevel"/>
    <w:tmpl w:val="02AE1542"/>
    <w:lvl w:ilvl="0" w:tplc="EDF8F2C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95500C7"/>
    <w:multiLevelType w:val="hybridMultilevel"/>
    <w:tmpl w:val="0396D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DA61871"/>
    <w:multiLevelType w:val="hybridMultilevel"/>
    <w:tmpl w:val="BDD62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E794301"/>
    <w:multiLevelType w:val="hybridMultilevel"/>
    <w:tmpl w:val="6C00AF86"/>
    <w:lvl w:ilvl="0" w:tplc="EDF8F2C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7"/>
  </w:num>
  <w:num w:numId="8">
    <w:abstractNumId w:val="24"/>
  </w:num>
  <w:num w:numId="9">
    <w:abstractNumId w:val="15"/>
  </w:num>
  <w:num w:numId="10">
    <w:abstractNumId w:val="25"/>
  </w:num>
  <w:num w:numId="11">
    <w:abstractNumId w:val="7"/>
  </w:num>
  <w:num w:numId="12">
    <w:abstractNumId w:val="31"/>
  </w:num>
  <w:num w:numId="13">
    <w:abstractNumId w:val="27"/>
  </w:num>
  <w:num w:numId="14">
    <w:abstractNumId w:val="10"/>
  </w:num>
  <w:num w:numId="15">
    <w:abstractNumId w:val="26"/>
  </w:num>
  <w:num w:numId="16">
    <w:abstractNumId w:val="29"/>
  </w:num>
  <w:num w:numId="17">
    <w:abstractNumId w:val="42"/>
  </w:num>
  <w:num w:numId="18">
    <w:abstractNumId w:val="46"/>
  </w:num>
  <w:num w:numId="19">
    <w:abstractNumId w:val="38"/>
  </w:num>
  <w:num w:numId="20">
    <w:abstractNumId w:val="48"/>
  </w:num>
  <w:num w:numId="21">
    <w:abstractNumId w:val="49"/>
  </w:num>
  <w:num w:numId="22">
    <w:abstractNumId w:val="23"/>
  </w:num>
  <w:num w:numId="23">
    <w:abstractNumId w:val="22"/>
  </w:num>
  <w:num w:numId="24">
    <w:abstractNumId w:val="43"/>
  </w:num>
  <w:num w:numId="25">
    <w:abstractNumId w:val="20"/>
  </w:num>
  <w:num w:numId="26">
    <w:abstractNumId w:val="45"/>
  </w:num>
  <w:num w:numId="27">
    <w:abstractNumId w:val="16"/>
  </w:num>
  <w:num w:numId="28">
    <w:abstractNumId w:val="19"/>
  </w:num>
  <w:num w:numId="29">
    <w:abstractNumId w:val="39"/>
  </w:num>
  <w:num w:numId="30">
    <w:abstractNumId w:val="11"/>
  </w:num>
  <w:num w:numId="31">
    <w:abstractNumId w:val="6"/>
  </w:num>
  <w:num w:numId="32">
    <w:abstractNumId w:val="40"/>
  </w:num>
  <w:num w:numId="33">
    <w:abstractNumId w:val="9"/>
  </w:num>
  <w:num w:numId="34">
    <w:abstractNumId w:val="13"/>
  </w:num>
  <w:num w:numId="35">
    <w:abstractNumId w:val="47"/>
  </w:num>
  <w:num w:numId="36">
    <w:abstractNumId w:val="14"/>
  </w:num>
  <w:num w:numId="37">
    <w:abstractNumId w:val="51"/>
  </w:num>
  <w:num w:numId="38">
    <w:abstractNumId w:val="8"/>
  </w:num>
  <w:num w:numId="39">
    <w:abstractNumId w:val="37"/>
  </w:num>
  <w:num w:numId="40">
    <w:abstractNumId w:val="50"/>
  </w:num>
  <w:num w:numId="41">
    <w:abstractNumId w:val="18"/>
  </w:num>
  <w:num w:numId="42">
    <w:abstractNumId w:val="44"/>
  </w:num>
  <w:num w:numId="43">
    <w:abstractNumId w:val="30"/>
  </w:num>
  <w:num w:numId="44">
    <w:abstractNumId w:val="33"/>
  </w:num>
  <w:num w:numId="45">
    <w:abstractNumId w:val="12"/>
  </w:num>
  <w:num w:numId="46">
    <w:abstractNumId w:val="28"/>
  </w:num>
  <w:num w:numId="47">
    <w:abstractNumId w:val="34"/>
  </w:num>
  <w:num w:numId="48">
    <w:abstractNumId w:val="32"/>
  </w:num>
  <w:num w:numId="49">
    <w:abstractNumId w:val="41"/>
  </w:num>
  <w:num w:numId="50">
    <w:abstractNumId w:val="35"/>
  </w:num>
  <w:num w:numId="51">
    <w:abstractNumId w:val="21"/>
  </w:num>
  <w:num w:numId="52">
    <w:abstractNumId w:val="3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D5A"/>
    <w:rsid w:val="00034616"/>
    <w:rsid w:val="0006063C"/>
    <w:rsid w:val="000B28F5"/>
    <w:rsid w:val="0015074B"/>
    <w:rsid w:val="001C3100"/>
    <w:rsid w:val="00221BB6"/>
    <w:rsid w:val="0029639D"/>
    <w:rsid w:val="002A5310"/>
    <w:rsid w:val="00326F90"/>
    <w:rsid w:val="0037228F"/>
    <w:rsid w:val="0039705C"/>
    <w:rsid w:val="00445DA9"/>
    <w:rsid w:val="004D7C61"/>
    <w:rsid w:val="005168C2"/>
    <w:rsid w:val="006507CD"/>
    <w:rsid w:val="00784473"/>
    <w:rsid w:val="007F195D"/>
    <w:rsid w:val="00872AD2"/>
    <w:rsid w:val="00900C14"/>
    <w:rsid w:val="00AA1D8D"/>
    <w:rsid w:val="00B0437A"/>
    <w:rsid w:val="00B47730"/>
    <w:rsid w:val="00BD0AAD"/>
    <w:rsid w:val="00CB0664"/>
    <w:rsid w:val="00CE142E"/>
    <w:rsid w:val="00CE7369"/>
    <w:rsid w:val="00DC3AE4"/>
    <w:rsid w:val="00DD3A32"/>
    <w:rsid w:val="00DF3B95"/>
    <w:rsid w:val="00DF6755"/>
    <w:rsid w:val="00F157C1"/>
    <w:rsid w:val="00FC2362"/>
    <w:rsid w:val="00FC693F"/>
    <w:rsid w:val="00FF3A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B615A3"/>
  <w14:defaultImageDpi w14:val="300"/>
  <w15:docId w15:val="{82B40D05-E3B2-48A8-A36E-D5DCBD9FD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BB6"/>
    <w:pPr>
      <w:spacing w:before="120" w:after="120" w:line="360" w:lineRule="auto"/>
      <w:jc w:val="both"/>
    </w:pPr>
    <w:rPr>
      <w:rFonts w:ascii="Times New Roman" w:hAnsi="Times New Roman"/>
      <w:color w:val="333333"/>
      <w:sz w:val="26"/>
      <w:lang w:val="vi-V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rsid w:val="00445DA9"/>
    <w:pPr>
      <w:pBdr>
        <w:bottom w:val="single" w:sz="8" w:space="4" w:color="4F81BD" w:themeColor="accent1"/>
      </w:pBdr>
      <w:spacing w:after="300" w:line="240" w:lineRule="auto"/>
      <w:contextualSpacing/>
      <w:jc w:val="center"/>
    </w:pPr>
    <w:rPr>
      <w:rFonts w:eastAsiaTheme="majorEastAsia" w:cstheme="majorBidi"/>
      <w:b/>
      <w:color w:val="000000" w:themeColor="text1"/>
      <w:spacing w:val="5"/>
      <w:kern w:val="28"/>
      <w:sz w:val="30"/>
      <w:szCs w:val="52"/>
    </w:rPr>
  </w:style>
  <w:style w:type="character" w:customStyle="1" w:styleId="TitleChar">
    <w:name w:val="Title Char"/>
    <w:basedOn w:val="DefaultParagraphFont"/>
    <w:link w:val="Title"/>
    <w:uiPriority w:val="10"/>
    <w:rsid w:val="00445DA9"/>
    <w:rPr>
      <w:rFonts w:ascii="Times New Roman" w:eastAsiaTheme="majorEastAsia" w:hAnsi="Times New Roman" w:cstheme="majorBidi"/>
      <w:b/>
      <w:color w:val="000000" w:themeColor="text1"/>
      <w:spacing w:val="5"/>
      <w:kern w:val="28"/>
      <w:sz w:val="30"/>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p1">
    <w:name w:val="Cấp 1"/>
    <w:basedOn w:val="Heading1"/>
    <w:link w:val="Cp1Char"/>
    <w:qFormat/>
    <w:rsid w:val="00872AD2"/>
    <w:pPr>
      <w:spacing w:before="120" w:after="120"/>
      <w:jc w:val="center"/>
    </w:pPr>
    <w:rPr>
      <w:rFonts w:ascii="Times New Roman" w:hAnsi="Times New Roman"/>
      <w:color w:val="000000" w:themeColor="text1"/>
      <w:sz w:val="30"/>
    </w:rPr>
  </w:style>
  <w:style w:type="paragraph" w:customStyle="1" w:styleId="on">
    <w:name w:val="Đoạn"/>
    <w:basedOn w:val="Normal"/>
    <w:link w:val="onChar"/>
    <w:qFormat/>
    <w:rsid w:val="00221BB6"/>
    <w:pPr>
      <w:ind w:firstLine="720"/>
    </w:pPr>
    <w:rPr>
      <w:rFonts w:eastAsiaTheme="minorHAnsi" w:cs="Times New Roman"/>
      <w:color w:val="auto"/>
      <w:szCs w:val="26"/>
    </w:rPr>
  </w:style>
  <w:style w:type="character" w:customStyle="1" w:styleId="Cp1Char">
    <w:name w:val="Cấp 1 Char"/>
    <w:basedOn w:val="Heading1Char"/>
    <w:link w:val="Cp1"/>
    <w:rsid w:val="00872AD2"/>
    <w:rPr>
      <w:rFonts w:ascii="Times New Roman" w:eastAsiaTheme="majorEastAsia" w:hAnsi="Times New Roman" w:cstheme="majorBidi"/>
      <w:b/>
      <w:bCs/>
      <w:color w:val="000000" w:themeColor="text1"/>
      <w:sz w:val="30"/>
      <w:szCs w:val="28"/>
      <w:lang w:val="vi-VN"/>
    </w:rPr>
  </w:style>
  <w:style w:type="paragraph" w:customStyle="1" w:styleId="Textthng">
    <w:name w:val="Text thường"/>
    <w:basedOn w:val="Normal"/>
    <w:link w:val="TextthngChar"/>
    <w:rsid w:val="00221BB6"/>
    <w:pPr>
      <w:spacing w:before="0" w:after="160"/>
      <w:jc w:val="center"/>
    </w:pPr>
    <w:rPr>
      <w:bCs/>
      <w:szCs w:val="32"/>
    </w:rPr>
  </w:style>
  <w:style w:type="character" w:customStyle="1" w:styleId="onChar">
    <w:name w:val="Đoạn Char"/>
    <w:basedOn w:val="DefaultParagraphFont"/>
    <w:link w:val="on"/>
    <w:rsid w:val="00221BB6"/>
    <w:rPr>
      <w:rFonts w:ascii="Times New Roman" w:eastAsiaTheme="minorHAnsi" w:hAnsi="Times New Roman" w:cs="Times New Roman"/>
      <w:sz w:val="26"/>
      <w:szCs w:val="26"/>
    </w:rPr>
  </w:style>
  <w:style w:type="character" w:customStyle="1" w:styleId="TextthngChar">
    <w:name w:val="Text thường Char"/>
    <w:basedOn w:val="Heading1Char"/>
    <w:link w:val="Textthng"/>
    <w:rsid w:val="00221BB6"/>
    <w:rPr>
      <w:rFonts w:ascii="Times New Roman" w:eastAsiaTheme="majorEastAsia" w:hAnsi="Times New Roman" w:cstheme="majorBidi"/>
      <w:b w:val="0"/>
      <w:bCs/>
      <w:color w:val="333333"/>
      <w:sz w:val="26"/>
      <w:szCs w:val="32"/>
    </w:rPr>
  </w:style>
  <w:style w:type="paragraph" w:styleId="NormalWeb">
    <w:name w:val="Normal (Web)"/>
    <w:basedOn w:val="Normal"/>
    <w:uiPriority w:val="99"/>
    <w:semiHidden/>
    <w:unhideWhenUsed/>
    <w:rsid w:val="00221BB6"/>
    <w:pPr>
      <w:spacing w:before="100" w:beforeAutospacing="1" w:after="100" w:afterAutospacing="1" w:line="240" w:lineRule="auto"/>
    </w:pPr>
    <w:rPr>
      <w:rFonts w:eastAsia="Times New Roman" w:cs="Times New Roman"/>
      <w:color w:val="auto"/>
      <w:sz w:val="24"/>
      <w:szCs w:val="24"/>
      <w:lang w:eastAsia="zh-CN"/>
    </w:rPr>
  </w:style>
  <w:style w:type="paragraph" w:customStyle="1" w:styleId="Headerbig">
    <w:name w:val="Header big"/>
    <w:basedOn w:val="Heading1"/>
    <w:link w:val="HeaderbigChar"/>
    <w:qFormat/>
    <w:rsid w:val="00872AD2"/>
    <w:pPr>
      <w:spacing w:before="120" w:after="120"/>
      <w:jc w:val="center"/>
    </w:pPr>
    <w:rPr>
      <w:rFonts w:ascii="Times New Roman" w:hAnsi="Times New Roman"/>
      <w:b w:val="0"/>
      <w:bCs w:val="0"/>
      <w:color w:val="000000" w:themeColor="text1"/>
      <w:sz w:val="30"/>
    </w:rPr>
  </w:style>
  <w:style w:type="paragraph" w:customStyle="1" w:styleId="Cp2">
    <w:name w:val="Cấp 2"/>
    <w:basedOn w:val="Heading2"/>
    <w:link w:val="Cp2Char"/>
    <w:qFormat/>
    <w:rsid w:val="00DC3AE4"/>
    <w:pPr>
      <w:spacing w:before="120" w:after="120"/>
    </w:pPr>
    <w:rPr>
      <w:rFonts w:ascii="Times New Roman" w:hAnsi="Times New Roman"/>
      <w:color w:val="auto"/>
    </w:rPr>
  </w:style>
  <w:style w:type="character" w:customStyle="1" w:styleId="HeaderbigChar">
    <w:name w:val="Header big Char"/>
    <w:basedOn w:val="DefaultParagraphFont"/>
    <w:link w:val="Headerbig"/>
    <w:rsid w:val="00872AD2"/>
    <w:rPr>
      <w:rFonts w:ascii="Times New Roman" w:eastAsiaTheme="majorEastAsia" w:hAnsi="Times New Roman" w:cstheme="majorBidi"/>
      <w:color w:val="000000" w:themeColor="text1"/>
      <w:sz w:val="30"/>
      <w:szCs w:val="28"/>
      <w:lang w:val="vi-VN"/>
    </w:rPr>
  </w:style>
  <w:style w:type="paragraph" w:customStyle="1" w:styleId="Cp3">
    <w:name w:val="Cấp 3"/>
    <w:basedOn w:val="Heading3"/>
    <w:link w:val="Cp3Char"/>
    <w:qFormat/>
    <w:rsid w:val="00872AD2"/>
    <w:pPr>
      <w:spacing w:before="120" w:after="120"/>
      <w:jc w:val="left"/>
    </w:pPr>
    <w:rPr>
      <w:rFonts w:ascii="Times New Roman" w:hAnsi="Times New Roman"/>
      <w:bCs w:val="0"/>
      <w:color w:val="000000" w:themeColor="text1"/>
      <w:szCs w:val="30"/>
    </w:rPr>
  </w:style>
  <w:style w:type="character" w:customStyle="1" w:styleId="Cp2Char">
    <w:name w:val="Cấp 2 Char"/>
    <w:basedOn w:val="Heading2Char"/>
    <w:link w:val="Cp2"/>
    <w:rsid w:val="00DC3AE4"/>
    <w:rPr>
      <w:rFonts w:ascii="Times New Roman" w:eastAsiaTheme="majorEastAsia" w:hAnsi="Times New Roman" w:cstheme="majorBidi"/>
      <w:b/>
      <w:bCs/>
      <w:color w:val="4F81BD" w:themeColor="accent1"/>
      <w:sz w:val="26"/>
      <w:szCs w:val="26"/>
      <w:lang w:val="vi-VN"/>
    </w:rPr>
  </w:style>
  <w:style w:type="character" w:customStyle="1" w:styleId="NoSpacingChar">
    <w:name w:val="No Spacing Char"/>
    <w:basedOn w:val="DefaultParagraphFont"/>
    <w:link w:val="NoSpacing"/>
    <w:uiPriority w:val="1"/>
    <w:rsid w:val="006507CD"/>
  </w:style>
  <w:style w:type="character" w:customStyle="1" w:styleId="Cp3Char">
    <w:name w:val="Cấp 3 Char"/>
    <w:basedOn w:val="Heading3Char"/>
    <w:link w:val="Cp3"/>
    <w:rsid w:val="00872AD2"/>
    <w:rPr>
      <w:rFonts w:ascii="Times New Roman" w:eastAsiaTheme="majorEastAsia" w:hAnsi="Times New Roman" w:cstheme="majorBidi"/>
      <w:b/>
      <w:bCs w:val="0"/>
      <w:color w:val="000000" w:themeColor="text1"/>
      <w:sz w:val="26"/>
      <w:szCs w:val="30"/>
      <w:lang w:val="vi-VN"/>
    </w:rPr>
  </w:style>
  <w:style w:type="paragraph" w:styleId="HTMLPreformatted">
    <w:name w:val="HTML Preformatted"/>
    <w:basedOn w:val="Normal"/>
    <w:link w:val="HTMLPreformattedChar"/>
    <w:uiPriority w:val="99"/>
    <w:semiHidden/>
    <w:unhideWhenUsed/>
    <w:rsid w:val="00650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eastAsia="zh-CN"/>
    </w:rPr>
  </w:style>
  <w:style w:type="character" w:customStyle="1" w:styleId="HTMLPreformattedChar">
    <w:name w:val="HTML Preformatted Char"/>
    <w:basedOn w:val="DefaultParagraphFont"/>
    <w:link w:val="HTMLPreformatted"/>
    <w:uiPriority w:val="99"/>
    <w:semiHidden/>
    <w:rsid w:val="006507CD"/>
    <w:rPr>
      <w:rFonts w:ascii="Courier New" w:eastAsia="Times New Roman" w:hAnsi="Courier New" w:cs="Courier New"/>
      <w:sz w:val="20"/>
      <w:szCs w:val="20"/>
      <w:lang w:eastAsia="zh-CN"/>
    </w:rPr>
  </w:style>
  <w:style w:type="character" w:styleId="HTMLCode">
    <w:name w:val="HTML Code"/>
    <w:basedOn w:val="DefaultParagraphFont"/>
    <w:uiPriority w:val="99"/>
    <w:semiHidden/>
    <w:unhideWhenUsed/>
    <w:rsid w:val="006507CD"/>
    <w:rPr>
      <w:rFonts w:ascii="Courier New" w:eastAsia="Times New Roman" w:hAnsi="Courier New" w:cs="Courier New"/>
      <w:sz w:val="20"/>
      <w:szCs w:val="20"/>
    </w:rPr>
  </w:style>
  <w:style w:type="character" w:customStyle="1" w:styleId="z">
    <w:name w:val="ͼz"/>
    <w:basedOn w:val="DefaultParagraphFont"/>
    <w:rsid w:val="006507CD"/>
  </w:style>
  <w:style w:type="character" w:customStyle="1" w:styleId="12">
    <w:name w:val="ͼ12"/>
    <w:basedOn w:val="DefaultParagraphFont"/>
    <w:rsid w:val="006507CD"/>
  </w:style>
  <w:style w:type="paragraph" w:customStyle="1" w:styleId="Bng">
    <w:name w:val="Bảng"/>
    <w:basedOn w:val="Normal"/>
    <w:qFormat/>
    <w:rsid w:val="0039705C"/>
    <w:rPr>
      <w:rFonts w:cs="Times New Roman"/>
      <w:b/>
    </w:rPr>
  </w:style>
  <w:style w:type="paragraph" w:customStyle="1" w:styleId="Hnh">
    <w:name w:val="Hình"/>
    <w:basedOn w:val="Normal"/>
    <w:qFormat/>
    <w:rsid w:val="00784473"/>
    <w:pPr>
      <w:jc w:val="center"/>
    </w:pPr>
    <w:rPr>
      <w:b/>
      <w:lang w:val="en-US"/>
    </w:rPr>
  </w:style>
  <w:style w:type="paragraph" w:styleId="TOC1">
    <w:name w:val="toc 1"/>
    <w:basedOn w:val="Bng"/>
    <w:next w:val="Bng"/>
    <w:autoRedefine/>
    <w:uiPriority w:val="39"/>
    <w:unhideWhenUsed/>
    <w:rsid w:val="00DF6755"/>
    <w:pPr>
      <w:spacing w:after="100"/>
    </w:pPr>
  </w:style>
  <w:style w:type="paragraph" w:styleId="TOC2">
    <w:name w:val="toc 2"/>
    <w:basedOn w:val="Normal"/>
    <w:next w:val="Normal"/>
    <w:autoRedefine/>
    <w:uiPriority w:val="39"/>
    <w:unhideWhenUsed/>
    <w:rsid w:val="00DF6755"/>
    <w:pPr>
      <w:spacing w:after="100"/>
      <w:ind w:left="260"/>
    </w:pPr>
  </w:style>
  <w:style w:type="paragraph" w:styleId="TOC3">
    <w:name w:val="toc 3"/>
    <w:basedOn w:val="Normal"/>
    <w:next w:val="Normal"/>
    <w:autoRedefine/>
    <w:uiPriority w:val="39"/>
    <w:unhideWhenUsed/>
    <w:rsid w:val="00DF6755"/>
    <w:pPr>
      <w:spacing w:after="100"/>
      <w:ind w:left="520"/>
    </w:pPr>
  </w:style>
  <w:style w:type="character" w:styleId="Hyperlink">
    <w:name w:val="Hyperlink"/>
    <w:basedOn w:val="DefaultParagraphFont"/>
    <w:uiPriority w:val="99"/>
    <w:unhideWhenUsed/>
    <w:rsid w:val="00DF675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18368">
      <w:bodyDiv w:val="1"/>
      <w:marLeft w:val="0"/>
      <w:marRight w:val="0"/>
      <w:marTop w:val="0"/>
      <w:marBottom w:val="0"/>
      <w:divBdr>
        <w:top w:val="none" w:sz="0" w:space="0" w:color="auto"/>
        <w:left w:val="none" w:sz="0" w:space="0" w:color="auto"/>
        <w:bottom w:val="none" w:sz="0" w:space="0" w:color="auto"/>
        <w:right w:val="none" w:sz="0" w:space="0" w:color="auto"/>
      </w:divBdr>
    </w:div>
    <w:div w:id="75171960">
      <w:bodyDiv w:val="1"/>
      <w:marLeft w:val="0"/>
      <w:marRight w:val="0"/>
      <w:marTop w:val="0"/>
      <w:marBottom w:val="0"/>
      <w:divBdr>
        <w:top w:val="none" w:sz="0" w:space="0" w:color="auto"/>
        <w:left w:val="none" w:sz="0" w:space="0" w:color="auto"/>
        <w:bottom w:val="none" w:sz="0" w:space="0" w:color="auto"/>
        <w:right w:val="none" w:sz="0" w:space="0" w:color="auto"/>
      </w:divBdr>
    </w:div>
    <w:div w:id="100029174">
      <w:bodyDiv w:val="1"/>
      <w:marLeft w:val="0"/>
      <w:marRight w:val="0"/>
      <w:marTop w:val="0"/>
      <w:marBottom w:val="0"/>
      <w:divBdr>
        <w:top w:val="none" w:sz="0" w:space="0" w:color="auto"/>
        <w:left w:val="none" w:sz="0" w:space="0" w:color="auto"/>
        <w:bottom w:val="none" w:sz="0" w:space="0" w:color="auto"/>
        <w:right w:val="none" w:sz="0" w:space="0" w:color="auto"/>
      </w:divBdr>
    </w:div>
    <w:div w:id="120878886">
      <w:bodyDiv w:val="1"/>
      <w:marLeft w:val="0"/>
      <w:marRight w:val="0"/>
      <w:marTop w:val="0"/>
      <w:marBottom w:val="0"/>
      <w:divBdr>
        <w:top w:val="none" w:sz="0" w:space="0" w:color="auto"/>
        <w:left w:val="none" w:sz="0" w:space="0" w:color="auto"/>
        <w:bottom w:val="none" w:sz="0" w:space="0" w:color="auto"/>
        <w:right w:val="none" w:sz="0" w:space="0" w:color="auto"/>
      </w:divBdr>
      <w:divsChild>
        <w:div w:id="2058817090">
          <w:marLeft w:val="0"/>
          <w:marRight w:val="0"/>
          <w:marTop w:val="0"/>
          <w:marBottom w:val="0"/>
          <w:divBdr>
            <w:top w:val="single" w:sz="6" w:space="0" w:color="auto"/>
            <w:left w:val="single" w:sz="6" w:space="0" w:color="auto"/>
            <w:bottom w:val="single" w:sz="6" w:space="0" w:color="auto"/>
            <w:right w:val="single" w:sz="6" w:space="0" w:color="auto"/>
          </w:divBdr>
        </w:div>
        <w:div w:id="1239629111">
          <w:marLeft w:val="0"/>
          <w:marRight w:val="0"/>
          <w:marTop w:val="0"/>
          <w:marBottom w:val="0"/>
          <w:divBdr>
            <w:top w:val="single" w:sz="6" w:space="0" w:color="auto"/>
            <w:left w:val="single" w:sz="6" w:space="0" w:color="auto"/>
            <w:bottom w:val="single" w:sz="6" w:space="0" w:color="auto"/>
            <w:right w:val="single" w:sz="6" w:space="0" w:color="auto"/>
          </w:divBdr>
        </w:div>
      </w:divsChild>
    </w:div>
    <w:div w:id="131951452">
      <w:bodyDiv w:val="1"/>
      <w:marLeft w:val="0"/>
      <w:marRight w:val="0"/>
      <w:marTop w:val="0"/>
      <w:marBottom w:val="0"/>
      <w:divBdr>
        <w:top w:val="none" w:sz="0" w:space="0" w:color="auto"/>
        <w:left w:val="none" w:sz="0" w:space="0" w:color="auto"/>
        <w:bottom w:val="none" w:sz="0" w:space="0" w:color="auto"/>
        <w:right w:val="none" w:sz="0" w:space="0" w:color="auto"/>
      </w:divBdr>
    </w:div>
    <w:div w:id="168106895">
      <w:bodyDiv w:val="1"/>
      <w:marLeft w:val="0"/>
      <w:marRight w:val="0"/>
      <w:marTop w:val="0"/>
      <w:marBottom w:val="0"/>
      <w:divBdr>
        <w:top w:val="none" w:sz="0" w:space="0" w:color="auto"/>
        <w:left w:val="none" w:sz="0" w:space="0" w:color="auto"/>
        <w:bottom w:val="none" w:sz="0" w:space="0" w:color="auto"/>
        <w:right w:val="none" w:sz="0" w:space="0" w:color="auto"/>
      </w:divBdr>
      <w:divsChild>
        <w:div w:id="191772633">
          <w:marLeft w:val="0"/>
          <w:marRight w:val="0"/>
          <w:marTop w:val="0"/>
          <w:marBottom w:val="0"/>
          <w:divBdr>
            <w:top w:val="single" w:sz="6" w:space="0" w:color="auto"/>
            <w:left w:val="single" w:sz="6" w:space="0" w:color="auto"/>
            <w:bottom w:val="single" w:sz="6" w:space="0" w:color="auto"/>
            <w:right w:val="single" w:sz="6" w:space="0" w:color="auto"/>
          </w:divBdr>
        </w:div>
      </w:divsChild>
    </w:div>
    <w:div w:id="207570357">
      <w:bodyDiv w:val="1"/>
      <w:marLeft w:val="0"/>
      <w:marRight w:val="0"/>
      <w:marTop w:val="0"/>
      <w:marBottom w:val="0"/>
      <w:divBdr>
        <w:top w:val="none" w:sz="0" w:space="0" w:color="auto"/>
        <w:left w:val="none" w:sz="0" w:space="0" w:color="auto"/>
        <w:bottom w:val="none" w:sz="0" w:space="0" w:color="auto"/>
        <w:right w:val="none" w:sz="0" w:space="0" w:color="auto"/>
      </w:divBdr>
    </w:div>
    <w:div w:id="265580398">
      <w:bodyDiv w:val="1"/>
      <w:marLeft w:val="0"/>
      <w:marRight w:val="0"/>
      <w:marTop w:val="0"/>
      <w:marBottom w:val="0"/>
      <w:divBdr>
        <w:top w:val="none" w:sz="0" w:space="0" w:color="auto"/>
        <w:left w:val="none" w:sz="0" w:space="0" w:color="auto"/>
        <w:bottom w:val="none" w:sz="0" w:space="0" w:color="auto"/>
        <w:right w:val="none" w:sz="0" w:space="0" w:color="auto"/>
      </w:divBdr>
      <w:divsChild>
        <w:div w:id="1051002113">
          <w:marLeft w:val="0"/>
          <w:marRight w:val="0"/>
          <w:marTop w:val="0"/>
          <w:marBottom w:val="0"/>
          <w:divBdr>
            <w:top w:val="single" w:sz="6" w:space="0" w:color="auto"/>
            <w:left w:val="single" w:sz="6" w:space="0" w:color="auto"/>
            <w:bottom w:val="single" w:sz="6" w:space="0" w:color="auto"/>
            <w:right w:val="single" w:sz="6" w:space="0" w:color="auto"/>
          </w:divBdr>
        </w:div>
      </w:divsChild>
    </w:div>
    <w:div w:id="270019781">
      <w:bodyDiv w:val="1"/>
      <w:marLeft w:val="0"/>
      <w:marRight w:val="0"/>
      <w:marTop w:val="0"/>
      <w:marBottom w:val="0"/>
      <w:divBdr>
        <w:top w:val="none" w:sz="0" w:space="0" w:color="auto"/>
        <w:left w:val="none" w:sz="0" w:space="0" w:color="auto"/>
        <w:bottom w:val="none" w:sz="0" w:space="0" w:color="auto"/>
        <w:right w:val="none" w:sz="0" w:space="0" w:color="auto"/>
      </w:divBdr>
    </w:div>
    <w:div w:id="281810651">
      <w:bodyDiv w:val="1"/>
      <w:marLeft w:val="0"/>
      <w:marRight w:val="0"/>
      <w:marTop w:val="0"/>
      <w:marBottom w:val="0"/>
      <w:divBdr>
        <w:top w:val="none" w:sz="0" w:space="0" w:color="auto"/>
        <w:left w:val="none" w:sz="0" w:space="0" w:color="auto"/>
        <w:bottom w:val="none" w:sz="0" w:space="0" w:color="auto"/>
        <w:right w:val="none" w:sz="0" w:space="0" w:color="auto"/>
      </w:divBdr>
    </w:div>
    <w:div w:id="302589652">
      <w:bodyDiv w:val="1"/>
      <w:marLeft w:val="0"/>
      <w:marRight w:val="0"/>
      <w:marTop w:val="0"/>
      <w:marBottom w:val="0"/>
      <w:divBdr>
        <w:top w:val="none" w:sz="0" w:space="0" w:color="auto"/>
        <w:left w:val="none" w:sz="0" w:space="0" w:color="auto"/>
        <w:bottom w:val="none" w:sz="0" w:space="0" w:color="auto"/>
        <w:right w:val="none" w:sz="0" w:space="0" w:color="auto"/>
      </w:divBdr>
    </w:div>
    <w:div w:id="326174048">
      <w:bodyDiv w:val="1"/>
      <w:marLeft w:val="0"/>
      <w:marRight w:val="0"/>
      <w:marTop w:val="0"/>
      <w:marBottom w:val="0"/>
      <w:divBdr>
        <w:top w:val="none" w:sz="0" w:space="0" w:color="auto"/>
        <w:left w:val="none" w:sz="0" w:space="0" w:color="auto"/>
        <w:bottom w:val="none" w:sz="0" w:space="0" w:color="auto"/>
        <w:right w:val="none" w:sz="0" w:space="0" w:color="auto"/>
      </w:divBdr>
    </w:div>
    <w:div w:id="397289824">
      <w:bodyDiv w:val="1"/>
      <w:marLeft w:val="0"/>
      <w:marRight w:val="0"/>
      <w:marTop w:val="0"/>
      <w:marBottom w:val="0"/>
      <w:divBdr>
        <w:top w:val="none" w:sz="0" w:space="0" w:color="auto"/>
        <w:left w:val="none" w:sz="0" w:space="0" w:color="auto"/>
        <w:bottom w:val="none" w:sz="0" w:space="0" w:color="auto"/>
        <w:right w:val="none" w:sz="0" w:space="0" w:color="auto"/>
      </w:divBdr>
    </w:div>
    <w:div w:id="465046801">
      <w:bodyDiv w:val="1"/>
      <w:marLeft w:val="0"/>
      <w:marRight w:val="0"/>
      <w:marTop w:val="0"/>
      <w:marBottom w:val="0"/>
      <w:divBdr>
        <w:top w:val="none" w:sz="0" w:space="0" w:color="auto"/>
        <w:left w:val="none" w:sz="0" w:space="0" w:color="auto"/>
        <w:bottom w:val="none" w:sz="0" w:space="0" w:color="auto"/>
        <w:right w:val="none" w:sz="0" w:space="0" w:color="auto"/>
      </w:divBdr>
    </w:div>
    <w:div w:id="566191828">
      <w:bodyDiv w:val="1"/>
      <w:marLeft w:val="0"/>
      <w:marRight w:val="0"/>
      <w:marTop w:val="0"/>
      <w:marBottom w:val="0"/>
      <w:divBdr>
        <w:top w:val="none" w:sz="0" w:space="0" w:color="auto"/>
        <w:left w:val="none" w:sz="0" w:space="0" w:color="auto"/>
        <w:bottom w:val="none" w:sz="0" w:space="0" w:color="auto"/>
        <w:right w:val="none" w:sz="0" w:space="0" w:color="auto"/>
      </w:divBdr>
    </w:div>
    <w:div w:id="587202936">
      <w:bodyDiv w:val="1"/>
      <w:marLeft w:val="0"/>
      <w:marRight w:val="0"/>
      <w:marTop w:val="0"/>
      <w:marBottom w:val="0"/>
      <w:divBdr>
        <w:top w:val="none" w:sz="0" w:space="0" w:color="auto"/>
        <w:left w:val="none" w:sz="0" w:space="0" w:color="auto"/>
        <w:bottom w:val="none" w:sz="0" w:space="0" w:color="auto"/>
        <w:right w:val="none" w:sz="0" w:space="0" w:color="auto"/>
      </w:divBdr>
    </w:div>
    <w:div w:id="702942163">
      <w:bodyDiv w:val="1"/>
      <w:marLeft w:val="0"/>
      <w:marRight w:val="0"/>
      <w:marTop w:val="0"/>
      <w:marBottom w:val="0"/>
      <w:divBdr>
        <w:top w:val="none" w:sz="0" w:space="0" w:color="auto"/>
        <w:left w:val="none" w:sz="0" w:space="0" w:color="auto"/>
        <w:bottom w:val="none" w:sz="0" w:space="0" w:color="auto"/>
        <w:right w:val="none" w:sz="0" w:space="0" w:color="auto"/>
      </w:divBdr>
      <w:divsChild>
        <w:div w:id="1008558758">
          <w:marLeft w:val="0"/>
          <w:marRight w:val="0"/>
          <w:marTop w:val="0"/>
          <w:marBottom w:val="0"/>
          <w:divBdr>
            <w:top w:val="single" w:sz="6" w:space="0" w:color="auto"/>
            <w:left w:val="single" w:sz="6" w:space="0" w:color="auto"/>
            <w:bottom w:val="single" w:sz="6" w:space="0" w:color="auto"/>
            <w:right w:val="single" w:sz="6" w:space="0" w:color="auto"/>
          </w:divBdr>
        </w:div>
        <w:div w:id="1440876812">
          <w:marLeft w:val="0"/>
          <w:marRight w:val="0"/>
          <w:marTop w:val="0"/>
          <w:marBottom w:val="0"/>
          <w:divBdr>
            <w:top w:val="single" w:sz="6" w:space="0" w:color="auto"/>
            <w:left w:val="single" w:sz="6" w:space="0" w:color="auto"/>
            <w:bottom w:val="single" w:sz="6" w:space="0" w:color="auto"/>
            <w:right w:val="single" w:sz="6" w:space="0" w:color="auto"/>
          </w:divBdr>
        </w:div>
      </w:divsChild>
    </w:div>
    <w:div w:id="765542808">
      <w:bodyDiv w:val="1"/>
      <w:marLeft w:val="0"/>
      <w:marRight w:val="0"/>
      <w:marTop w:val="0"/>
      <w:marBottom w:val="0"/>
      <w:divBdr>
        <w:top w:val="none" w:sz="0" w:space="0" w:color="auto"/>
        <w:left w:val="none" w:sz="0" w:space="0" w:color="auto"/>
        <w:bottom w:val="none" w:sz="0" w:space="0" w:color="auto"/>
        <w:right w:val="none" w:sz="0" w:space="0" w:color="auto"/>
      </w:divBdr>
    </w:div>
    <w:div w:id="801464686">
      <w:bodyDiv w:val="1"/>
      <w:marLeft w:val="0"/>
      <w:marRight w:val="0"/>
      <w:marTop w:val="0"/>
      <w:marBottom w:val="0"/>
      <w:divBdr>
        <w:top w:val="none" w:sz="0" w:space="0" w:color="auto"/>
        <w:left w:val="none" w:sz="0" w:space="0" w:color="auto"/>
        <w:bottom w:val="none" w:sz="0" w:space="0" w:color="auto"/>
        <w:right w:val="none" w:sz="0" w:space="0" w:color="auto"/>
      </w:divBdr>
      <w:divsChild>
        <w:div w:id="534390344">
          <w:marLeft w:val="0"/>
          <w:marRight w:val="0"/>
          <w:marTop w:val="0"/>
          <w:marBottom w:val="0"/>
          <w:divBdr>
            <w:top w:val="single" w:sz="6" w:space="0" w:color="auto"/>
            <w:left w:val="single" w:sz="6" w:space="0" w:color="auto"/>
            <w:bottom w:val="single" w:sz="6" w:space="0" w:color="auto"/>
            <w:right w:val="single" w:sz="6" w:space="0" w:color="auto"/>
          </w:divBdr>
        </w:div>
      </w:divsChild>
    </w:div>
    <w:div w:id="801773592">
      <w:bodyDiv w:val="1"/>
      <w:marLeft w:val="0"/>
      <w:marRight w:val="0"/>
      <w:marTop w:val="0"/>
      <w:marBottom w:val="0"/>
      <w:divBdr>
        <w:top w:val="none" w:sz="0" w:space="0" w:color="auto"/>
        <w:left w:val="none" w:sz="0" w:space="0" w:color="auto"/>
        <w:bottom w:val="none" w:sz="0" w:space="0" w:color="auto"/>
        <w:right w:val="none" w:sz="0" w:space="0" w:color="auto"/>
      </w:divBdr>
      <w:divsChild>
        <w:div w:id="44378088">
          <w:marLeft w:val="0"/>
          <w:marRight w:val="0"/>
          <w:marTop w:val="0"/>
          <w:marBottom w:val="0"/>
          <w:divBdr>
            <w:top w:val="single" w:sz="6" w:space="0" w:color="auto"/>
            <w:left w:val="single" w:sz="6" w:space="0" w:color="auto"/>
            <w:bottom w:val="single" w:sz="6" w:space="0" w:color="auto"/>
            <w:right w:val="single" w:sz="6" w:space="0" w:color="auto"/>
          </w:divBdr>
        </w:div>
        <w:div w:id="444662570">
          <w:marLeft w:val="0"/>
          <w:marRight w:val="0"/>
          <w:marTop w:val="0"/>
          <w:marBottom w:val="0"/>
          <w:divBdr>
            <w:top w:val="single" w:sz="6" w:space="0" w:color="auto"/>
            <w:left w:val="single" w:sz="6" w:space="0" w:color="auto"/>
            <w:bottom w:val="single" w:sz="6" w:space="0" w:color="auto"/>
            <w:right w:val="single" w:sz="6" w:space="0" w:color="auto"/>
          </w:divBdr>
        </w:div>
        <w:div w:id="2060280588">
          <w:marLeft w:val="0"/>
          <w:marRight w:val="0"/>
          <w:marTop w:val="0"/>
          <w:marBottom w:val="0"/>
          <w:divBdr>
            <w:top w:val="single" w:sz="6" w:space="0" w:color="auto"/>
            <w:left w:val="single" w:sz="6" w:space="0" w:color="auto"/>
            <w:bottom w:val="single" w:sz="6" w:space="0" w:color="auto"/>
            <w:right w:val="single" w:sz="6" w:space="0" w:color="auto"/>
          </w:divBdr>
        </w:div>
        <w:div w:id="915935671">
          <w:marLeft w:val="0"/>
          <w:marRight w:val="0"/>
          <w:marTop w:val="0"/>
          <w:marBottom w:val="0"/>
          <w:divBdr>
            <w:top w:val="single" w:sz="6" w:space="0" w:color="auto"/>
            <w:left w:val="single" w:sz="6" w:space="0" w:color="auto"/>
            <w:bottom w:val="single" w:sz="6" w:space="0" w:color="auto"/>
            <w:right w:val="single" w:sz="6" w:space="0" w:color="auto"/>
          </w:divBdr>
        </w:div>
        <w:div w:id="1956519399">
          <w:marLeft w:val="0"/>
          <w:marRight w:val="0"/>
          <w:marTop w:val="0"/>
          <w:marBottom w:val="0"/>
          <w:divBdr>
            <w:top w:val="single" w:sz="6" w:space="0" w:color="auto"/>
            <w:left w:val="single" w:sz="6" w:space="0" w:color="auto"/>
            <w:bottom w:val="single" w:sz="6" w:space="0" w:color="auto"/>
            <w:right w:val="single" w:sz="6" w:space="0" w:color="auto"/>
          </w:divBdr>
        </w:div>
      </w:divsChild>
    </w:div>
    <w:div w:id="803892107">
      <w:bodyDiv w:val="1"/>
      <w:marLeft w:val="0"/>
      <w:marRight w:val="0"/>
      <w:marTop w:val="0"/>
      <w:marBottom w:val="0"/>
      <w:divBdr>
        <w:top w:val="none" w:sz="0" w:space="0" w:color="auto"/>
        <w:left w:val="none" w:sz="0" w:space="0" w:color="auto"/>
        <w:bottom w:val="none" w:sz="0" w:space="0" w:color="auto"/>
        <w:right w:val="none" w:sz="0" w:space="0" w:color="auto"/>
      </w:divBdr>
    </w:div>
    <w:div w:id="899747158">
      <w:bodyDiv w:val="1"/>
      <w:marLeft w:val="0"/>
      <w:marRight w:val="0"/>
      <w:marTop w:val="0"/>
      <w:marBottom w:val="0"/>
      <w:divBdr>
        <w:top w:val="none" w:sz="0" w:space="0" w:color="auto"/>
        <w:left w:val="none" w:sz="0" w:space="0" w:color="auto"/>
        <w:bottom w:val="none" w:sz="0" w:space="0" w:color="auto"/>
        <w:right w:val="none" w:sz="0" w:space="0" w:color="auto"/>
      </w:divBdr>
    </w:div>
    <w:div w:id="948003414">
      <w:bodyDiv w:val="1"/>
      <w:marLeft w:val="0"/>
      <w:marRight w:val="0"/>
      <w:marTop w:val="0"/>
      <w:marBottom w:val="0"/>
      <w:divBdr>
        <w:top w:val="none" w:sz="0" w:space="0" w:color="auto"/>
        <w:left w:val="none" w:sz="0" w:space="0" w:color="auto"/>
        <w:bottom w:val="none" w:sz="0" w:space="0" w:color="auto"/>
        <w:right w:val="none" w:sz="0" w:space="0" w:color="auto"/>
      </w:divBdr>
      <w:divsChild>
        <w:div w:id="916741795">
          <w:marLeft w:val="0"/>
          <w:marRight w:val="0"/>
          <w:marTop w:val="0"/>
          <w:marBottom w:val="0"/>
          <w:divBdr>
            <w:top w:val="single" w:sz="6" w:space="0" w:color="auto"/>
            <w:left w:val="single" w:sz="6" w:space="0" w:color="auto"/>
            <w:bottom w:val="single" w:sz="6" w:space="0" w:color="auto"/>
            <w:right w:val="single" w:sz="6" w:space="0" w:color="auto"/>
          </w:divBdr>
        </w:div>
      </w:divsChild>
    </w:div>
    <w:div w:id="960188224">
      <w:bodyDiv w:val="1"/>
      <w:marLeft w:val="0"/>
      <w:marRight w:val="0"/>
      <w:marTop w:val="0"/>
      <w:marBottom w:val="0"/>
      <w:divBdr>
        <w:top w:val="none" w:sz="0" w:space="0" w:color="auto"/>
        <w:left w:val="none" w:sz="0" w:space="0" w:color="auto"/>
        <w:bottom w:val="none" w:sz="0" w:space="0" w:color="auto"/>
        <w:right w:val="none" w:sz="0" w:space="0" w:color="auto"/>
      </w:divBdr>
    </w:div>
    <w:div w:id="969019807">
      <w:bodyDiv w:val="1"/>
      <w:marLeft w:val="0"/>
      <w:marRight w:val="0"/>
      <w:marTop w:val="0"/>
      <w:marBottom w:val="0"/>
      <w:divBdr>
        <w:top w:val="none" w:sz="0" w:space="0" w:color="auto"/>
        <w:left w:val="none" w:sz="0" w:space="0" w:color="auto"/>
        <w:bottom w:val="none" w:sz="0" w:space="0" w:color="auto"/>
        <w:right w:val="none" w:sz="0" w:space="0" w:color="auto"/>
      </w:divBdr>
    </w:div>
    <w:div w:id="984818259">
      <w:bodyDiv w:val="1"/>
      <w:marLeft w:val="0"/>
      <w:marRight w:val="0"/>
      <w:marTop w:val="0"/>
      <w:marBottom w:val="0"/>
      <w:divBdr>
        <w:top w:val="none" w:sz="0" w:space="0" w:color="auto"/>
        <w:left w:val="none" w:sz="0" w:space="0" w:color="auto"/>
        <w:bottom w:val="none" w:sz="0" w:space="0" w:color="auto"/>
        <w:right w:val="none" w:sz="0" w:space="0" w:color="auto"/>
      </w:divBdr>
    </w:div>
    <w:div w:id="1064448947">
      <w:bodyDiv w:val="1"/>
      <w:marLeft w:val="0"/>
      <w:marRight w:val="0"/>
      <w:marTop w:val="0"/>
      <w:marBottom w:val="0"/>
      <w:divBdr>
        <w:top w:val="none" w:sz="0" w:space="0" w:color="auto"/>
        <w:left w:val="none" w:sz="0" w:space="0" w:color="auto"/>
        <w:bottom w:val="none" w:sz="0" w:space="0" w:color="auto"/>
        <w:right w:val="none" w:sz="0" w:space="0" w:color="auto"/>
      </w:divBdr>
      <w:divsChild>
        <w:div w:id="504439235">
          <w:marLeft w:val="0"/>
          <w:marRight w:val="0"/>
          <w:marTop w:val="0"/>
          <w:marBottom w:val="0"/>
          <w:divBdr>
            <w:top w:val="single" w:sz="2" w:space="0" w:color="auto"/>
            <w:left w:val="single" w:sz="2" w:space="0" w:color="auto"/>
            <w:bottom w:val="single" w:sz="2" w:space="0" w:color="auto"/>
            <w:right w:val="single" w:sz="2" w:space="0" w:color="auto"/>
          </w:divBdr>
        </w:div>
      </w:divsChild>
    </w:div>
    <w:div w:id="1093668211">
      <w:bodyDiv w:val="1"/>
      <w:marLeft w:val="0"/>
      <w:marRight w:val="0"/>
      <w:marTop w:val="0"/>
      <w:marBottom w:val="0"/>
      <w:divBdr>
        <w:top w:val="none" w:sz="0" w:space="0" w:color="auto"/>
        <w:left w:val="none" w:sz="0" w:space="0" w:color="auto"/>
        <w:bottom w:val="none" w:sz="0" w:space="0" w:color="auto"/>
        <w:right w:val="none" w:sz="0" w:space="0" w:color="auto"/>
      </w:divBdr>
    </w:div>
    <w:div w:id="1101493502">
      <w:bodyDiv w:val="1"/>
      <w:marLeft w:val="0"/>
      <w:marRight w:val="0"/>
      <w:marTop w:val="0"/>
      <w:marBottom w:val="0"/>
      <w:divBdr>
        <w:top w:val="none" w:sz="0" w:space="0" w:color="auto"/>
        <w:left w:val="none" w:sz="0" w:space="0" w:color="auto"/>
        <w:bottom w:val="none" w:sz="0" w:space="0" w:color="auto"/>
        <w:right w:val="none" w:sz="0" w:space="0" w:color="auto"/>
      </w:divBdr>
      <w:divsChild>
        <w:div w:id="1761020613">
          <w:marLeft w:val="0"/>
          <w:marRight w:val="0"/>
          <w:marTop w:val="0"/>
          <w:marBottom w:val="0"/>
          <w:divBdr>
            <w:top w:val="single" w:sz="6" w:space="0" w:color="auto"/>
            <w:left w:val="single" w:sz="6" w:space="0" w:color="auto"/>
            <w:bottom w:val="single" w:sz="6" w:space="0" w:color="auto"/>
            <w:right w:val="single" w:sz="6" w:space="0" w:color="auto"/>
          </w:divBdr>
        </w:div>
        <w:div w:id="727807276">
          <w:marLeft w:val="0"/>
          <w:marRight w:val="0"/>
          <w:marTop w:val="0"/>
          <w:marBottom w:val="0"/>
          <w:divBdr>
            <w:top w:val="single" w:sz="6" w:space="0" w:color="auto"/>
            <w:left w:val="single" w:sz="6" w:space="0" w:color="auto"/>
            <w:bottom w:val="single" w:sz="6" w:space="0" w:color="auto"/>
            <w:right w:val="single" w:sz="6" w:space="0" w:color="auto"/>
          </w:divBdr>
        </w:div>
      </w:divsChild>
    </w:div>
    <w:div w:id="1195998650">
      <w:bodyDiv w:val="1"/>
      <w:marLeft w:val="0"/>
      <w:marRight w:val="0"/>
      <w:marTop w:val="0"/>
      <w:marBottom w:val="0"/>
      <w:divBdr>
        <w:top w:val="none" w:sz="0" w:space="0" w:color="auto"/>
        <w:left w:val="none" w:sz="0" w:space="0" w:color="auto"/>
        <w:bottom w:val="none" w:sz="0" w:space="0" w:color="auto"/>
        <w:right w:val="none" w:sz="0" w:space="0" w:color="auto"/>
      </w:divBdr>
      <w:divsChild>
        <w:div w:id="678119688">
          <w:marLeft w:val="0"/>
          <w:marRight w:val="0"/>
          <w:marTop w:val="0"/>
          <w:marBottom w:val="0"/>
          <w:divBdr>
            <w:top w:val="single" w:sz="6" w:space="0" w:color="auto"/>
            <w:left w:val="single" w:sz="6" w:space="0" w:color="auto"/>
            <w:bottom w:val="single" w:sz="6" w:space="0" w:color="auto"/>
            <w:right w:val="single" w:sz="6" w:space="0" w:color="auto"/>
          </w:divBdr>
        </w:div>
      </w:divsChild>
    </w:div>
    <w:div w:id="1254128318">
      <w:bodyDiv w:val="1"/>
      <w:marLeft w:val="0"/>
      <w:marRight w:val="0"/>
      <w:marTop w:val="0"/>
      <w:marBottom w:val="0"/>
      <w:divBdr>
        <w:top w:val="none" w:sz="0" w:space="0" w:color="auto"/>
        <w:left w:val="none" w:sz="0" w:space="0" w:color="auto"/>
        <w:bottom w:val="none" w:sz="0" w:space="0" w:color="auto"/>
        <w:right w:val="none" w:sz="0" w:space="0" w:color="auto"/>
      </w:divBdr>
    </w:div>
    <w:div w:id="1263490914">
      <w:bodyDiv w:val="1"/>
      <w:marLeft w:val="0"/>
      <w:marRight w:val="0"/>
      <w:marTop w:val="0"/>
      <w:marBottom w:val="0"/>
      <w:divBdr>
        <w:top w:val="none" w:sz="0" w:space="0" w:color="auto"/>
        <w:left w:val="none" w:sz="0" w:space="0" w:color="auto"/>
        <w:bottom w:val="none" w:sz="0" w:space="0" w:color="auto"/>
        <w:right w:val="none" w:sz="0" w:space="0" w:color="auto"/>
      </w:divBdr>
    </w:div>
    <w:div w:id="1268537930">
      <w:bodyDiv w:val="1"/>
      <w:marLeft w:val="0"/>
      <w:marRight w:val="0"/>
      <w:marTop w:val="0"/>
      <w:marBottom w:val="0"/>
      <w:divBdr>
        <w:top w:val="none" w:sz="0" w:space="0" w:color="auto"/>
        <w:left w:val="none" w:sz="0" w:space="0" w:color="auto"/>
        <w:bottom w:val="none" w:sz="0" w:space="0" w:color="auto"/>
        <w:right w:val="none" w:sz="0" w:space="0" w:color="auto"/>
      </w:divBdr>
    </w:div>
    <w:div w:id="1283149187">
      <w:bodyDiv w:val="1"/>
      <w:marLeft w:val="0"/>
      <w:marRight w:val="0"/>
      <w:marTop w:val="0"/>
      <w:marBottom w:val="0"/>
      <w:divBdr>
        <w:top w:val="none" w:sz="0" w:space="0" w:color="auto"/>
        <w:left w:val="none" w:sz="0" w:space="0" w:color="auto"/>
        <w:bottom w:val="none" w:sz="0" w:space="0" w:color="auto"/>
        <w:right w:val="none" w:sz="0" w:space="0" w:color="auto"/>
      </w:divBdr>
    </w:div>
    <w:div w:id="1306860282">
      <w:bodyDiv w:val="1"/>
      <w:marLeft w:val="0"/>
      <w:marRight w:val="0"/>
      <w:marTop w:val="0"/>
      <w:marBottom w:val="0"/>
      <w:divBdr>
        <w:top w:val="none" w:sz="0" w:space="0" w:color="auto"/>
        <w:left w:val="none" w:sz="0" w:space="0" w:color="auto"/>
        <w:bottom w:val="none" w:sz="0" w:space="0" w:color="auto"/>
        <w:right w:val="none" w:sz="0" w:space="0" w:color="auto"/>
      </w:divBdr>
      <w:divsChild>
        <w:div w:id="1360201417">
          <w:marLeft w:val="0"/>
          <w:marRight w:val="0"/>
          <w:marTop w:val="0"/>
          <w:marBottom w:val="0"/>
          <w:divBdr>
            <w:top w:val="single" w:sz="6" w:space="0" w:color="auto"/>
            <w:left w:val="single" w:sz="6" w:space="0" w:color="auto"/>
            <w:bottom w:val="single" w:sz="6" w:space="0" w:color="auto"/>
            <w:right w:val="single" w:sz="6" w:space="0" w:color="auto"/>
          </w:divBdr>
        </w:div>
      </w:divsChild>
    </w:div>
    <w:div w:id="1404372204">
      <w:bodyDiv w:val="1"/>
      <w:marLeft w:val="0"/>
      <w:marRight w:val="0"/>
      <w:marTop w:val="0"/>
      <w:marBottom w:val="0"/>
      <w:divBdr>
        <w:top w:val="none" w:sz="0" w:space="0" w:color="auto"/>
        <w:left w:val="none" w:sz="0" w:space="0" w:color="auto"/>
        <w:bottom w:val="none" w:sz="0" w:space="0" w:color="auto"/>
        <w:right w:val="none" w:sz="0" w:space="0" w:color="auto"/>
      </w:divBdr>
      <w:divsChild>
        <w:div w:id="266350309">
          <w:marLeft w:val="0"/>
          <w:marRight w:val="0"/>
          <w:marTop w:val="0"/>
          <w:marBottom w:val="0"/>
          <w:divBdr>
            <w:top w:val="single" w:sz="6" w:space="0" w:color="auto"/>
            <w:left w:val="single" w:sz="6" w:space="0" w:color="auto"/>
            <w:bottom w:val="single" w:sz="6" w:space="0" w:color="auto"/>
            <w:right w:val="single" w:sz="6" w:space="0" w:color="auto"/>
          </w:divBdr>
        </w:div>
        <w:div w:id="648902137">
          <w:marLeft w:val="0"/>
          <w:marRight w:val="0"/>
          <w:marTop w:val="0"/>
          <w:marBottom w:val="0"/>
          <w:divBdr>
            <w:top w:val="single" w:sz="6" w:space="0" w:color="auto"/>
            <w:left w:val="single" w:sz="6" w:space="0" w:color="auto"/>
            <w:bottom w:val="single" w:sz="6" w:space="0" w:color="auto"/>
            <w:right w:val="single" w:sz="6" w:space="0" w:color="auto"/>
          </w:divBdr>
        </w:div>
        <w:div w:id="895044592">
          <w:marLeft w:val="0"/>
          <w:marRight w:val="0"/>
          <w:marTop w:val="0"/>
          <w:marBottom w:val="0"/>
          <w:divBdr>
            <w:top w:val="single" w:sz="6" w:space="0" w:color="auto"/>
            <w:left w:val="single" w:sz="6" w:space="0" w:color="auto"/>
            <w:bottom w:val="single" w:sz="6" w:space="0" w:color="auto"/>
            <w:right w:val="single" w:sz="6" w:space="0" w:color="auto"/>
          </w:divBdr>
        </w:div>
      </w:divsChild>
    </w:div>
    <w:div w:id="1492259160">
      <w:bodyDiv w:val="1"/>
      <w:marLeft w:val="0"/>
      <w:marRight w:val="0"/>
      <w:marTop w:val="0"/>
      <w:marBottom w:val="0"/>
      <w:divBdr>
        <w:top w:val="none" w:sz="0" w:space="0" w:color="auto"/>
        <w:left w:val="none" w:sz="0" w:space="0" w:color="auto"/>
        <w:bottom w:val="none" w:sz="0" w:space="0" w:color="auto"/>
        <w:right w:val="none" w:sz="0" w:space="0" w:color="auto"/>
      </w:divBdr>
    </w:div>
    <w:div w:id="1552839292">
      <w:bodyDiv w:val="1"/>
      <w:marLeft w:val="0"/>
      <w:marRight w:val="0"/>
      <w:marTop w:val="0"/>
      <w:marBottom w:val="0"/>
      <w:divBdr>
        <w:top w:val="none" w:sz="0" w:space="0" w:color="auto"/>
        <w:left w:val="none" w:sz="0" w:space="0" w:color="auto"/>
        <w:bottom w:val="none" w:sz="0" w:space="0" w:color="auto"/>
        <w:right w:val="none" w:sz="0" w:space="0" w:color="auto"/>
      </w:divBdr>
    </w:div>
    <w:div w:id="1581674244">
      <w:bodyDiv w:val="1"/>
      <w:marLeft w:val="0"/>
      <w:marRight w:val="0"/>
      <w:marTop w:val="0"/>
      <w:marBottom w:val="0"/>
      <w:divBdr>
        <w:top w:val="none" w:sz="0" w:space="0" w:color="auto"/>
        <w:left w:val="none" w:sz="0" w:space="0" w:color="auto"/>
        <w:bottom w:val="none" w:sz="0" w:space="0" w:color="auto"/>
        <w:right w:val="none" w:sz="0" w:space="0" w:color="auto"/>
      </w:divBdr>
      <w:divsChild>
        <w:div w:id="272171441">
          <w:marLeft w:val="0"/>
          <w:marRight w:val="0"/>
          <w:marTop w:val="0"/>
          <w:marBottom w:val="0"/>
          <w:divBdr>
            <w:top w:val="none" w:sz="0" w:space="0" w:color="auto"/>
            <w:left w:val="none" w:sz="0" w:space="0" w:color="auto"/>
            <w:bottom w:val="none" w:sz="0" w:space="0" w:color="auto"/>
            <w:right w:val="none" w:sz="0" w:space="0" w:color="auto"/>
          </w:divBdr>
          <w:divsChild>
            <w:div w:id="1798060143">
              <w:marLeft w:val="0"/>
              <w:marRight w:val="0"/>
              <w:marTop w:val="0"/>
              <w:marBottom w:val="0"/>
              <w:divBdr>
                <w:top w:val="none" w:sz="0" w:space="0" w:color="auto"/>
                <w:left w:val="none" w:sz="0" w:space="0" w:color="auto"/>
                <w:bottom w:val="none" w:sz="0" w:space="0" w:color="auto"/>
                <w:right w:val="none" w:sz="0" w:space="0" w:color="auto"/>
              </w:divBdr>
              <w:divsChild>
                <w:div w:id="1071735718">
                  <w:marLeft w:val="0"/>
                  <w:marRight w:val="0"/>
                  <w:marTop w:val="0"/>
                  <w:marBottom w:val="0"/>
                  <w:divBdr>
                    <w:top w:val="none" w:sz="0" w:space="0" w:color="auto"/>
                    <w:left w:val="none" w:sz="0" w:space="0" w:color="auto"/>
                    <w:bottom w:val="none" w:sz="0" w:space="0" w:color="auto"/>
                    <w:right w:val="none" w:sz="0" w:space="0" w:color="auto"/>
                  </w:divBdr>
                  <w:divsChild>
                    <w:div w:id="971209375">
                      <w:marLeft w:val="0"/>
                      <w:marRight w:val="0"/>
                      <w:marTop w:val="0"/>
                      <w:marBottom w:val="0"/>
                      <w:divBdr>
                        <w:top w:val="none" w:sz="0" w:space="0" w:color="auto"/>
                        <w:left w:val="none" w:sz="0" w:space="0" w:color="auto"/>
                        <w:bottom w:val="none" w:sz="0" w:space="0" w:color="auto"/>
                        <w:right w:val="none" w:sz="0" w:space="0" w:color="auto"/>
                      </w:divBdr>
                      <w:divsChild>
                        <w:div w:id="2087148825">
                          <w:marLeft w:val="0"/>
                          <w:marRight w:val="0"/>
                          <w:marTop w:val="0"/>
                          <w:marBottom w:val="0"/>
                          <w:divBdr>
                            <w:top w:val="none" w:sz="0" w:space="0" w:color="auto"/>
                            <w:left w:val="none" w:sz="0" w:space="0" w:color="auto"/>
                            <w:bottom w:val="none" w:sz="0" w:space="0" w:color="auto"/>
                            <w:right w:val="none" w:sz="0" w:space="0" w:color="auto"/>
                          </w:divBdr>
                          <w:divsChild>
                            <w:div w:id="1505317363">
                              <w:marLeft w:val="0"/>
                              <w:marRight w:val="0"/>
                              <w:marTop w:val="0"/>
                              <w:marBottom w:val="0"/>
                              <w:divBdr>
                                <w:top w:val="none" w:sz="0" w:space="0" w:color="auto"/>
                                <w:left w:val="none" w:sz="0" w:space="0" w:color="auto"/>
                                <w:bottom w:val="none" w:sz="0" w:space="0" w:color="auto"/>
                                <w:right w:val="none" w:sz="0" w:space="0" w:color="auto"/>
                              </w:divBdr>
                              <w:divsChild>
                                <w:div w:id="180241512">
                                  <w:marLeft w:val="0"/>
                                  <w:marRight w:val="0"/>
                                  <w:marTop w:val="0"/>
                                  <w:marBottom w:val="0"/>
                                  <w:divBdr>
                                    <w:top w:val="none" w:sz="0" w:space="0" w:color="auto"/>
                                    <w:left w:val="none" w:sz="0" w:space="0" w:color="auto"/>
                                    <w:bottom w:val="none" w:sz="0" w:space="0" w:color="auto"/>
                                    <w:right w:val="none" w:sz="0" w:space="0" w:color="auto"/>
                                  </w:divBdr>
                                  <w:divsChild>
                                    <w:div w:id="1794402171">
                                      <w:marLeft w:val="0"/>
                                      <w:marRight w:val="0"/>
                                      <w:marTop w:val="0"/>
                                      <w:marBottom w:val="0"/>
                                      <w:divBdr>
                                        <w:top w:val="none" w:sz="0" w:space="0" w:color="auto"/>
                                        <w:left w:val="none" w:sz="0" w:space="0" w:color="auto"/>
                                        <w:bottom w:val="none" w:sz="0" w:space="0" w:color="auto"/>
                                        <w:right w:val="none" w:sz="0" w:space="0" w:color="auto"/>
                                      </w:divBdr>
                                      <w:divsChild>
                                        <w:div w:id="2054230267">
                                          <w:marLeft w:val="0"/>
                                          <w:marRight w:val="0"/>
                                          <w:marTop w:val="0"/>
                                          <w:marBottom w:val="0"/>
                                          <w:divBdr>
                                            <w:top w:val="none" w:sz="0" w:space="0" w:color="auto"/>
                                            <w:left w:val="none" w:sz="0" w:space="0" w:color="auto"/>
                                            <w:bottom w:val="none" w:sz="0" w:space="0" w:color="auto"/>
                                            <w:right w:val="none" w:sz="0" w:space="0" w:color="auto"/>
                                          </w:divBdr>
                                          <w:divsChild>
                                            <w:div w:id="370344937">
                                              <w:marLeft w:val="0"/>
                                              <w:marRight w:val="0"/>
                                              <w:marTop w:val="0"/>
                                              <w:marBottom w:val="0"/>
                                              <w:divBdr>
                                                <w:top w:val="none" w:sz="0" w:space="0" w:color="auto"/>
                                                <w:left w:val="none" w:sz="0" w:space="0" w:color="auto"/>
                                                <w:bottom w:val="none" w:sz="0" w:space="0" w:color="auto"/>
                                                <w:right w:val="none" w:sz="0" w:space="0" w:color="auto"/>
                                              </w:divBdr>
                                              <w:divsChild>
                                                <w:div w:id="390154149">
                                                  <w:marLeft w:val="0"/>
                                                  <w:marRight w:val="0"/>
                                                  <w:marTop w:val="0"/>
                                                  <w:marBottom w:val="0"/>
                                                  <w:divBdr>
                                                    <w:top w:val="none" w:sz="0" w:space="0" w:color="auto"/>
                                                    <w:left w:val="none" w:sz="0" w:space="0" w:color="auto"/>
                                                    <w:bottom w:val="none" w:sz="0" w:space="0" w:color="auto"/>
                                                    <w:right w:val="none" w:sz="0" w:space="0" w:color="auto"/>
                                                  </w:divBdr>
                                                  <w:divsChild>
                                                    <w:div w:id="324213369">
                                                      <w:marLeft w:val="0"/>
                                                      <w:marRight w:val="0"/>
                                                      <w:marTop w:val="0"/>
                                                      <w:marBottom w:val="0"/>
                                                      <w:divBdr>
                                                        <w:top w:val="none" w:sz="0" w:space="0" w:color="auto"/>
                                                        <w:left w:val="none" w:sz="0" w:space="0" w:color="auto"/>
                                                        <w:bottom w:val="none" w:sz="0" w:space="0" w:color="auto"/>
                                                        <w:right w:val="none" w:sz="0" w:space="0" w:color="auto"/>
                                                      </w:divBdr>
                                                      <w:divsChild>
                                                        <w:div w:id="1890456084">
                                                          <w:marLeft w:val="0"/>
                                                          <w:marRight w:val="0"/>
                                                          <w:marTop w:val="0"/>
                                                          <w:marBottom w:val="0"/>
                                                          <w:divBdr>
                                                            <w:top w:val="none" w:sz="0" w:space="0" w:color="auto"/>
                                                            <w:left w:val="none" w:sz="0" w:space="0" w:color="auto"/>
                                                            <w:bottom w:val="none" w:sz="0" w:space="0" w:color="auto"/>
                                                            <w:right w:val="none" w:sz="0" w:space="0" w:color="auto"/>
                                                          </w:divBdr>
                                                          <w:divsChild>
                                                            <w:div w:id="161817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28707011">
      <w:bodyDiv w:val="1"/>
      <w:marLeft w:val="0"/>
      <w:marRight w:val="0"/>
      <w:marTop w:val="0"/>
      <w:marBottom w:val="0"/>
      <w:divBdr>
        <w:top w:val="none" w:sz="0" w:space="0" w:color="auto"/>
        <w:left w:val="none" w:sz="0" w:space="0" w:color="auto"/>
        <w:bottom w:val="none" w:sz="0" w:space="0" w:color="auto"/>
        <w:right w:val="none" w:sz="0" w:space="0" w:color="auto"/>
      </w:divBdr>
    </w:div>
    <w:div w:id="1636400584">
      <w:bodyDiv w:val="1"/>
      <w:marLeft w:val="0"/>
      <w:marRight w:val="0"/>
      <w:marTop w:val="0"/>
      <w:marBottom w:val="0"/>
      <w:divBdr>
        <w:top w:val="none" w:sz="0" w:space="0" w:color="auto"/>
        <w:left w:val="none" w:sz="0" w:space="0" w:color="auto"/>
        <w:bottom w:val="none" w:sz="0" w:space="0" w:color="auto"/>
        <w:right w:val="none" w:sz="0" w:space="0" w:color="auto"/>
      </w:divBdr>
    </w:div>
    <w:div w:id="1984694149">
      <w:bodyDiv w:val="1"/>
      <w:marLeft w:val="0"/>
      <w:marRight w:val="0"/>
      <w:marTop w:val="0"/>
      <w:marBottom w:val="0"/>
      <w:divBdr>
        <w:top w:val="none" w:sz="0" w:space="0" w:color="auto"/>
        <w:left w:val="none" w:sz="0" w:space="0" w:color="auto"/>
        <w:bottom w:val="none" w:sz="0" w:space="0" w:color="auto"/>
        <w:right w:val="none" w:sz="0" w:space="0" w:color="auto"/>
      </w:divBdr>
    </w:div>
    <w:div w:id="2003502583">
      <w:bodyDiv w:val="1"/>
      <w:marLeft w:val="0"/>
      <w:marRight w:val="0"/>
      <w:marTop w:val="0"/>
      <w:marBottom w:val="0"/>
      <w:divBdr>
        <w:top w:val="none" w:sz="0" w:space="0" w:color="auto"/>
        <w:left w:val="none" w:sz="0" w:space="0" w:color="auto"/>
        <w:bottom w:val="none" w:sz="0" w:space="0" w:color="auto"/>
        <w:right w:val="none" w:sz="0" w:space="0" w:color="auto"/>
      </w:divBdr>
    </w:div>
    <w:div w:id="2065594885">
      <w:bodyDiv w:val="1"/>
      <w:marLeft w:val="0"/>
      <w:marRight w:val="0"/>
      <w:marTop w:val="0"/>
      <w:marBottom w:val="0"/>
      <w:divBdr>
        <w:top w:val="none" w:sz="0" w:space="0" w:color="auto"/>
        <w:left w:val="none" w:sz="0" w:space="0" w:color="auto"/>
        <w:bottom w:val="none" w:sz="0" w:space="0" w:color="auto"/>
        <w:right w:val="none" w:sz="0" w:space="0" w:color="auto"/>
      </w:divBdr>
    </w:div>
    <w:div w:id="2091341102">
      <w:bodyDiv w:val="1"/>
      <w:marLeft w:val="0"/>
      <w:marRight w:val="0"/>
      <w:marTop w:val="0"/>
      <w:marBottom w:val="0"/>
      <w:divBdr>
        <w:top w:val="none" w:sz="0" w:space="0" w:color="auto"/>
        <w:left w:val="none" w:sz="0" w:space="0" w:color="auto"/>
        <w:bottom w:val="none" w:sz="0" w:space="0" w:color="auto"/>
        <w:right w:val="none" w:sz="0" w:space="0" w:color="auto"/>
      </w:divBdr>
      <w:divsChild>
        <w:div w:id="1293484870">
          <w:marLeft w:val="0"/>
          <w:marRight w:val="0"/>
          <w:marTop w:val="0"/>
          <w:marBottom w:val="0"/>
          <w:divBdr>
            <w:top w:val="single" w:sz="2" w:space="0" w:color="auto"/>
            <w:left w:val="single" w:sz="2" w:space="0" w:color="auto"/>
            <w:bottom w:val="single" w:sz="2" w:space="0" w:color="auto"/>
            <w:right w:val="single" w:sz="2" w:space="0" w:color="auto"/>
          </w:divBdr>
        </w:div>
        <w:div w:id="623969981">
          <w:marLeft w:val="0"/>
          <w:marRight w:val="0"/>
          <w:marTop w:val="0"/>
          <w:marBottom w:val="0"/>
          <w:divBdr>
            <w:top w:val="single" w:sz="2" w:space="0" w:color="auto"/>
            <w:left w:val="single" w:sz="2" w:space="0" w:color="auto"/>
            <w:bottom w:val="single" w:sz="2" w:space="0" w:color="auto"/>
            <w:right w:val="single" w:sz="2" w:space="0" w:color="auto"/>
          </w:divBdr>
        </w:div>
        <w:div w:id="426270819">
          <w:marLeft w:val="0"/>
          <w:marRight w:val="0"/>
          <w:marTop w:val="0"/>
          <w:marBottom w:val="0"/>
          <w:divBdr>
            <w:top w:val="single" w:sz="2" w:space="0" w:color="auto"/>
            <w:left w:val="single" w:sz="2" w:space="0" w:color="auto"/>
            <w:bottom w:val="single" w:sz="2" w:space="0" w:color="auto"/>
            <w:right w:val="single" w:sz="2" w:space="0" w:color="auto"/>
          </w:divBdr>
        </w:div>
        <w:div w:id="1201748504">
          <w:marLeft w:val="0"/>
          <w:marRight w:val="0"/>
          <w:marTop w:val="0"/>
          <w:marBottom w:val="0"/>
          <w:divBdr>
            <w:top w:val="single" w:sz="2" w:space="0" w:color="auto"/>
            <w:left w:val="single" w:sz="2" w:space="0" w:color="auto"/>
            <w:bottom w:val="single" w:sz="2" w:space="0" w:color="auto"/>
            <w:right w:val="single" w:sz="2" w:space="0" w:color="auto"/>
          </w:divBdr>
        </w:div>
        <w:div w:id="919603712">
          <w:marLeft w:val="0"/>
          <w:marRight w:val="0"/>
          <w:marTop w:val="0"/>
          <w:marBottom w:val="0"/>
          <w:divBdr>
            <w:top w:val="single" w:sz="2" w:space="0" w:color="auto"/>
            <w:left w:val="single" w:sz="2" w:space="0" w:color="auto"/>
            <w:bottom w:val="single" w:sz="2" w:space="0" w:color="auto"/>
            <w:right w:val="single" w:sz="2" w:space="0" w:color="auto"/>
          </w:divBdr>
        </w:div>
        <w:div w:id="552499395">
          <w:marLeft w:val="0"/>
          <w:marRight w:val="0"/>
          <w:marTop w:val="0"/>
          <w:marBottom w:val="0"/>
          <w:divBdr>
            <w:top w:val="single" w:sz="2" w:space="0" w:color="auto"/>
            <w:left w:val="single" w:sz="2" w:space="0" w:color="auto"/>
            <w:bottom w:val="single" w:sz="2" w:space="0" w:color="auto"/>
            <w:right w:val="single" w:sz="2" w:space="0" w:color="auto"/>
          </w:divBdr>
        </w:div>
      </w:divsChild>
    </w:div>
    <w:div w:id="21184838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78</Pages>
  <Words>9406</Words>
  <Characters>53615</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Lưu Nguyễn Hoàng</cp:lastModifiedBy>
  <cp:revision>6</cp:revision>
  <dcterms:created xsi:type="dcterms:W3CDTF">2013-12-23T23:15:00Z</dcterms:created>
  <dcterms:modified xsi:type="dcterms:W3CDTF">2026-06-10T03:42:00Z</dcterms:modified>
  <cp:category/>
</cp:coreProperties>
</file>